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0B7E" w14:textId="77777777" w:rsidR="007E53C6" w:rsidRDefault="007E53C6"/>
    <w:p w14:paraId="01A9D045" w14:textId="77777777" w:rsidR="007E53C6" w:rsidRDefault="007E53C6"/>
    <w:p w14:paraId="6AA7A554" w14:textId="77777777" w:rsidR="007E53C6" w:rsidRDefault="007E53C6"/>
    <w:p w14:paraId="3C7E858C" w14:textId="77777777" w:rsidR="007E53C6" w:rsidRDefault="007E53C6"/>
    <w:p w14:paraId="5CD61EBB" w14:textId="77777777" w:rsidR="007E53C6" w:rsidRDefault="007E53C6"/>
    <w:p w14:paraId="1D65C1BB" w14:textId="77777777" w:rsidR="007E53C6" w:rsidRDefault="00000000">
      <w:pPr>
        <w:jc w:val="center"/>
      </w:pPr>
      <w:r>
        <w:rPr>
          <w:b/>
          <w:color w:val="0C447C"/>
          <w:sz w:val="84"/>
        </w:rPr>
        <w:t>SAGA</w:t>
      </w:r>
    </w:p>
    <w:p w14:paraId="63C5D595" w14:textId="77777777" w:rsidR="007E53C6" w:rsidRDefault="00000000">
      <w:pPr>
        <w:jc w:val="center"/>
      </w:pPr>
      <w:r>
        <w:rPr>
          <w:color w:val="185FA5"/>
          <w:sz w:val="28"/>
        </w:rPr>
        <w:t>Sistema Automatizado de Gestión de Archivos</w:t>
      </w:r>
    </w:p>
    <w:p w14:paraId="379FAD3D" w14:textId="77777777" w:rsidR="007E53C6" w:rsidRDefault="007E53C6"/>
    <w:p w14:paraId="03C5DD86" w14:textId="77777777" w:rsidR="007E53C6" w:rsidRDefault="007E53C6"/>
    <w:p w14:paraId="58D0016B" w14:textId="77777777" w:rsidR="007E53C6" w:rsidRDefault="00000000">
      <w:pPr>
        <w:jc w:val="center"/>
      </w:pPr>
      <w:r>
        <w:rPr>
          <w:b/>
          <w:color w:val="0E2A47"/>
          <w:sz w:val="44"/>
        </w:rPr>
        <w:t>Guía Operativa Completa</w:t>
      </w:r>
    </w:p>
    <w:p w14:paraId="3ED3585D" w14:textId="77777777" w:rsidR="007E53C6" w:rsidRDefault="00000000">
      <w:pPr>
        <w:jc w:val="center"/>
      </w:pPr>
      <w:r>
        <w:rPr>
          <w:color w:val="4A6A8A"/>
          <w:sz w:val="28"/>
        </w:rPr>
        <w:t>Cómo ejecutar cada proceso paso a paso</w:t>
      </w:r>
    </w:p>
    <w:p w14:paraId="4CF1B03E" w14:textId="77777777" w:rsidR="007E53C6" w:rsidRDefault="007E53C6"/>
    <w:p w14:paraId="6F0306CC" w14:textId="77777777" w:rsidR="007E53C6" w:rsidRDefault="00000000">
      <w:pPr>
        <w:jc w:val="center"/>
      </w:pPr>
      <w:r>
        <w:rPr>
          <w:color w:val="4A6A8A"/>
          <w:sz w:val="22"/>
        </w:rPr>
        <w:t>Qué hacer · Quién lo hace · En qué orden · Qué documentos se cargan</w:t>
      </w:r>
    </w:p>
    <w:p w14:paraId="6228BCDD" w14:textId="77777777" w:rsidR="007E53C6" w:rsidRDefault="007E53C6"/>
    <w:p w14:paraId="4FE254C2" w14:textId="77777777" w:rsidR="007E53C6" w:rsidRDefault="007E53C6"/>
    <w:p w14:paraId="38DA7496" w14:textId="77777777" w:rsidR="007E53C6" w:rsidRDefault="00000000">
      <w:pPr>
        <w:jc w:val="center"/>
      </w:pPr>
      <w:r>
        <w:rPr>
          <w:color w:val="4A6A8A"/>
          <w:sz w:val="24"/>
        </w:rPr>
        <w:t>ATTRAPI · Archivo General de la Nación</w:t>
      </w:r>
    </w:p>
    <w:p w14:paraId="2FB77DBA" w14:textId="77777777" w:rsidR="007E53C6" w:rsidRDefault="00000000">
      <w:pPr>
        <w:jc w:val="center"/>
      </w:pPr>
      <w:r>
        <w:rPr>
          <w:color w:val="8AA0B8"/>
          <w:sz w:val="22"/>
        </w:rPr>
        <w:t>Abril 2026</w:t>
      </w:r>
    </w:p>
    <w:p w14:paraId="2D5F1D3E" w14:textId="77777777" w:rsidR="007E53C6" w:rsidRDefault="00000000">
      <w:r>
        <w:br w:type="page"/>
      </w:r>
    </w:p>
    <w:p w14:paraId="34F190BE" w14:textId="77777777" w:rsidR="007E53C6" w:rsidRDefault="00000000">
      <w:pPr>
        <w:pStyle w:val="Ttulo1"/>
      </w:pPr>
      <w:r>
        <w:rPr>
          <w:color w:val="0C447C"/>
        </w:rPr>
        <w:lastRenderedPageBreak/>
        <w:t>Antes de empezar: Lo que necesitas saber</w:t>
      </w:r>
    </w:p>
    <w:p w14:paraId="324A8BDC" w14:textId="77777777" w:rsidR="007E53C6" w:rsidRDefault="00000000">
      <w:r>
        <w:t>Esta guía está diseñada para que cualquier persona pueda operar SAGA sin conocimientos previos. Cada proceso se explica paso a paso: quién inicia, qué sigue, quién autoriza, y en qué momento se cargan documentos.</w:t>
      </w:r>
    </w:p>
    <w:p w14:paraId="70E451A8" w14:textId="77777777" w:rsidR="007E53C6" w:rsidRDefault="00000000">
      <w:pPr>
        <w:pStyle w:val="Ttulo2"/>
      </w:pPr>
      <w:r>
        <w:rPr>
          <w:color w:val="0C447C"/>
        </w:rPr>
        <w:t>¿Cómo funciona SAGA?</w:t>
      </w:r>
    </w:p>
    <w:p w14:paraId="021D98F7" w14:textId="77777777" w:rsidR="007E53C6" w:rsidRDefault="00000000">
      <w:r>
        <w:t>SAGA es un sistema de gestión de archivos basado en procesos (BPM). Esto significa que cada actividad (préstamo, consulta, transferencia, etc.) tiene un flujo definido con pasos, roles y tareas específicas.</w:t>
      </w:r>
    </w:p>
    <w:p w14:paraId="4481E3D1" w14:textId="77777777" w:rsidR="007E53C6" w:rsidRDefault="00000000">
      <w:r>
        <w:rPr>
          <w:b/>
        </w:rPr>
        <w:t xml:space="preserve">• Escritorio Virtual: </w:t>
      </w:r>
      <w:r>
        <w:t>Es tu pantalla principal al entrar a SAGA. Desde aquí ves las tareas que tienes pendientes (Bandeja de entrada) y las tareas generales que puedes iniciar.</w:t>
      </w:r>
    </w:p>
    <w:p w14:paraId="460DA996" w14:textId="77777777" w:rsidR="007E53C6" w:rsidRDefault="00000000">
      <w:r>
        <w:rPr>
          <w:b/>
        </w:rPr>
        <w:t xml:space="preserve">• Tareas Generales: </w:t>
      </w:r>
      <w:r>
        <w:t>Son acciones que puedes iniciar tú mismo en cualquier momento. Se encuentran en el panel izquierdo del Escritorio Virtual. Al hacer clic en una tarea general, inicias un proceso nuevo.</w:t>
      </w:r>
    </w:p>
    <w:p w14:paraId="152FB61D" w14:textId="77777777" w:rsidR="007E53C6" w:rsidRDefault="00000000">
      <w:r>
        <w:rPr>
          <w:b/>
        </w:rPr>
        <w:t xml:space="preserve">• Bandeja de Entrada: </w:t>
      </w:r>
      <w:r>
        <w:t>Aquí aparecen las tareas que alguien más te envió y que debes atender. Por ejemplo, si alguien solicitó un préstamo, al autorizador le llegará una tarea en su bandeja.</w:t>
      </w:r>
    </w:p>
    <w:p w14:paraId="626A291C" w14:textId="77777777" w:rsidR="007E53C6" w:rsidRDefault="00000000">
      <w:r>
        <w:rPr>
          <w:b/>
        </w:rPr>
        <w:t xml:space="preserve">• Proceso: </w:t>
      </w:r>
      <w:r>
        <w:t>Un flujo completo de trabajo, como 'Préstamo y consulta de expedientes AT'. Tiene un inicio, pasos intermedios y un fin.</w:t>
      </w:r>
    </w:p>
    <w:p w14:paraId="1DB80851" w14:textId="77777777" w:rsidR="007E53C6" w:rsidRDefault="00000000">
      <w:r>
        <w:rPr>
          <w:b/>
        </w:rPr>
        <w:t xml:space="preserve">• Rol de Proceso: </w:t>
      </w:r>
      <w:r>
        <w:t>Define qué puede hacer una persona dentro de un proceso. Por ejemplo: 'Solicitante' inicia el proceso y 'Autorizador' aprueba.</w:t>
      </w:r>
    </w:p>
    <w:p w14:paraId="3823C98B" w14:textId="77777777" w:rsidR="007E53C6" w:rsidRDefault="00000000">
      <w:r>
        <w:rPr>
          <w:b/>
        </w:rPr>
        <w:t xml:space="preserve">• Rol de Sistema: </w:t>
      </w:r>
      <w:r>
        <w:t>Todos los usuarios que participan en procesos tienen el rol de sistema 'Operador (6)'. Solo el administrador técnico tiene otro rol.</w:t>
      </w:r>
    </w:p>
    <w:p w14:paraId="4FF7A33A" w14:textId="77777777" w:rsidR="007E53C6" w:rsidRDefault="00000000">
      <w:pPr>
        <w:pStyle w:val="Ttulo2"/>
      </w:pPr>
      <w:r>
        <w:rPr>
          <w:color w:val="0C447C"/>
        </w:rPr>
        <w:t>¿Cómo se ejecuta un proceso?</w:t>
      </w:r>
    </w:p>
    <w:p w14:paraId="6A3DB7B8" w14:textId="77777777" w:rsidR="007E53C6" w:rsidRDefault="00000000">
      <w:r>
        <w:t>1. Entras a SAGA con tu usuario y contraseña.</w:t>
      </w:r>
    </w:p>
    <w:p w14:paraId="5CBDEAE7" w14:textId="77777777" w:rsidR="007E53C6" w:rsidRDefault="00000000">
      <w:r>
        <w:t>2. Ves el Escritorio Virtual con el panel de Tareas Generales (izquierda) y la Bandeja de Entrada (centro).</w:t>
      </w:r>
    </w:p>
    <w:p w14:paraId="7CE990AF" w14:textId="77777777" w:rsidR="007E53C6" w:rsidRDefault="00000000">
      <w:r>
        <w:t>3. Para INICIAR un proceso: haces clic en la Tarea General correspondiente del panel izquierdo.</w:t>
      </w:r>
    </w:p>
    <w:p w14:paraId="27607194" w14:textId="77777777" w:rsidR="007E53C6" w:rsidRDefault="00000000">
      <w:r>
        <w:t>4. Llenas formularios, subes documentos si aplica, y haces clic en Guardar para avanzar al siguiente paso.</w:t>
      </w:r>
    </w:p>
    <w:p w14:paraId="39F1F2BD" w14:textId="77777777" w:rsidR="007E53C6" w:rsidRDefault="00000000">
      <w:r>
        <w:t>5. El sistema envía automáticamente la tarea al siguiente rol (por ejemplo, del Solicitante al Autorizador).</w:t>
      </w:r>
    </w:p>
    <w:p w14:paraId="11FA0A70" w14:textId="77777777" w:rsidR="007E53C6" w:rsidRDefault="00000000">
      <w:r>
        <w:t>6. El siguiente usuario ve la tarea en su Bandeja de Entrada, la abre, la atiende y la envía al siguiente paso.</w:t>
      </w:r>
    </w:p>
    <w:p w14:paraId="406F32FE" w14:textId="77777777" w:rsidR="007E53C6" w:rsidRDefault="00000000">
      <w:r>
        <w:t>7. El proceso termina cuando se completan todos los pasos.</w:t>
      </w:r>
    </w:p>
    <w:p w14:paraId="05041EFB" w14:textId="77777777" w:rsidR="007E53C6" w:rsidRDefault="00000000">
      <w:pPr>
        <w:pStyle w:val="Ttulo2"/>
      </w:pPr>
      <w:r>
        <w:rPr>
          <w:color w:val="0C447C"/>
        </w:rPr>
        <w:t>Tus dos usuarios de prueba</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7E53C6" w14:paraId="3F626579" w14:textId="77777777">
        <w:trPr>
          <w:jc w:val="center"/>
        </w:trPr>
        <w:tc>
          <w:tcPr>
            <w:tcW w:w="1728" w:type="dxa"/>
            <w:shd w:val="clear" w:color="auto" w:fill="0C447C"/>
          </w:tcPr>
          <w:p w14:paraId="0A253B75" w14:textId="77777777" w:rsidR="007E53C6" w:rsidRDefault="00000000">
            <w:r>
              <w:rPr>
                <w:b/>
                <w:color w:val="FFFFFF"/>
                <w:sz w:val="18"/>
              </w:rPr>
              <w:t>Usuario</w:t>
            </w:r>
          </w:p>
        </w:tc>
        <w:tc>
          <w:tcPr>
            <w:tcW w:w="1728" w:type="dxa"/>
            <w:shd w:val="clear" w:color="auto" w:fill="0C447C"/>
          </w:tcPr>
          <w:p w14:paraId="5166BACA" w14:textId="77777777" w:rsidR="007E53C6" w:rsidRDefault="00000000">
            <w:r>
              <w:rPr>
                <w:b/>
                <w:color w:val="FFFFFF"/>
                <w:sz w:val="18"/>
              </w:rPr>
              <w:t>Nombre</w:t>
            </w:r>
          </w:p>
        </w:tc>
        <w:tc>
          <w:tcPr>
            <w:tcW w:w="1728" w:type="dxa"/>
            <w:shd w:val="clear" w:color="auto" w:fill="0C447C"/>
          </w:tcPr>
          <w:p w14:paraId="6D18B591" w14:textId="77777777" w:rsidR="007E53C6" w:rsidRDefault="00000000">
            <w:r>
              <w:rPr>
                <w:b/>
                <w:color w:val="FFFFFF"/>
                <w:sz w:val="18"/>
              </w:rPr>
              <w:t>Tipo</w:t>
            </w:r>
          </w:p>
        </w:tc>
        <w:tc>
          <w:tcPr>
            <w:tcW w:w="1728" w:type="dxa"/>
            <w:shd w:val="clear" w:color="auto" w:fill="0C447C"/>
          </w:tcPr>
          <w:p w14:paraId="67FA61E0" w14:textId="77777777" w:rsidR="007E53C6" w:rsidRDefault="00000000">
            <w:r>
              <w:rPr>
                <w:b/>
                <w:color w:val="FFFFFF"/>
                <w:sz w:val="18"/>
              </w:rPr>
              <w:t>Rol de sistema</w:t>
            </w:r>
          </w:p>
        </w:tc>
        <w:tc>
          <w:tcPr>
            <w:tcW w:w="1728" w:type="dxa"/>
            <w:shd w:val="clear" w:color="auto" w:fill="0C447C"/>
          </w:tcPr>
          <w:p w14:paraId="0B89C54A" w14:textId="77777777" w:rsidR="007E53C6" w:rsidRDefault="00000000">
            <w:r>
              <w:rPr>
                <w:b/>
                <w:color w:val="FFFFFF"/>
                <w:sz w:val="18"/>
              </w:rPr>
              <w:t>Función principal</w:t>
            </w:r>
          </w:p>
        </w:tc>
      </w:tr>
      <w:tr w:rsidR="007E53C6" w14:paraId="75660914" w14:textId="77777777">
        <w:trPr>
          <w:jc w:val="center"/>
        </w:trPr>
        <w:tc>
          <w:tcPr>
            <w:tcW w:w="1728" w:type="dxa"/>
          </w:tcPr>
          <w:p w14:paraId="3CDBB8A3" w14:textId="77777777" w:rsidR="007E53C6" w:rsidRDefault="00000000">
            <w:r>
              <w:rPr>
                <w:sz w:val="18"/>
              </w:rPr>
              <w:t>mario_test</w:t>
            </w:r>
          </w:p>
        </w:tc>
        <w:tc>
          <w:tcPr>
            <w:tcW w:w="1728" w:type="dxa"/>
          </w:tcPr>
          <w:p w14:paraId="54470B59" w14:textId="77777777" w:rsidR="007E53C6" w:rsidRDefault="00000000">
            <w:r>
              <w:rPr>
                <w:sz w:val="18"/>
              </w:rPr>
              <w:t>Mario Franca</w:t>
            </w:r>
          </w:p>
        </w:tc>
        <w:tc>
          <w:tcPr>
            <w:tcW w:w="1728" w:type="dxa"/>
          </w:tcPr>
          <w:p w14:paraId="448B2FC5" w14:textId="77777777" w:rsidR="007E53C6" w:rsidRDefault="00000000">
            <w:r>
              <w:rPr>
                <w:sz w:val="18"/>
              </w:rPr>
              <w:t>operator</w:t>
            </w:r>
          </w:p>
        </w:tc>
        <w:tc>
          <w:tcPr>
            <w:tcW w:w="1728" w:type="dxa"/>
          </w:tcPr>
          <w:p w14:paraId="2AB47BA0" w14:textId="77777777" w:rsidR="007E53C6" w:rsidRDefault="00000000">
            <w:r>
              <w:rPr>
                <w:sz w:val="18"/>
              </w:rPr>
              <w:t>Operador (6)</w:t>
            </w:r>
          </w:p>
        </w:tc>
        <w:tc>
          <w:tcPr>
            <w:tcW w:w="1728" w:type="dxa"/>
          </w:tcPr>
          <w:p w14:paraId="68F7618B" w14:textId="77777777" w:rsidR="007E53C6" w:rsidRDefault="00000000">
            <w:r>
              <w:rPr>
                <w:sz w:val="18"/>
              </w:rPr>
              <w:t>Inicia procesos (Solicitante, Generador, Editor, etc.)</w:t>
            </w:r>
          </w:p>
        </w:tc>
      </w:tr>
      <w:tr w:rsidR="007E53C6" w14:paraId="2379B856" w14:textId="77777777">
        <w:trPr>
          <w:jc w:val="center"/>
        </w:trPr>
        <w:tc>
          <w:tcPr>
            <w:tcW w:w="1728" w:type="dxa"/>
          </w:tcPr>
          <w:p w14:paraId="66774092" w14:textId="77777777" w:rsidR="007E53C6" w:rsidRDefault="00000000">
            <w:r>
              <w:rPr>
                <w:sz w:val="18"/>
              </w:rPr>
              <w:t>adrian_test</w:t>
            </w:r>
          </w:p>
        </w:tc>
        <w:tc>
          <w:tcPr>
            <w:tcW w:w="1728" w:type="dxa"/>
          </w:tcPr>
          <w:p w14:paraId="07F50812" w14:textId="77777777" w:rsidR="007E53C6" w:rsidRDefault="00000000">
            <w:r>
              <w:rPr>
                <w:sz w:val="18"/>
              </w:rPr>
              <w:t>Adrian Tavares</w:t>
            </w:r>
          </w:p>
        </w:tc>
        <w:tc>
          <w:tcPr>
            <w:tcW w:w="1728" w:type="dxa"/>
          </w:tcPr>
          <w:p w14:paraId="5E4344A6" w14:textId="77777777" w:rsidR="007E53C6" w:rsidRDefault="00000000">
            <w:r>
              <w:rPr>
                <w:sz w:val="18"/>
              </w:rPr>
              <w:t>operator</w:t>
            </w:r>
          </w:p>
        </w:tc>
        <w:tc>
          <w:tcPr>
            <w:tcW w:w="1728" w:type="dxa"/>
          </w:tcPr>
          <w:p w14:paraId="55AD714A" w14:textId="77777777" w:rsidR="007E53C6" w:rsidRDefault="00000000">
            <w:r>
              <w:rPr>
                <w:sz w:val="18"/>
              </w:rPr>
              <w:t>Operador (6)</w:t>
            </w:r>
          </w:p>
        </w:tc>
        <w:tc>
          <w:tcPr>
            <w:tcW w:w="1728" w:type="dxa"/>
          </w:tcPr>
          <w:p w14:paraId="79E00DAE" w14:textId="77777777" w:rsidR="007E53C6" w:rsidRDefault="00000000">
            <w:r>
              <w:rPr>
                <w:sz w:val="18"/>
              </w:rPr>
              <w:t>Aprueba/Valida (Autorizador, Validador, Verificador, etc.)</w:t>
            </w:r>
          </w:p>
        </w:tc>
      </w:tr>
    </w:tbl>
    <w:p w14:paraId="0FA172EB" w14:textId="77777777" w:rsidR="007E53C6" w:rsidRDefault="007E53C6"/>
    <w:p w14:paraId="3FC25346" w14:textId="77777777" w:rsidR="007E53C6" w:rsidRDefault="00000000">
      <w:r>
        <w:rPr>
          <w:b/>
          <w:color w:val="854F0B"/>
        </w:rPr>
        <w:lastRenderedPageBreak/>
        <w:t xml:space="preserve">💡 </w:t>
      </w:r>
      <w:r>
        <w:rPr>
          <w:i/>
          <w:color w:val="854F0B"/>
          <w:sz w:val="18"/>
        </w:rPr>
        <w:t>En la mayoría de los procesos, mario_test inicia la solicitud y adrian_test autoriza o valida. Esto te permite probar el flujo completo con dos sesiones.</w:t>
      </w:r>
    </w:p>
    <w:p w14:paraId="1D017D39" w14:textId="77777777" w:rsidR="007E53C6" w:rsidRDefault="00000000">
      <w:pPr>
        <w:pStyle w:val="Ttulo2"/>
      </w:pPr>
      <w:r>
        <w:rPr>
          <w:color w:val="0C447C"/>
        </w:rPr>
        <w:t>Acceso a la plataforma</w:t>
      </w:r>
    </w:p>
    <w:p w14:paraId="5D2DB08C" w14:textId="77777777" w:rsidR="007E53C6" w:rsidRDefault="00000000">
      <w:r>
        <w:rPr>
          <w:b/>
          <w:color w:val="0C447C"/>
        </w:rPr>
        <w:t xml:space="preserve">URL: </w:t>
      </w:r>
      <w:r>
        <w:t>http://98.80.187.107:3000/</w:t>
      </w:r>
    </w:p>
    <w:p w14:paraId="3CDAD795" w14:textId="77777777" w:rsidR="007E53C6" w:rsidRDefault="00000000">
      <w:r>
        <w:rPr>
          <w:b/>
          <w:color w:val="0C447C"/>
        </w:rPr>
        <w:t xml:space="preserve">Usuario 1: </w:t>
      </w:r>
      <w:r>
        <w:t>mario_test / (contraseña configurada)</w:t>
      </w:r>
    </w:p>
    <w:p w14:paraId="328D381C" w14:textId="77777777" w:rsidR="007E53C6" w:rsidRDefault="00000000">
      <w:r>
        <w:rPr>
          <w:b/>
          <w:color w:val="0C447C"/>
        </w:rPr>
        <w:t xml:space="preserve">Usuario 2: </w:t>
      </w:r>
      <w:r>
        <w:t>adrian_test / (contraseña configurada)</w:t>
      </w:r>
    </w:p>
    <w:p w14:paraId="6EAE60DD" w14:textId="77777777" w:rsidR="007E53C6" w:rsidRDefault="00000000">
      <w:r>
        <w:rPr>
          <w:b/>
          <w:color w:val="854F0B"/>
        </w:rPr>
        <w:t xml:space="preserve">💡 </w:t>
      </w:r>
      <w:r>
        <w:rPr>
          <w:i/>
          <w:color w:val="854F0B"/>
          <w:sz w:val="18"/>
        </w:rPr>
        <w:t>Abre dos navegadores diferentes (o uno normal y uno en modo incógnito) para tener ambos usuarios activos al mismo tiempo. Así puedes pasar tareas de uno a otro sin cerrar sesión.</w:t>
      </w:r>
    </w:p>
    <w:p w14:paraId="32C6DE32" w14:textId="77777777" w:rsidR="007E53C6" w:rsidRDefault="00000000">
      <w:r>
        <w:br w:type="page"/>
      </w:r>
    </w:p>
    <w:p w14:paraId="1246EAD3" w14:textId="77777777" w:rsidR="007E53C6" w:rsidRDefault="00000000">
      <w:pPr>
        <w:pStyle w:val="Ttulo1"/>
      </w:pPr>
      <w:r>
        <w:rPr>
          <w:color w:val="0C447C"/>
        </w:rPr>
        <w:lastRenderedPageBreak/>
        <w:t>Mapa de procesos: ¿Por dónde empiezo?</w:t>
      </w:r>
    </w:p>
    <w:p>
      <w:r>
        <w:t xml:space="preserve">SAGA tiene 30 procesos organizados en 5 categorías según el mapa de procesos del sistema:</w:t>
      </w:r>
    </w:p>
    <w:p>
      <w:pPr>
        <w:pStyle w:val="Ttulo2"/>
      </w:pPr>
      <w:r>
        <w:t>Control de Gestión y Atención a Trámites</w:t>
      </w:r>
    </w:p>
    <w:p>
      <w:r>
        <w:t xml:space="preserve">Procesos para gestionar correspondencia, solicitudes, integración de expedientes y seguimiento de fichas pendientes:</w:t>
      </w:r>
    </w:p>
    <w:p>
      <w:r>
        <w:t xml:space="preserve">  1. Gestión de instrucciones y solicitudes</w:t>
      </w:r>
    </w:p>
    <w:p>
      <w:r>
        <w:t xml:space="preserve">  2. Atención de solicitudes mediante correos electrónicos institucionales</w:t>
      </w:r>
    </w:p>
    <w:p>
      <w:r>
        <w:t xml:space="preserve">  3. Integración de expedientes e inventario</w:t>
      </w:r>
    </w:p>
    <w:p>
      <w:r>
        <w:t xml:space="preserve">  4. Seguimiento de Fichas de Gestión pendientes</w:t>
      </w:r>
    </w:p>
    <w:p>
      <w:pPr>
        <w:pStyle w:val="Ttulo2"/>
      </w:pPr>
      <w:r>
        <w:t>Instrumentos Archivísticos de Control</w:t>
      </w:r>
    </w:p>
    <w:p>
      <w:r>
        <w:t xml:space="preserve">Procesos para elaborar y modificar los instrumentos que controlan la clasificación y valoración documental:</w:t>
      </w:r>
    </w:p>
    <w:p>
      <w:r>
        <w:t xml:space="preserve">  5. Elaboración de fichas técnicas de valoración documental</w:t>
      </w:r>
    </w:p>
    <w:p>
      <w:r>
        <w:t xml:space="preserve">  6. Identificación de valores secundarios de las series</w:t>
      </w:r>
    </w:p>
    <w:p>
      <w:r>
        <w:t xml:space="preserve">  7. Modificación del Cuadro General de Clasificación Archivística</w:t>
      </w:r>
    </w:p>
    <w:p>
      <w:r>
        <w:t xml:space="preserve">  8. Modificación del Catálogo de Disposición Documental</w:t>
      </w:r>
    </w:p>
    <w:p>
      <w:pPr>
        <w:pStyle w:val="Ttulo2"/>
      </w:pPr>
      <w:r>
        <w:t>Préstamos y Consultas</w:t>
      </w:r>
    </w:p>
    <w:p>
      <w:r>
        <w:t xml:space="preserve">Procesos para solicitar, dar seguimiento y refrendar préstamos y consultas de expedientes, tanto físicos como electrónicos, en AT y AC. Incluye transferencias primaria y secundaria:</w:t>
      </w:r>
    </w:p>
    <w:p>
      <w:r>
        <w:t xml:space="preserve">  9. Préstamo y consulta de expedientes AT</w:t>
      </w:r>
    </w:p>
    <w:p>
      <w:r>
        <w:t xml:space="preserve">  10. Seguimiento de préstamo y consulta de expedientes AT</w:t>
      </w:r>
    </w:p>
    <w:p>
      <w:r>
        <w:t xml:space="preserve">  11. Solicitud de refrendo de préstamo y consulta AT</w:t>
      </w:r>
    </w:p>
    <w:p>
      <w:r>
        <w:t xml:space="preserve">  12. Consulta electrónica de expedientes en AT</w:t>
      </w:r>
    </w:p>
    <w:p>
      <w:r>
        <w:t xml:space="preserve">  13. Seguimiento de consulta electrónica de expedientes AT</w:t>
      </w:r>
    </w:p>
    <w:p>
      <w:r>
        <w:t xml:space="preserve">  14. Solicitud de refrendo de consulta e-AT</w:t>
      </w:r>
    </w:p>
    <w:p>
      <w:r>
        <w:t xml:space="preserve">  15. Préstamo y consulta de expedientes AC</w:t>
      </w:r>
    </w:p>
    <w:p>
      <w:r>
        <w:t xml:space="preserve">  16. Seguimiento de préstamo y consulta de expedientes AC</w:t>
      </w:r>
    </w:p>
    <w:p>
      <w:r>
        <w:t xml:space="preserve">  17. Solicitud de refrendo de préstamo y consulta AC</w:t>
      </w:r>
    </w:p>
    <w:p>
      <w:r>
        <w:t xml:space="preserve">  18. Consulta electrónica de expediente en AC</w:t>
      </w:r>
    </w:p>
    <w:p>
      <w:r>
        <w:t xml:space="preserve">  19. Seguimiento de consulta electrónica de expedientes AC</w:t>
      </w:r>
    </w:p>
    <w:p>
      <w:r>
        <w:t xml:space="preserve">  20. Solicitud de refrendo de consulta e-AC</w:t>
      </w:r>
    </w:p>
    <w:p>
      <w:r>
        <w:t xml:space="preserve">  21. Transferencia primaria</w:t>
      </w:r>
    </w:p>
    <w:p>
      <w:r>
        <w:t xml:space="preserve">  22. Transferencia secundaria — Archivo histórico institucional</w:t>
      </w:r>
    </w:p>
    <w:p>
      <w:pPr>
        <w:pStyle w:val="Ttulo2"/>
      </w:pPr>
      <w:r>
        <w:t>Transferencias, Eliminación y Destino Final</w:t>
      </w:r>
    </w:p>
    <w:p>
      <w:r>
        <w:t xml:space="preserve">Procesos para reintegrar, digitalizar, eliminar documentos, glosar, ampliar plazos y generar inventarios:</w:t>
      </w:r>
    </w:p>
    <w:p>
      <w:r>
        <w:t xml:space="preserve">  23. Reintegración de expedientes al Archivo de Trámite</w:t>
      </w:r>
    </w:p>
    <w:p>
      <w:r>
        <w:t xml:space="preserve">  24. Digitalización de expedientes físicos</w:t>
      </w:r>
    </w:p>
    <w:p>
      <w:r>
        <w:t xml:space="preserve">  25. Eliminación de DCAI</w:t>
      </w:r>
    </w:p>
    <w:p>
      <w:r>
        <w:t xml:space="preserve">  26. Glosa de documentos</w:t>
      </w:r>
    </w:p>
    <w:p>
      <w:r>
        <w:t xml:space="preserve">  27. Ampliación extraordinaria del plazo en AT por expediente</w:t>
      </w:r>
    </w:p>
    <w:p>
      <w:r>
        <w:t xml:space="preserve">  28. Generación de Inventario General por Expedientes Trimestral</w:t>
      </w:r>
    </w:p>
    <w:p>
      <w:r>
        <w:t xml:space="preserve">  29. Ampliación extraordinaria del plazo en AC por expediente</w:t>
      </w:r>
    </w:p>
    <w:p>
      <w:pPr>
        <w:pStyle w:val="Ttulo2"/>
      </w:pPr>
      <w:r>
        <w:t>Otros</w:t>
      </w:r>
    </w:p>
    <w:p>
      <w:r>
        <w:t xml:space="preserve">Procesos de administración técnica del sistema:</w:t>
      </w:r>
    </w:p>
    <w:p>
      <w:r>
        <w:t xml:space="preserve">  30. Administración y Configuración del Sistema</w:t>
      </w:r>
    </w:p>
    <w:p w14:paraId="0EAEDA8A" w14:textId="77777777" w:rsidR="007E53C6" w:rsidRDefault="00000000">
      <w:pPr>
        <w:pStyle w:val="Ttulo1"/>
      </w:pPr>
      <w:r>
        <w:rPr>
          <w:color w:val="0C447C"/>
        </w:rPr>
        <w:t>Flujos detallados: Proceso por proceso</w:t>
      </w:r>
    </w:p>
    <w:p w14:paraId="65029003" w14:textId="77777777" w:rsidR="007E53C6" w:rsidRDefault="00000000">
      <w:r>
        <w:t>A continuación se detalla cada uno de los 30 procesos con toda la información que necesitas para ejecutarlos. Para cada proceso encontrarás:</w:t>
      </w:r>
    </w:p>
    <w:p w14:paraId="2E5B9F8E" w14:textId="77777777" w:rsidR="007E53C6" w:rsidRDefault="00000000">
      <w:r>
        <w:t>• Categoría y descripción del proceso</w:t>
      </w:r>
    </w:p>
    <w:p w14:paraId="0C04C39C" w14:textId="77777777" w:rsidR="007E53C6" w:rsidRDefault="00000000">
      <w:r>
        <w:t>• Roles involucrados y quién los asume (mario_test o adrian_test)</w:t>
      </w:r>
    </w:p>
    <w:p w14:paraId="2DD0F3EA" w14:textId="77777777" w:rsidR="007E53C6" w:rsidRDefault="00000000">
      <w:r>
        <w:t>• Tabla de flujo paso a paso con quién, qué y si sube documentos</w:t>
      </w:r>
    </w:p>
    <w:p w14:paraId="442A3358" w14:textId="77777777" w:rsidR="007E53C6" w:rsidRDefault="00000000">
      <w:r>
        <w:t>• Cómo iniciarlo en la plataforma</w:t>
      </w:r>
    </w:p>
    <w:p w14:paraId="2200A0EB" w14:textId="77777777" w:rsidR="007E53C6" w:rsidRDefault="00000000">
      <w:r>
        <w:t>• Consejos prácticos</w:t>
      </w:r>
    </w:p>
    <w:p w14:paraId="0D2A2B12" w14:textId="77777777" w:rsidR="007E53C6" w:rsidRDefault="007E53C6"/>
    <w:p w14:paraId="25C300E5" w14:textId="77777777" w:rsidR="007E53C6" w:rsidRDefault="00000000">
      <w:pPr>
        <w:pStyle w:val="Ttulo2"/>
      </w:pPr>
      <w:r>
        <w:rPr>
          <w:color w:val="0C447C"/>
        </w:rPr>
        <w:t>Leyenda de la columna '¿Sube documento?'</w:t>
      </w:r>
    </w:p>
    <w:p w14:paraId="4506233D" w14:textId="77777777" w:rsidR="007E53C6" w:rsidRDefault="00000000">
      <w:r>
        <w:rPr>
          <w:b/>
          <w:color w:val="993C1D"/>
        </w:rPr>
        <w:t>📎 SÍ</w:t>
      </w:r>
      <w:r>
        <w:t xml:space="preserve"> = En este paso se carga, digitaliza o adjunta un archivo al sistema.</w:t>
      </w:r>
    </w:p>
    <w:p w14:paraId="1782B108" w14:textId="77777777" w:rsidR="007E53C6" w:rsidRDefault="00000000">
      <w:r>
        <w:rPr>
          <w:color w:val="8AA0B8"/>
        </w:rPr>
        <w:t>No</w:t>
      </w:r>
      <w:r>
        <w:t xml:space="preserve"> = Este paso es de aprobación, revisión en pantalla o acuse, sin subir archivos.</w:t>
      </w:r>
    </w:p>
    <w:p w14:paraId="0BCE3988" w14:textId="77777777" w:rsidR="007E53C6" w:rsidRDefault="00000000">
      <w:r>
        <w:br w:type="page"/>
      </w:r>
    </w:p>
    <w:p w14:paraId="46498A8C" w14:textId="77777777" w:rsidR="007E53C6" w:rsidRDefault="00000000">
      <w:pPr>
        <w:pStyle w:val="Ttulo2"/>
      </w:pPr>
      <w:r>
        <w:rPr>
          <w:color w:val="0C447C"/>
        </w:rPr>
        <w:lastRenderedPageBreak/>
        <w:t>Proceso 1: Gestión de instrucciones y solicitudes</w:t>
      </w:r>
    </w:p>
    <w:p w14:paraId="0E5502C4" w14:textId="77777777" w:rsidR="007E53C6" w:rsidRDefault="00000000">
      <w:r>
        <w:rPr>
          <w:b/>
          <w:color w:val="5F5E5A"/>
        </w:rPr>
        <w:t xml:space="preserve">  Control de Gestión y Atención a Trámites  </w:t>
      </w:r>
    </w:p>
    <w:p w14:paraId="6E57CDE0" w14:textId="77777777" w:rsidR="007E53C6" w:rsidRDefault="00000000">
      <w:r>
        <w:t>Es el proceso de correspondencia institucional: se reciben documentos (oficios, memos), se registran, se turnan a quien corresponde atenderlos y se da seguimiento hasta su resolución. Es como una bandeja de correspondencia digital.</w:t>
      </w:r>
    </w:p>
    <w:p w14:paraId="4B1955E4" w14:textId="77777777" w:rsidR="007E53C6" w:rsidRDefault="00000000">
      <w:r>
        <w:rPr>
          <w:b/>
          <w:color w:val="0C447C"/>
        </w:rPr>
        <w:t>👥 Este proceso tiene 3 roles</w:t>
      </w:r>
      <w:r>
        <w:rPr>
          <w:b/>
          <w:color w:val="0F6E56"/>
        </w:rPr>
        <w:t xml:space="preserve">  →  Se opera con 2 personas, NO se necesita un tercer usuario.</w:t>
      </w:r>
    </w:p>
    <w:p w14:paraId="2600EDFC" w14:textId="77777777" w:rsidR="007E53C6" w:rsidRDefault="00000000">
      <w:r>
        <w:rPr>
          <w:b/>
          <w:color w:val="185FA5"/>
          <w:sz w:val="18"/>
        </w:rPr>
        <w:t xml:space="preserve">    mario_test </w:t>
      </w:r>
      <w:r>
        <w:rPr>
          <w:sz w:val="18"/>
        </w:rPr>
        <w:t xml:space="preserve">asume 2 roles: </w:t>
      </w:r>
      <w:r>
        <w:rPr>
          <w:i/>
          <w:sz w:val="18"/>
        </w:rPr>
        <w:t>Registrador-Enrutador, Ejecutor</w:t>
      </w:r>
    </w:p>
    <w:p w14:paraId="0CB6B471" w14:textId="77777777" w:rsidR="007E53C6" w:rsidRDefault="00000000">
      <w:r>
        <w:rPr>
          <w:b/>
          <w:color w:val="0F6E56"/>
          <w:sz w:val="18"/>
        </w:rPr>
        <w:t xml:space="preserve">    adrian_test </w:t>
      </w:r>
      <w:r>
        <w:rPr>
          <w:sz w:val="18"/>
        </w:rPr>
        <w:t xml:space="preserve">asume 1 rol: </w:t>
      </w:r>
      <w:r>
        <w:rPr>
          <w:i/>
          <w:sz w:val="18"/>
        </w:rPr>
        <w:t>Validador de Respuesta</w:t>
      </w:r>
    </w:p>
    <w:p w14:paraId="583508FF" w14:textId="77777777" w:rsidR="007E53C6" w:rsidRDefault="00000000">
      <w:r>
        <w:rPr>
          <w:i/>
          <w:color w:val="4A6A8A"/>
          <w:sz w:val="18"/>
        </w:rPr>
        <w:t xml:space="preserve">    ℹ Aunque hay 3 roles humanos, una misma persona puede tener varios roles asignados en el mismo proceso. No se requiere un tercer usuario.</w:t>
      </w:r>
    </w:p>
    <w:p w14:paraId="7614FE42" w14:textId="77777777" w:rsidR="007E53C6" w:rsidRDefault="00000000">
      <w:r>
        <w:rPr>
          <w:b/>
          <w:color w:val="0C447C"/>
        </w:rPr>
        <w:t>Roles involucrados:</w:t>
      </w:r>
    </w:p>
    <w:p w14:paraId="1E6B2AEE" w14:textId="77777777" w:rsidR="007E53C6" w:rsidRDefault="00000000">
      <w:r>
        <w:rPr>
          <w:sz w:val="18"/>
        </w:rPr>
        <w:t xml:space="preserve">  • Registrador-Enrutador</w:t>
      </w:r>
      <w:r>
        <w:rPr>
          <w:b/>
          <w:color w:val="185FA5"/>
          <w:sz w:val="18"/>
        </w:rPr>
        <w:t xml:space="preserve">  →  mario_test</w:t>
      </w:r>
    </w:p>
    <w:p w14:paraId="105AB72B" w14:textId="77777777" w:rsidR="007E53C6" w:rsidRDefault="00000000">
      <w:r>
        <w:rPr>
          <w:sz w:val="18"/>
        </w:rPr>
        <w:t xml:space="preserve">  • Ejecutor</w:t>
      </w:r>
      <w:r>
        <w:rPr>
          <w:b/>
          <w:color w:val="185FA5"/>
          <w:sz w:val="18"/>
        </w:rPr>
        <w:t xml:space="preserve">  →  mario_test</w:t>
      </w:r>
    </w:p>
    <w:p w14:paraId="0331A3C6" w14:textId="77777777" w:rsidR="007E53C6" w:rsidRDefault="00000000">
      <w:r>
        <w:rPr>
          <w:sz w:val="18"/>
        </w:rPr>
        <w:t xml:space="preserve">  • Validador de Respuesta</w:t>
      </w:r>
      <w:r>
        <w:rPr>
          <w:b/>
          <w:color w:val="0F6E56"/>
          <w:sz w:val="18"/>
        </w:rPr>
        <w:t xml:space="preserve">  →  adrian_test</w:t>
      </w:r>
    </w:p>
    <w:p w14:paraId="061EFA27"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3A12CFDD" w14:textId="77777777">
        <w:trPr>
          <w:jc w:val="center"/>
        </w:trPr>
        <w:tc>
          <w:tcPr>
            <w:tcW w:w="2160" w:type="dxa"/>
            <w:shd w:val="clear" w:color="auto" w:fill="5F5E5A"/>
          </w:tcPr>
          <w:p w14:paraId="6D6F5506" w14:textId="77777777" w:rsidR="007E53C6" w:rsidRDefault="00000000">
            <w:r>
              <w:rPr>
                <w:b/>
                <w:color w:val="FFFFFF"/>
                <w:sz w:val="16"/>
              </w:rPr>
              <w:t>Paso</w:t>
            </w:r>
          </w:p>
        </w:tc>
        <w:tc>
          <w:tcPr>
            <w:tcW w:w="2160" w:type="dxa"/>
            <w:shd w:val="clear" w:color="auto" w:fill="5F5E5A"/>
          </w:tcPr>
          <w:p w14:paraId="631DC37C" w14:textId="77777777" w:rsidR="007E53C6" w:rsidRDefault="00000000">
            <w:r>
              <w:rPr>
                <w:b/>
                <w:color w:val="FFFFFF"/>
                <w:sz w:val="16"/>
              </w:rPr>
              <w:t>Quién lo hace</w:t>
            </w:r>
          </w:p>
        </w:tc>
        <w:tc>
          <w:tcPr>
            <w:tcW w:w="2160" w:type="dxa"/>
            <w:shd w:val="clear" w:color="auto" w:fill="5F5E5A"/>
          </w:tcPr>
          <w:p w14:paraId="07E15314" w14:textId="77777777" w:rsidR="007E53C6" w:rsidRDefault="00000000">
            <w:r>
              <w:rPr>
                <w:b/>
                <w:color w:val="FFFFFF"/>
                <w:sz w:val="16"/>
              </w:rPr>
              <w:t>Qué hace en la plataforma</w:t>
            </w:r>
          </w:p>
        </w:tc>
        <w:tc>
          <w:tcPr>
            <w:tcW w:w="2160" w:type="dxa"/>
            <w:shd w:val="clear" w:color="auto" w:fill="5F5E5A"/>
          </w:tcPr>
          <w:p w14:paraId="6A3CD060" w14:textId="77777777" w:rsidR="007E53C6" w:rsidRDefault="00000000">
            <w:r>
              <w:rPr>
                <w:b/>
                <w:color w:val="FFFFFF"/>
                <w:sz w:val="16"/>
              </w:rPr>
              <w:t>¿Sube documento?</w:t>
            </w:r>
          </w:p>
        </w:tc>
      </w:tr>
      <w:tr w:rsidR="007E53C6" w14:paraId="59894263" w14:textId="77777777">
        <w:trPr>
          <w:jc w:val="center"/>
        </w:trPr>
        <w:tc>
          <w:tcPr>
            <w:tcW w:w="2160" w:type="dxa"/>
          </w:tcPr>
          <w:p w14:paraId="7EBD14B8" w14:textId="77777777" w:rsidR="007E53C6" w:rsidRDefault="00000000">
            <w:r>
              <w:rPr>
                <w:b/>
                <w:color w:val="0C447C"/>
                <w:sz w:val="18"/>
              </w:rPr>
              <w:t>1</w:t>
            </w:r>
          </w:p>
        </w:tc>
        <w:tc>
          <w:tcPr>
            <w:tcW w:w="2160" w:type="dxa"/>
          </w:tcPr>
          <w:p w14:paraId="36D0C2F7" w14:textId="77777777" w:rsidR="007E53C6" w:rsidRDefault="00000000">
            <w:r>
              <w:rPr>
                <w:b/>
                <w:sz w:val="18"/>
              </w:rPr>
              <w:t>Registrador (mario_test)</w:t>
            </w:r>
          </w:p>
        </w:tc>
        <w:tc>
          <w:tcPr>
            <w:tcW w:w="2160" w:type="dxa"/>
          </w:tcPr>
          <w:p w14:paraId="01D45BC5" w14:textId="77777777" w:rsidR="007E53C6" w:rsidRDefault="00000000">
            <w:r>
              <w:rPr>
                <w:sz w:val="18"/>
              </w:rPr>
              <w:t>Tarea General → 'Registra documento y genera notas de atención' → Captura: remitente (interno/externo), tipo de documento, asunto, material adicional</w:t>
            </w:r>
          </w:p>
        </w:tc>
        <w:tc>
          <w:tcPr>
            <w:tcW w:w="2160" w:type="dxa"/>
            <w:shd w:val="clear" w:color="auto" w:fill="FAECE7"/>
          </w:tcPr>
          <w:p w14:paraId="4AD14678" w14:textId="77777777" w:rsidR="007E53C6" w:rsidRDefault="00000000">
            <w:r>
              <w:rPr>
                <w:b/>
                <w:color w:val="993C1D"/>
                <w:sz w:val="18"/>
              </w:rPr>
              <w:t>📎 SÍ</w:t>
            </w:r>
          </w:p>
        </w:tc>
      </w:tr>
      <w:tr w:rsidR="007E53C6" w14:paraId="1423FCA8" w14:textId="77777777">
        <w:trPr>
          <w:jc w:val="center"/>
        </w:trPr>
        <w:tc>
          <w:tcPr>
            <w:tcW w:w="2160" w:type="dxa"/>
          </w:tcPr>
          <w:p w14:paraId="01C4A3D0" w14:textId="77777777" w:rsidR="007E53C6" w:rsidRDefault="00000000">
            <w:r>
              <w:rPr>
                <w:b/>
                <w:color w:val="0C447C"/>
                <w:sz w:val="18"/>
              </w:rPr>
              <w:t>2</w:t>
            </w:r>
          </w:p>
        </w:tc>
        <w:tc>
          <w:tcPr>
            <w:tcW w:w="2160" w:type="dxa"/>
          </w:tcPr>
          <w:p w14:paraId="6FCD1FDA" w14:textId="77777777" w:rsidR="007E53C6" w:rsidRDefault="00000000">
            <w:r>
              <w:rPr>
                <w:b/>
                <w:sz w:val="18"/>
              </w:rPr>
              <w:t>Registrador (mario_test)</w:t>
            </w:r>
          </w:p>
        </w:tc>
        <w:tc>
          <w:tcPr>
            <w:tcW w:w="2160" w:type="dxa"/>
          </w:tcPr>
          <w:p w14:paraId="2B4BDE5E" w14:textId="77777777" w:rsidR="007E53C6" w:rsidRDefault="00000000">
            <w:r>
              <w:rPr>
                <w:sz w:val="18"/>
              </w:rPr>
              <w:t>Escanea y adjunta el documento físico recibido (pestaña 'Escanear documento')</w:t>
            </w:r>
          </w:p>
        </w:tc>
        <w:tc>
          <w:tcPr>
            <w:tcW w:w="2160" w:type="dxa"/>
            <w:shd w:val="clear" w:color="auto" w:fill="FAECE7"/>
          </w:tcPr>
          <w:p w14:paraId="189E8368" w14:textId="77777777" w:rsidR="007E53C6" w:rsidRDefault="00000000">
            <w:r>
              <w:rPr>
                <w:b/>
                <w:color w:val="993C1D"/>
                <w:sz w:val="18"/>
              </w:rPr>
              <w:t>📎 SÍ</w:t>
            </w:r>
          </w:p>
        </w:tc>
      </w:tr>
      <w:tr w:rsidR="007E53C6" w14:paraId="3984254E" w14:textId="77777777">
        <w:trPr>
          <w:jc w:val="center"/>
        </w:trPr>
        <w:tc>
          <w:tcPr>
            <w:tcW w:w="2160" w:type="dxa"/>
          </w:tcPr>
          <w:p w14:paraId="43A084A2" w14:textId="77777777" w:rsidR="007E53C6" w:rsidRDefault="00000000">
            <w:r>
              <w:rPr>
                <w:b/>
                <w:color w:val="0C447C"/>
                <w:sz w:val="18"/>
              </w:rPr>
              <w:t>3</w:t>
            </w:r>
          </w:p>
        </w:tc>
        <w:tc>
          <w:tcPr>
            <w:tcW w:w="2160" w:type="dxa"/>
          </w:tcPr>
          <w:p w14:paraId="000D1F42" w14:textId="77777777" w:rsidR="007E53C6" w:rsidRDefault="00000000">
            <w:r>
              <w:rPr>
                <w:b/>
                <w:sz w:val="18"/>
              </w:rPr>
              <w:t>Registrador (mario_test)</w:t>
            </w:r>
          </w:p>
        </w:tc>
        <w:tc>
          <w:tcPr>
            <w:tcW w:w="2160" w:type="dxa"/>
          </w:tcPr>
          <w:p w14:paraId="1274E9BE" w14:textId="77777777" w:rsidR="007E53C6" w:rsidRDefault="00000000">
            <w:r>
              <w:rPr>
                <w:sz w:val="18"/>
              </w:rPr>
              <w:t>Turna el asunto al área o persona que debe atenderlo (pestaña 'Turnar asunto')</w:t>
            </w:r>
          </w:p>
        </w:tc>
        <w:tc>
          <w:tcPr>
            <w:tcW w:w="2160" w:type="dxa"/>
          </w:tcPr>
          <w:p w14:paraId="2A37CB6F" w14:textId="77777777" w:rsidR="007E53C6" w:rsidRDefault="00000000">
            <w:r>
              <w:rPr>
                <w:color w:val="8AA0B8"/>
                <w:sz w:val="18"/>
              </w:rPr>
              <w:t>No</w:t>
            </w:r>
          </w:p>
        </w:tc>
      </w:tr>
      <w:tr w:rsidR="007E53C6" w14:paraId="14929D18" w14:textId="77777777">
        <w:trPr>
          <w:jc w:val="center"/>
        </w:trPr>
        <w:tc>
          <w:tcPr>
            <w:tcW w:w="2160" w:type="dxa"/>
          </w:tcPr>
          <w:p w14:paraId="1D97E9A5" w14:textId="77777777" w:rsidR="007E53C6" w:rsidRDefault="00000000">
            <w:r>
              <w:rPr>
                <w:b/>
                <w:color w:val="0C447C"/>
                <w:sz w:val="18"/>
              </w:rPr>
              <w:t>4</w:t>
            </w:r>
          </w:p>
        </w:tc>
        <w:tc>
          <w:tcPr>
            <w:tcW w:w="2160" w:type="dxa"/>
          </w:tcPr>
          <w:p w14:paraId="67EB1D48" w14:textId="77777777" w:rsidR="007E53C6" w:rsidRDefault="00000000">
            <w:r>
              <w:rPr>
                <w:b/>
                <w:sz w:val="18"/>
              </w:rPr>
              <w:t>Registrador (mario_test)</w:t>
            </w:r>
          </w:p>
        </w:tc>
        <w:tc>
          <w:tcPr>
            <w:tcW w:w="2160" w:type="dxa"/>
          </w:tcPr>
          <w:p w14:paraId="41CF31CA" w14:textId="77777777" w:rsidR="007E53C6" w:rsidRDefault="00000000">
            <w:r>
              <w:rPr>
                <w:sz w:val="18"/>
              </w:rPr>
              <w:t>Opcionalmente envía copias de conocimiento a otros interesados</w:t>
            </w:r>
          </w:p>
        </w:tc>
        <w:tc>
          <w:tcPr>
            <w:tcW w:w="2160" w:type="dxa"/>
          </w:tcPr>
          <w:p w14:paraId="44B5FC08" w14:textId="77777777" w:rsidR="007E53C6" w:rsidRDefault="00000000">
            <w:r>
              <w:rPr>
                <w:color w:val="8AA0B8"/>
                <w:sz w:val="18"/>
              </w:rPr>
              <w:t>No</w:t>
            </w:r>
          </w:p>
        </w:tc>
      </w:tr>
      <w:tr w:rsidR="007E53C6" w14:paraId="493CCA67" w14:textId="77777777">
        <w:trPr>
          <w:jc w:val="center"/>
        </w:trPr>
        <w:tc>
          <w:tcPr>
            <w:tcW w:w="2160" w:type="dxa"/>
          </w:tcPr>
          <w:p w14:paraId="57A1618E" w14:textId="77777777" w:rsidR="007E53C6" w:rsidRDefault="00000000">
            <w:r>
              <w:rPr>
                <w:b/>
                <w:color w:val="0C447C"/>
                <w:sz w:val="18"/>
              </w:rPr>
              <w:t>5</w:t>
            </w:r>
          </w:p>
        </w:tc>
        <w:tc>
          <w:tcPr>
            <w:tcW w:w="2160" w:type="dxa"/>
          </w:tcPr>
          <w:p w14:paraId="65287B7F" w14:textId="77777777" w:rsidR="007E53C6" w:rsidRDefault="00000000">
            <w:r>
              <w:rPr>
                <w:b/>
                <w:sz w:val="18"/>
              </w:rPr>
              <w:t>Ejecutor (mario_test)</w:t>
            </w:r>
          </w:p>
        </w:tc>
        <w:tc>
          <w:tcPr>
            <w:tcW w:w="2160" w:type="dxa"/>
          </w:tcPr>
          <w:p w14:paraId="5D169B17" w14:textId="77777777" w:rsidR="007E53C6" w:rsidRDefault="00000000">
            <w:r>
              <w:rPr>
                <w:sz w:val="18"/>
              </w:rPr>
              <w:t>Recibe el asunto en Bandeja → Atiende la instrucción o solicitud</w:t>
            </w:r>
          </w:p>
        </w:tc>
        <w:tc>
          <w:tcPr>
            <w:tcW w:w="2160" w:type="dxa"/>
            <w:shd w:val="clear" w:color="auto" w:fill="FAECE7"/>
          </w:tcPr>
          <w:p w14:paraId="4748A708" w14:textId="77777777" w:rsidR="007E53C6" w:rsidRDefault="00000000">
            <w:r>
              <w:rPr>
                <w:b/>
                <w:color w:val="993C1D"/>
                <w:sz w:val="18"/>
              </w:rPr>
              <w:t>📎 SÍ</w:t>
            </w:r>
          </w:p>
        </w:tc>
      </w:tr>
      <w:tr w:rsidR="007E53C6" w14:paraId="0FCB6889" w14:textId="77777777">
        <w:trPr>
          <w:jc w:val="center"/>
        </w:trPr>
        <w:tc>
          <w:tcPr>
            <w:tcW w:w="2160" w:type="dxa"/>
          </w:tcPr>
          <w:p w14:paraId="3C2DABDB" w14:textId="77777777" w:rsidR="007E53C6" w:rsidRDefault="00000000">
            <w:r>
              <w:rPr>
                <w:b/>
                <w:color w:val="0C447C"/>
                <w:sz w:val="18"/>
              </w:rPr>
              <w:t>6</w:t>
            </w:r>
          </w:p>
        </w:tc>
        <w:tc>
          <w:tcPr>
            <w:tcW w:w="2160" w:type="dxa"/>
          </w:tcPr>
          <w:p w14:paraId="3F26D39D" w14:textId="77777777" w:rsidR="007E53C6" w:rsidRDefault="00000000">
            <w:r>
              <w:rPr>
                <w:b/>
                <w:sz w:val="18"/>
              </w:rPr>
              <w:t>Validador (adrian_test)</w:t>
            </w:r>
          </w:p>
        </w:tc>
        <w:tc>
          <w:tcPr>
            <w:tcW w:w="2160" w:type="dxa"/>
          </w:tcPr>
          <w:p w14:paraId="4F910CD2" w14:textId="77777777" w:rsidR="007E53C6" w:rsidRDefault="00000000">
            <w:r>
              <w:rPr>
                <w:sz w:val="18"/>
              </w:rPr>
              <w:t>Recibe la respuesta en Bandeja → Valida que la respuesta sea correcta y completa</w:t>
            </w:r>
          </w:p>
        </w:tc>
        <w:tc>
          <w:tcPr>
            <w:tcW w:w="2160" w:type="dxa"/>
          </w:tcPr>
          <w:p w14:paraId="0AA5A584" w14:textId="77777777" w:rsidR="007E53C6" w:rsidRDefault="00000000">
            <w:r>
              <w:rPr>
                <w:color w:val="8AA0B8"/>
                <w:sz w:val="18"/>
              </w:rPr>
              <w:t>No</w:t>
            </w:r>
          </w:p>
        </w:tc>
      </w:tr>
    </w:tbl>
    <w:p w14:paraId="0976105D" w14:textId="77777777" w:rsidR="007E53C6" w:rsidRDefault="007E53C6"/>
    <w:p w14:paraId="115E62EE" w14:textId="77777777" w:rsidR="007E53C6" w:rsidRDefault="00000000">
      <w:r>
        <w:rPr>
          <w:b/>
          <w:color w:val="0C447C"/>
        </w:rPr>
        <w:lastRenderedPageBreak/>
        <w:t xml:space="preserve">▶ Cómo iniciar en la plataforma: </w:t>
      </w:r>
      <w:r>
        <w:t>mario_test: Tarea General → 'Registra documento y genera notas de atención'</w:t>
      </w:r>
    </w:p>
    <w:p w14:paraId="6D05FF34" w14:textId="77777777" w:rsidR="007E53C6" w:rsidRDefault="00000000">
      <w:r>
        <w:rPr>
          <w:b/>
          <w:color w:val="854F0B"/>
        </w:rPr>
        <w:t xml:space="preserve">💡 </w:t>
      </w:r>
      <w:r>
        <w:rPr>
          <w:i/>
          <w:color w:val="854F0B"/>
          <w:sz w:val="18"/>
        </w:rPr>
        <w:t>Este proceso tiene un Tablero de Control y un Buscador de Documentos como tareas generales adicionales para dar seguimiento a todos los asuntos registrados.</w:t>
      </w:r>
    </w:p>
    <w:p w14:paraId="1A1C5751" w14:textId="77777777" w:rsidR="007E53C6" w:rsidRDefault="00000000">
      <w:r>
        <w:br w:type="page"/>
      </w:r>
    </w:p>
    <w:p w14:paraId="4C4E87C8" w14:textId="77777777" w:rsidR="007E53C6" w:rsidRDefault="00000000">
      <w:pPr>
        <w:pStyle w:val="Ttulo2"/>
      </w:pPr>
      <w:r>
        <w:rPr>
          <w:color w:val="0C447C"/>
        </w:rPr>
        <w:lastRenderedPageBreak/>
        <w:t>Proceso 2: Atención de solicitudes mediante correos electrónicos institucionales</w:t>
      </w:r>
    </w:p>
    <w:p w14:paraId="7BBBD6D3" w14:textId="77777777" w:rsidR="007E53C6" w:rsidRDefault="00000000">
      <w:r>
        <w:rPr>
          <w:b/>
          <w:color w:val="5F5E5A"/>
        </w:rPr>
        <w:t xml:space="preserve">  Control de Gestión y Atención a Trámites  </w:t>
      </w:r>
    </w:p>
    <w:p w14:paraId="702D4E51" w14:textId="77777777" w:rsidR="007E53C6" w:rsidRDefault="00000000">
      <w:r>
        <w:t>Cuando llega una solicitud por correo electrónico institucional, este proceso permite atenderla de forma formal dentro de SAGA.</w:t>
      </w:r>
    </w:p>
    <w:p w14:paraId="15226866" w14:textId="77777777" w:rsidR="007E53C6" w:rsidRDefault="007E53C6"/>
    <w:p w14:paraId="640BC4FA" w14:textId="77777777" w:rsidR="007E53C6" w:rsidRDefault="00000000">
      <w:r>
        <w:rPr>
          <w:b/>
          <w:color w:val="0C447C"/>
        </w:rPr>
        <w:t>👥 Este proceso tiene 3 roles (1 automático + 2 humanos)</w:t>
      </w:r>
      <w:r>
        <w:rPr>
          <w:b/>
          <w:color w:val="0F6E56"/>
        </w:rPr>
        <w:t xml:space="preserve">  →  Se opera con 2 personas, NO se necesita un tercer usuario.</w:t>
      </w:r>
    </w:p>
    <w:p w14:paraId="3290A64E" w14:textId="77777777" w:rsidR="007E53C6" w:rsidRDefault="00000000">
      <w:r>
        <w:rPr>
          <w:b/>
          <w:color w:val="185FA5"/>
          <w:sz w:val="18"/>
        </w:rPr>
        <w:t xml:space="preserve">    mario_test </w:t>
      </w:r>
      <w:r>
        <w:rPr>
          <w:sz w:val="18"/>
        </w:rPr>
        <w:t xml:space="preserve">asume 1 rol: </w:t>
      </w:r>
      <w:r>
        <w:rPr>
          <w:i/>
          <w:sz w:val="18"/>
        </w:rPr>
        <w:t>Generador de atención</w:t>
      </w:r>
    </w:p>
    <w:p w14:paraId="7248BEFF" w14:textId="77777777" w:rsidR="007E53C6" w:rsidRDefault="00000000">
      <w:r>
        <w:rPr>
          <w:b/>
          <w:color w:val="0F6E56"/>
          <w:sz w:val="18"/>
        </w:rPr>
        <w:t xml:space="preserve">    adrian_test </w:t>
      </w:r>
      <w:r>
        <w:rPr>
          <w:sz w:val="18"/>
        </w:rPr>
        <w:t xml:space="preserve">asume 1 rol: </w:t>
      </w:r>
      <w:r>
        <w:rPr>
          <w:i/>
          <w:sz w:val="18"/>
        </w:rPr>
        <w:t>HWSC/Solicitante</w:t>
      </w:r>
    </w:p>
    <w:p w14:paraId="6BD43378" w14:textId="77777777" w:rsidR="007E53C6" w:rsidRDefault="00000000">
      <w:r>
        <w:rPr>
          <w:b/>
          <w:color w:val="8AA0B8"/>
          <w:sz w:val="18"/>
        </w:rPr>
        <w:t xml:space="preserve">    Sistema (automático) </w:t>
      </w:r>
      <w:r>
        <w:rPr>
          <w:sz w:val="18"/>
        </w:rPr>
        <w:t xml:space="preserve">ejecuta: </w:t>
      </w:r>
      <w:r>
        <w:rPr>
          <w:i/>
          <w:sz w:val="18"/>
        </w:rPr>
        <w:t>HWSC (sistema)</w:t>
      </w:r>
    </w:p>
    <w:p w14:paraId="46C78618" w14:textId="77777777" w:rsidR="007E53C6" w:rsidRDefault="007E53C6"/>
    <w:p w14:paraId="6F70182A" w14:textId="77777777" w:rsidR="007E53C6" w:rsidRDefault="00000000">
      <w:r>
        <w:rPr>
          <w:b/>
          <w:color w:val="0C447C"/>
        </w:rPr>
        <w:t>Roles involucrados:</w:t>
      </w:r>
    </w:p>
    <w:p w14:paraId="3A5BEE1B" w14:textId="77777777" w:rsidR="007E53C6" w:rsidRDefault="00000000">
      <w:r>
        <w:rPr>
          <w:sz w:val="18"/>
        </w:rPr>
        <w:t xml:space="preserve">  • HWSC (sistema)</w:t>
      </w:r>
      <w:r>
        <w:rPr>
          <w:b/>
          <w:color w:val="5F5E5A"/>
          <w:sz w:val="18"/>
        </w:rPr>
        <w:t xml:space="preserve">  →  Automático (no es un usuario, el sistema lo hace solo)</w:t>
      </w:r>
    </w:p>
    <w:p w14:paraId="73CA5C8B" w14:textId="77777777" w:rsidR="007E53C6" w:rsidRDefault="00000000">
      <w:r>
        <w:rPr>
          <w:sz w:val="18"/>
        </w:rPr>
        <w:t xml:space="preserve">  • Generador de atención</w:t>
      </w:r>
      <w:r>
        <w:rPr>
          <w:b/>
          <w:color w:val="185FA5"/>
          <w:sz w:val="18"/>
        </w:rPr>
        <w:t xml:space="preserve">  →  mario_test</w:t>
      </w:r>
    </w:p>
    <w:p w14:paraId="354D3F6D" w14:textId="77777777" w:rsidR="007E53C6" w:rsidRDefault="00000000">
      <w:r>
        <w:rPr>
          <w:sz w:val="18"/>
        </w:rPr>
        <w:t xml:space="preserve">  • HWSC/Solicitante</w:t>
      </w:r>
      <w:r>
        <w:rPr>
          <w:b/>
          <w:color w:val="0F6E56"/>
          <w:sz w:val="18"/>
        </w:rPr>
        <w:t xml:space="preserve">  →  adrian_test</w:t>
      </w:r>
    </w:p>
    <w:p w14:paraId="6F87070C" w14:textId="77777777" w:rsidR="007E53C6" w:rsidRDefault="007E53C6"/>
    <w:p w14:paraId="2A263805"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1C1E6C72" w14:textId="77777777">
        <w:trPr>
          <w:jc w:val="center"/>
        </w:trPr>
        <w:tc>
          <w:tcPr>
            <w:tcW w:w="2160" w:type="dxa"/>
            <w:shd w:val="clear" w:color="auto" w:fill="5F5E5A"/>
          </w:tcPr>
          <w:p w14:paraId="173FD795" w14:textId="77777777" w:rsidR="007E53C6" w:rsidRDefault="00000000">
            <w:r>
              <w:rPr>
                <w:b/>
                <w:color w:val="FFFFFF"/>
                <w:sz w:val="16"/>
              </w:rPr>
              <w:t>Paso</w:t>
            </w:r>
          </w:p>
        </w:tc>
        <w:tc>
          <w:tcPr>
            <w:tcW w:w="2160" w:type="dxa"/>
            <w:shd w:val="clear" w:color="auto" w:fill="5F5E5A"/>
          </w:tcPr>
          <w:p w14:paraId="073E38B6" w14:textId="77777777" w:rsidR="007E53C6" w:rsidRDefault="00000000">
            <w:r>
              <w:rPr>
                <w:b/>
                <w:color w:val="FFFFFF"/>
                <w:sz w:val="16"/>
              </w:rPr>
              <w:t>Quién lo hace</w:t>
            </w:r>
          </w:p>
        </w:tc>
        <w:tc>
          <w:tcPr>
            <w:tcW w:w="2160" w:type="dxa"/>
            <w:shd w:val="clear" w:color="auto" w:fill="5F5E5A"/>
          </w:tcPr>
          <w:p w14:paraId="79125FD3" w14:textId="77777777" w:rsidR="007E53C6" w:rsidRDefault="00000000">
            <w:r>
              <w:rPr>
                <w:b/>
                <w:color w:val="FFFFFF"/>
                <w:sz w:val="16"/>
              </w:rPr>
              <w:t>Qué hace en la plataforma</w:t>
            </w:r>
          </w:p>
        </w:tc>
        <w:tc>
          <w:tcPr>
            <w:tcW w:w="2160" w:type="dxa"/>
            <w:shd w:val="clear" w:color="auto" w:fill="5F5E5A"/>
          </w:tcPr>
          <w:p w14:paraId="50F32D51" w14:textId="77777777" w:rsidR="007E53C6" w:rsidRDefault="00000000">
            <w:r>
              <w:rPr>
                <w:b/>
                <w:color w:val="FFFFFF"/>
                <w:sz w:val="16"/>
              </w:rPr>
              <w:t>¿Sube documento?</w:t>
            </w:r>
          </w:p>
        </w:tc>
      </w:tr>
      <w:tr w:rsidR="007E53C6" w14:paraId="494129C4" w14:textId="77777777">
        <w:trPr>
          <w:jc w:val="center"/>
        </w:trPr>
        <w:tc>
          <w:tcPr>
            <w:tcW w:w="2160" w:type="dxa"/>
          </w:tcPr>
          <w:p w14:paraId="56331A18" w14:textId="77777777" w:rsidR="007E53C6" w:rsidRDefault="00000000">
            <w:r>
              <w:rPr>
                <w:b/>
                <w:color w:val="0C447C"/>
                <w:sz w:val="18"/>
              </w:rPr>
              <w:t>1</w:t>
            </w:r>
          </w:p>
        </w:tc>
        <w:tc>
          <w:tcPr>
            <w:tcW w:w="2160" w:type="dxa"/>
          </w:tcPr>
          <w:p w14:paraId="017CEBE8" w14:textId="77777777" w:rsidR="007E53C6" w:rsidRDefault="00000000">
            <w:r>
              <w:rPr>
                <w:b/>
                <w:sz w:val="18"/>
              </w:rPr>
              <w:t>HWSC (automático)</w:t>
            </w:r>
          </w:p>
        </w:tc>
        <w:tc>
          <w:tcPr>
            <w:tcW w:w="2160" w:type="dxa"/>
          </w:tcPr>
          <w:p w14:paraId="3072C6F3" w14:textId="77777777" w:rsidR="007E53C6" w:rsidRDefault="00000000">
            <w:r>
              <w:rPr>
                <w:sz w:val="18"/>
              </w:rPr>
              <w:t>El sistema detecta un correo institucional entrante e inicia el proceso</w:t>
            </w:r>
          </w:p>
        </w:tc>
        <w:tc>
          <w:tcPr>
            <w:tcW w:w="2160" w:type="dxa"/>
          </w:tcPr>
          <w:p w14:paraId="3E471D70" w14:textId="77777777" w:rsidR="007E53C6" w:rsidRDefault="00000000">
            <w:r>
              <w:rPr>
                <w:color w:val="8AA0B8"/>
                <w:sz w:val="18"/>
              </w:rPr>
              <w:t>No</w:t>
            </w:r>
          </w:p>
        </w:tc>
      </w:tr>
      <w:tr w:rsidR="007E53C6" w14:paraId="3EBC94BE" w14:textId="77777777">
        <w:trPr>
          <w:jc w:val="center"/>
        </w:trPr>
        <w:tc>
          <w:tcPr>
            <w:tcW w:w="2160" w:type="dxa"/>
          </w:tcPr>
          <w:p w14:paraId="63EC1EB7" w14:textId="77777777" w:rsidR="007E53C6" w:rsidRDefault="00000000">
            <w:r>
              <w:rPr>
                <w:b/>
                <w:color w:val="0C447C"/>
                <w:sz w:val="18"/>
              </w:rPr>
              <w:t>2</w:t>
            </w:r>
          </w:p>
        </w:tc>
        <w:tc>
          <w:tcPr>
            <w:tcW w:w="2160" w:type="dxa"/>
          </w:tcPr>
          <w:p w14:paraId="74633C80" w14:textId="77777777" w:rsidR="007E53C6" w:rsidRDefault="00000000">
            <w:r>
              <w:rPr>
                <w:b/>
                <w:sz w:val="18"/>
              </w:rPr>
              <w:t>Generador de atención (mario_test)</w:t>
            </w:r>
          </w:p>
        </w:tc>
        <w:tc>
          <w:tcPr>
            <w:tcW w:w="2160" w:type="dxa"/>
          </w:tcPr>
          <w:p w14:paraId="1E14FB87" w14:textId="77777777" w:rsidR="007E53C6" w:rsidRDefault="00000000">
            <w:r>
              <w:rPr>
                <w:sz w:val="18"/>
              </w:rPr>
              <w:t>Recibe en Bandeja → Atiende el correo y genera la respuesta formal</w:t>
            </w:r>
          </w:p>
        </w:tc>
        <w:tc>
          <w:tcPr>
            <w:tcW w:w="2160" w:type="dxa"/>
            <w:shd w:val="clear" w:color="auto" w:fill="FAECE7"/>
          </w:tcPr>
          <w:p w14:paraId="26023BCB" w14:textId="77777777" w:rsidR="007E53C6" w:rsidRDefault="00000000">
            <w:r>
              <w:rPr>
                <w:b/>
                <w:color w:val="993C1D"/>
                <w:sz w:val="18"/>
              </w:rPr>
              <w:t>📎 SÍ</w:t>
            </w:r>
          </w:p>
        </w:tc>
      </w:tr>
      <w:tr w:rsidR="007E53C6" w14:paraId="28DC4706" w14:textId="77777777">
        <w:trPr>
          <w:jc w:val="center"/>
        </w:trPr>
        <w:tc>
          <w:tcPr>
            <w:tcW w:w="2160" w:type="dxa"/>
          </w:tcPr>
          <w:p w14:paraId="63A30720" w14:textId="77777777" w:rsidR="007E53C6" w:rsidRDefault="00000000">
            <w:r>
              <w:rPr>
                <w:b/>
                <w:color w:val="0C447C"/>
                <w:sz w:val="18"/>
              </w:rPr>
              <w:t>3</w:t>
            </w:r>
          </w:p>
        </w:tc>
        <w:tc>
          <w:tcPr>
            <w:tcW w:w="2160" w:type="dxa"/>
          </w:tcPr>
          <w:p w14:paraId="0055491F" w14:textId="77777777" w:rsidR="007E53C6" w:rsidRDefault="00000000">
            <w:r>
              <w:rPr>
                <w:b/>
                <w:sz w:val="18"/>
              </w:rPr>
              <w:t>HWSC/Solicitante (adrian_test)</w:t>
            </w:r>
          </w:p>
        </w:tc>
        <w:tc>
          <w:tcPr>
            <w:tcW w:w="2160" w:type="dxa"/>
          </w:tcPr>
          <w:p w14:paraId="62E2CC5A" w14:textId="77777777" w:rsidR="007E53C6" w:rsidRDefault="00000000">
            <w:r>
              <w:rPr>
                <w:sz w:val="18"/>
              </w:rPr>
              <w:t>Recibe evidencia de la atención → Acusa de conformidad</w:t>
            </w:r>
          </w:p>
        </w:tc>
        <w:tc>
          <w:tcPr>
            <w:tcW w:w="2160" w:type="dxa"/>
          </w:tcPr>
          <w:p w14:paraId="31C68B57" w14:textId="77777777" w:rsidR="007E53C6" w:rsidRDefault="00000000">
            <w:r>
              <w:rPr>
                <w:color w:val="8AA0B8"/>
                <w:sz w:val="18"/>
              </w:rPr>
              <w:t>No</w:t>
            </w:r>
          </w:p>
        </w:tc>
      </w:tr>
    </w:tbl>
    <w:p w14:paraId="259D706C" w14:textId="77777777" w:rsidR="007E53C6" w:rsidRDefault="007E53C6"/>
    <w:p w14:paraId="23EE9E67" w14:textId="77777777" w:rsidR="007E53C6" w:rsidRDefault="00000000">
      <w:r>
        <w:rPr>
          <w:b/>
          <w:color w:val="0C447C"/>
        </w:rPr>
        <w:t xml:space="preserve">▶ Cómo iniciar en la plataforma: </w:t>
      </w:r>
      <w:r>
        <w:t>Se inicia automáticamente cuando llega un correo al buzón institucional configurado</w:t>
      </w:r>
    </w:p>
    <w:p w14:paraId="143F8D9E" w14:textId="77777777" w:rsidR="007E53C6" w:rsidRDefault="00000000">
      <w:r>
        <w:rPr>
          <w:b/>
          <w:color w:val="854F0B"/>
        </w:rPr>
        <w:t xml:space="preserve">💡 </w:t>
      </w:r>
      <w:r>
        <w:rPr>
          <w:i/>
          <w:color w:val="854F0B"/>
          <w:sz w:val="18"/>
        </w:rPr>
        <w:t>Este proceso requiere que el administrador haya configurado los correos de entrada en el proceso de Administración.</w:t>
      </w:r>
    </w:p>
    <w:p w14:paraId="6528A2B7" w14:textId="77777777" w:rsidR="007E53C6" w:rsidRDefault="00000000">
      <w:r>
        <w:br w:type="page"/>
      </w:r>
    </w:p>
    <w:p w14:paraId="0181BDAC" w14:textId="77777777" w:rsidR="007E53C6" w:rsidRDefault="00000000">
      <w:pPr>
        <w:pStyle w:val="Ttulo2"/>
      </w:pPr>
      <w:r>
        <w:rPr>
          <w:color w:val="0C447C"/>
        </w:rPr>
        <w:lastRenderedPageBreak/>
        <w:t>Proceso 3: Integración de expedientes e inventario</w:t>
      </w:r>
    </w:p>
    <w:p w14:paraId="695629DA" w14:textId="77777777" w:rsidR="007E53C6" w:rsidRDefault="00000000">
      <w:r>
        <w:rPr>
          <w:b/>
          <w:color w:val="534AB7"/>
        </w:rPr>
        <w:t xml:space="preserve">  Control de Gestión y Atención a Trámites  </w:t>
      </w:r>
    </w:p>
    <w:p w14:paraId="29907D25" w14:textId="77777777" w:rsidR="007E53C6" w:rsidRDefault="00000000">
      <w:r>
        <w:t>Este es EL PROCESO MÁS IMPORTANTE y el primero que debes ejecutar. Aquí se crean expedientes nuevos, se suben documentos digitales y se genera el inventario. Sin expedientes creados, no puedes hacer consultas, préstamos ni transferencias.</w:t>
      </w:r>
    </w:p>
    <w:p w14:paraId="271DB76E" w14:textId="77777777" w:rsidR="007E53C6" w:rsidRDefault="007E53C6"/>
    <w:p w14:paraId="3A12B946" w14:textId="77777777" w:rsidR="007E53C6" w:rsidRDefault="00000000">
      <w:r>
        <w:rPr>
          <w:b/>
          <w:color w:val="0C447C"/>
        </w:rPr>
        <w:t>👥 Este proceso tiene 1 rol</w:t>
      </w:r>
      <w:r>
        <w:rPr>
          <w:b/>
          <w:color w:val="0F6E56"/>
        </w:rPr>
        <w:t xml:space="preserve">  →  Se opera con 1 persona, NO se necesita un tercer usuario.</w:t>
      </w:r>
    </w:p>
    <w:p w14:paraId="7B5A82C0" w14:textId="77777777" w:rsidR="007E53C6" w:rsidRDefault="00000000">
      <w:r>
        <w:rPr>
          <w:b/>
          <w:color w:val="185FA5"/>
          <w:sz w:val="18"/>
        </w:rPr>
        <w:t xml:space="preserve">    mario_test </w:t>
      </w:r>
      <w:r>
        <w:rPr>
          <w:sz w:val="18"/>
        </w:rPr>
        <w:t xml:space="preserve">asume 1 rol: </w:t>
      </w:r>
      <w:r>
        <w:rPr>
          <w:i/>
          <w:sz w:val="18"/>
        </w:rPr>
        <w:t>Responsable de Archivo de Trámite (RAT)</w:t>
      </w:r>
    </w:p>
    <w:p w14:paraId="5A56F529" w14:textId="77777777" w:rsidR="007E53C6" w:rsidRDefault="007E53C6"/>
    <w:p w14:paraId="55081802" w14:textId="77777777" w:rsidR="007E53C6" w:rsidRDefault="00000000">
      <w:r>
        <w:rPr>
          <w:b/>
          <w:color w:val="0C447C"/>
        </w:rPr>
        <w:t>Roles involucrados:</w:t>
      </w:r>
    </w:p>
    <w:p w14:paraId="328DF711" w14:textId="77777777" w:rsidR="007E53C6" w:rsidRDefault="00000000">
      <w:r>
        <w:rPr>
          <w:sz w:val="18"/>
        </w:rPr>
        <w:t xml:space="preserve">  • Responsable de Archivo de Trámite (RAT)</w:t>
      </w:r>
      <w:r>
        <w:rPr>
          <w:b/>
          <w:color w:val="185FA5"/>
          <w:sz w:val="18"/>
        </w:rPr>
        <w:t xml:space="preserve">  →  mario_test</w:t>
      </w:r>
    </w:p>
    <w:p w14:paraId="0B4C2810" w14:textId="77777777" w:rsidR="007E53C6" w:rsidRDefault="007E53C6"/>
    <w:p w14:paraId="03A99BF9"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29C81028" w14:textId="77777777">
        <w:trPr>
          <w:jc w:val="center"/>
        </w:trPr>
        <w:tc>
          <w:tcPr>
            <w:tcW w:w="2160" w:type="dxa"/>
            <w:shd w:val="clear" w:color="auto" w:fill="534AB7"/>
          </w:tcPr>
          <w:p w14:paraId="1CD14EBD" w14:textId="77777777" w:rsidR="007E53C6" w:rsidRDefault="00000000">
            <w:r>
              <w:rPr>
                <w:b/>
                <w:color w:val="FFFFFF"/>
                <w:sz w:val="16"/>
              </w:rPr>
              <w:t>Paso</w:t>
            </w:r>
          </w:p>
        </w:tc>
        <w:tc>
          <w:tcPr>
            <w:tcW w:w="2160" w:type="dxa"/>
            <w:shd w:val="clear" w:color="auto" w:fill="534AB7"/>
          </w:tcPr>
          <w:p w14:paraId="24C673BE" w14:textId="77777777" w:rsidR="007E53C6" w:rsidRDefault="00000000">
            <w:r>
              <w:rPr>
                <w:b/>
                <w:color w:val="FFFFFF"/>
                <w:sz w:val="16"/>
              </w:rPr>
              <w:t>Quién lo hace</w:t>
            </w:r>
          </w:p>
        </w:tc>
        <w:tc>
          <w:tcPr>
            <w:tcW w:w="2160" w:type="dxa"/>
            <w:shd w:val="clear" w:color="auto" w:fill="534AB7"/>
          </w:tcPr>
          <w:p w14:paraId="6C52F3A6" w14:textId="77777777" w:rsidR="007E53C6" w:rsidRDefault="00000000">
            <w:r>
              <w:rPr>
                <w:b/>
                <w:color w:val="FFFFFF"/>
                <w:sz w:val="16"/>
              </w:rPr>
              <w:t>Qué hace en la plataforma</w:t>
            </w:r>
          </w:p>
        </w:tc>
        <w:tc>
          <w:tcPr>
            <w:tcW w:w="2160" w:type="dxa"/>
            <w:shd w:val="clear" w:color="auto" w:fill="534AB7"/>
          </w:tcPr>
          <w:p w14:paraId="455A06EA" w14:textId="77777777" w:rsidR="007E53C6" w:rsidRDefault="00000000">
            <w:r>
              <w:rPr>
                <w:b/>
                <w:color w:val="FFFFFF"/>
                <w:sz w:val="16"/>
              </w:rPr>
              <w:t>¿Sube documento?</w:t>
            </w:r>
          </w:p>
        </w:tc>
      </w:tr>
      <w:tr w:rsidR="007E53C6" w14:paraId="1A486AA5" w14:textId="77777777">
        <w:trPr>
          <w:jc w:val="center"/>
        </w:trPr>
        <w:tc>
          <w:tcPr>
            <w:tcW w:w="2160" w:type="dxa"/>
          </w:tcPr>
          <w:p w14:paraId="7B209D81" w14:textId="77777777" w:rsidR="007E53C6" w:rsidRDefault="00000000">
            <w:r>
              <w:rPr>
                <w:b/>
                <w:color w:val="0C447C"/>
                <w:sz w:val="18"/>
              </w:rPr>
              <w:t>1</w:t>
            </w:r>
          </w:p>
        </w:tc>
        <w:tc>
          <w:tcPr>
            <w:tcW w:w="2160" w:type="dxa"/>
          </w:tcPr>
          <w:p w14:paraId="2D4748F0" w14:textId="77777777" w:rsidR="007E53C6" w:rsidRDefault="00000000">
            <w:r>
              <w:rPr>
                <w:b/>
                <w:sz w:val="18"/>
              </w:rPr>
              <w:t>RAT (mario_test)</w:t>
            </w:r>
          </w:p>
        </w:tc>
        <w:tc>
          <w:tcPr>
            <w:tcW w:w="2160" w:type="dxa"/>
          </w:tcPr>
          <w:p w14:paraId="22C5E865" w14:textId="77777777" w:rsidR="007E53C6" w:rsidRDefault="00000000">
            <w:r>
              <w:rPr>
                <w:sz w:val="18"/>
              </w:rPr>
              <w:t>Inicia sesión → Escritorio Virtual → Clic en 'Integración de expediente múltiple' en Tareas Generales</w:t>
            </w:r>
          </w:p>
        </w:tc>
        <w:tc>
          <w:tcPr>
            <w:tcW w:w="2160" w:type="dxa"/>
          </w:tcPr>
          <w:p w14:paraId="1D712FED" w14:textId="77777777" w:rsidR="007E53C6" w:rsidRDefault="00000000">
            <w:r>
              <w:rPr>
                <w:color w:val="8AA0B8"/>
                <w:sz w:val="18"/>
              </w:rPr>
              <w:t>No</w:t>
            </w:r>
          </w:p>
        </w:tc>
      </w:tr>
      <w:tr w:rsidR="007E53C6" w14:paraId="56EECF0D" w14:textId="77777777">
        <w:trPr>
          <w:jc w:val="center"/>
        </w:trPr>
        <w:tc>
          <w:tcPr>
            <w:tcW w:w="2160" w:type="dxa"/>
          </w:tcPr>
          <w:p w14:paraId="673003B8" w14:textId="77777777" w:rsidR="007E53C6" w:rsidRDefault="00000000">
            <w:r>
              <w:rPr>
                <w:b/>
                <w:color w:val="0C447C"/>
                <w:sz w:val="18"/>
              </w:rPr>
              <w:t>2</w:t>
            </w:r>
          </w:p>
        </w:tc>
        <w:tc>
          <w:tcPr>
            <w:tcW w:w="2160" w:type="dxa"/>
          </w:tcPr>
          <w:p w14:paraId="380BAA7F" w14:textId="77777777" w:rsidR="007E53C6" w:rsidRDefault="00000000">
            <w:r>
              <w:rPr>
                <w:b/>
                <w:sz w:val="18"/>
              </w:rPr>
              <w:t>RAT (mario_test)</w:t>
            </w:r>
          </w:p>
        </w:tc>
        <w:tc>
          <w:tcPr>
            <w:tcW w:w="2160" w:type="dxa"/>
          </w:tcPr>
          <w:p w14:paraId="32989F42" w14:textId="77777777" w:rsidR="007E53C6" w:rsidRDefault="00000000">
            <w:r>
              <w:rPr>
                <w:sz w:val="18"/>
              </w:rPr>
              <w:t>Selecciona 'Crear un nuevo expediente' y hace clic en Guardar</w:t>
            </w:r>
          </w:p>
        </w:tc>
        <w:tc>
          <w:tcPr>
            <w:tcW w:w="2160" w:type="dxa"/>
          </w:tcPr>
          <w:p w14:paraId="242267A4" w14:textId="77777777" w:rsidR="007E53C6" w:rsidRDefault="00000000">
            <w:r>
              <w:rPr>
                <w:color w:val="8AA0B8"/>
                <w:sz w:val="18"/>
              </w:rPr>
              <w:t>No</w:t>
            </w:r>
          </w:p>
        </w:tc>
      </w:tr>
      <w:tr w:rsidR="007E53C6" w14:paraId="293438C3" w14:textId="77777777">
        <w:trPr>
          <w:jc w:val="center"/>
        </w:trPr>
        <w:tc>
          <w:tcPr>
            <w:tcW w:w="2160" w:type="dxa"/>
          </w:tcPr>
          <w:p w14:paraId="228A02B6" w14:textId="77777777" w:rsidR="007E53C6" w:rsidRDefault="00000000">
            <w:r>
              <w:rPr>
                <w:b/>
                <w:color w:val="0C447C"/>
                <w:sz w:val="18"/>
              </w:rPr>
              <w:t>3</w:t>
            </w:r>
          </w:p>
        </w:tc>
        <w:tc>
          <w:tcPr>
            <w:tcW w:w="2160" w:type="dxa"/>
          </w:tcPr>
          <w:p w14:paraId="2396C38E" w14:textId="77777777" w:rsidR="007E53C6" w:rsidRDefault="00000000">
            <w:r>
              <w:rPr>
                <w:b/>
                <w:sz w:val="18"/>
              </w:rPr>
              <w:t>RAT (mario_test)</w:t>
            </w:r>
          </w:p>
        </w:tc>
        <w:tc>
          <w:tcPr>
            <w:tcW w:w="2160" w:type="dxa"/>
          </w:tcPr>
          <w:p w14:paraId="69D8E458" w14:textId="77777777" w:rsidR="007E53C6" w:rsidRDefault="00000000">
            <w:r>
              <w:rPr>
                <w:sz w:val="18"/>
              </w:rPr>
              <w:t>Selecciona los folios (documentos) que integrarán el expediente. Si tiene documentos físicos previos, puede importar desde Excel.</w:t>
            </w:r>
          </w:p>
        </w:tc>
        <w:tc>
          <w:tcPr>
            <w:tcW w:w="2160" w:type="dxa"/>
            <w:shd w:val="clear" w:color="auto" w:fill="FAECE7"/>
          </w:tcPr>
          <w:p w14:paraId="40BCE1EE" w14:textId="77777777" w:rsidR="007E53C6" w:rsidRDefault="00000000">
            <w:r>
              <w:rPr>
                <w:b/>
                <w:color w:val="993C1D"/>
                <w:sz w:val="18"/>
              </w:rPr>
              <w:t>📎 SÍ</w:t>
            </w:r>
          </w:p>
        </w:tc>
      </w:tr>
      <w:tr w:rsidR="007E53C6" w14:paraId="147D2A09" w14:textId="77777777">
        <w:trPr>
          <w:jc w:val="center"/>
        </w:trPr>
        <w:tc>
          <w:tcPr>
            <w:tcW w:w="2160" w:type="dxa"/>
          </w:tcPr>
          <w:p w14:paraId="53724763" w14:textId="77777777" w:rsidR="007E53C6" w:rsidRDefault="00000000">
            <w:r>
              <w:rPr>
                <w:b/>
                <w:color w:val="0C447C"/>
                <w:sz w:val="18"/>
              </w:rPr>
              <w:t>4</w:t>
            </w:r>
          </w:p>
        </w:tc>
        <w:tc>
          <w:tcPr>
            <w:tcW w:w="2160" w:type="dxa"/>
          </w:tcPr>
          <w:p w14:paraId="622983CB" w14:textId="77777777" w:rsidR="007E53C6" w:rsidRDefault="00000000">
            <w:r>
              <w:rPr>
                <w:b/>
                <w:sz w:val="18"/>
              </w:rPr>
              <w:t>RAT (mario_test)</w:t>
            </w:r>
          </w:p>
        </w:tc>
        <w:tc>
          <w:tcPr>
            <w:tcW w:w="2160" w:type="dxa"/>
          </w:tcPr>
          <w:p w14:paraId="6DB1F2FC" w14:textId="77777777" w:rsidR="007E53C6" w:rsidRDefault="00000000">
            <w:r>
              <w:rPr>
                <w:sz w:val="18"/>
              </w:rPr>
              <w:t>Clasifica cada documento como 'Archivo' o 'DCAI' (documentación contable/administrativa)</w:t>
            </w:r>
          </w:p>
        </w:tc>
        <w:tc>
          <w:tcPr>
            <w:tcW w:w="2160" w:type="dxa"/>
          </w:tcPr>
          <w:p w14:paraId="5EC3B17E" w14:textId="77777777" w:rsidR="007E53C6" w:rsidRDefault="00000000">
            <w:r>
              <w:rPr>
                <w:color w:val="8AA0B8"/>
                <w:sz w:val="18"/>
              </w:rPr>
              <w:t>No</w:t>
            </w:r>
          </w:p>
        </w:tc>
      </w:tr>
      <w:tr w:rsidR="007E53C6" w14:paraId="014ECAA1" w14:textId="77777777">
        <w:trPr>
          <w:jc w:val="center"/>
        </w:trPr>
        <w:tc>
          <w:tcPr>
            <w:tcW w:w="2160" w:type="dxa"/>
          </w:tcPr>
          <w:p w14:paraId="20C24708" w14:textId="77777777" w:rsidR="007E53C6" w:rsidRDefault="00000000">
            <w:r>
              <w:rPr>
                <w:b/>
                <w:color w:val="0C447C"/>
                <w:sz w:val="18"/>
              </w:rPr>
              <w:t>5</w:t>
            </w:r>
          </w:p>
        </w:tc>
        <w:tc>
          <w:tcPr>
            <w:tcW w:w="2160" w:type="dxa"/>
          </w:tcPr>
          <w:p w14:paraId="582BB461" w14:textId="77777777" w:rsidR="007E53C6" w:rsidRDefault="00000000">
            <w:r>
              <w:rPr>
                <w:b/>
                <w:sz w:val="18"/>
              </w:rPr>
              <w:t>RAT (mario_test)</w:t>
            </w:r>
          </w:p>
        </w:tc>
        <w:tc>
          <w:tcPr>
            <w:tcW w:w="2160" w:type="dxa"/>
          </w:tcPr>
          <w:p w14:paraId="1FB3C91A" w14:textId="77777777" w:rsidR="007E53C6" w:rsidRDefault="00000000">
            <w:r>
              <w:rPr>
                <w:sz w:val="18"/>
              </w:rPr>
              <w:t>Llena el formulario: año del CADIDO, clasificación archivística (sección/serie), nombre del expediente, descripción, ubicación física (edificio, gaveta, cajonera, anaquel)</w:t>
            </w:r>
          </w:p>
        </w:tc>
        <w:tc>
          <w:tcPr>
            <w:tcW w:w="2160" w:type="dxa"/>
            <w:shd w:val="clear" w:color="auto" w:fill="FAECE7"/>
          </w:tcPr>
          <w:p w14:paraId="4F36B872" w14:textId="77777777" w:rsidR="007E53C6" w:rsidRDefault="00000000">
            <w:r>
              <w:rPr>
                <w:b/>
                <w:color w:val="993C1D"/>
                <w:sz w:val="18"/>
              </w:rPr>
              <w:t>📎 SÍ</w:t>
            </w:r>
          </w:p>
        </w:tc>
      </w:tr>
      <w:tr w:rsidR="007E53C6" w14:paraId="7EDB343D" w14:textId="77777777">
        <w:trPr>
          <w:jc w:val="center"/>
        </w:trPr>
        <w:tc>
          <w:tcPr>
            <w:tcW w:w="2160" w:type="dxa"/>
          </w:tcPr>
          <w:p w14:paraId="46C03477" w14:textId="77777777" w:rsidR="007E53C6" w:rsidRDefault="00000000">
            <w:r>
              <w:rPr>
                <w:b/>
                <w:color w:val="0C447C"/>
                <w:sz w:val="18"/>
              </w:rPr>
              <w:t>6</w:t>
            </w:r>
          </w:p>
        </w:tc>
        <w:tc>
          <w:tcPr>
            <w:tcW w:w="2160" w:type="dxa"/>
          </w:tcPr>
          <w:p w14:paraId="56A998FD" w14:textId="77777777" w:rsidR="007E53C6" w:rsidRDefault="00000000">
            <w:r>
              <w:rPr>
                <w:b/>
                <w:sz w:val="18"/>
              </w:rPr>
              <w:t>RAT (mario_test)</w:t>
            </w:r>
          </w:p>
        </w:tc>
        <w:tc>
          <w:tcPr>
            <w:tcW w:w="2160" w:type="dxa"/>
          </w:tcPr>
          <w:p w14:paraId="435F0C75" w14:textId="77777777" w:rsidR="007E53C6" w:rsidRDefault="00000000">
            <w:r>
              <w:rPr>
                <w:sz w:val="18"/>
              </w:rPr>
              <w:t>Revisa el visor del expediente con todos los documentos cargados y hace clic en Guardar</w:t>
            </w:r>
          </w:p>
        </w:tc>
        <w:tc>
          <w:tcPr>
            <w:tcW w:w="2160" w:type="dxa"/>
          </w:tcPr>
          <w:p w14:paraId="306DC995" w14:textId="77777777" w:rsidR="007E53C6" w:rsidRDefault="00000000">
            <w:r>
              <w:rPr>
                <w:color w:val="8AA0B8"/>
                <w:sz w:val="18"/>
              </w:rPr>
              <w:t>No</w:t>
            </w:r>
          </w:p>
        </w:tc>
      </w:tr>
      <w:tr w:rsidR="007E53C6" w14:paraId="3664C5F4" w14:textId="77777777">
        <w:trPr>
          <w:jc w:val="center"/>
        </w:trPr>
        <w:tc>
          <w:tcPr>
            <w:tcW w:w="2160" w:type="dxa"/>
          </w:tcPr>
          <w:p w14:paraId="3A700391" w14:textId="77777777" w:rsidR="007E53C6" w:rsidRDefault="00000000">
            <w:r>
              <w:rPr>
                <w:b/>
                <w:color w:val="0C447C"/>
                <w:sz w:val="18"/>
              </w:rPr>
              <w:lastRenderedPageBreak/>
              <w:t>7</w:t>
            </w:r>
          </w:p>
        </w:tc>
        <w:tc>
          <w:tcPr>
            <w:tcW w:w="2160" w:type="dxa"/>
          </w:tcPr>
          <w:p w14:paraId="7645B1CE" w14:textId="77777777" w:rsidR="007E53C6" w:rsidRDefault="00000000">
            <w:r>
              <w:rPr>
                <w:b/>
                <w:sz w:val="18"/>
              </w:rPr>
              <w:t>RAT (mario_test)</w:t>
            </w:r>
          </w:p>
        </w:tc>
        <w:tc>
          <w:tcPr>
            <w:tcW w:w="2160" w:type="dxa"/>
          </w:tcPr>
          <w:p w14:paraId="6AC32DC2" w14:textId="77777777" w:rsidR="007E53C6" w:rsidRDefault="00000000">
            <w:r>
              <w:rPr>
                <w:sz w:val="18"/>
              </w:rPr>
              <w:t>El sistema genera automáticamente: inventario, carátula del expediente y etiqueta para el folder. Se pueden descargar e imprimir.</w:t>
            </w:r>
          </w:p>
        </w:tc>
        <w:tc>
          <w:tcPr>
            <w:tcW w:w="2160" w:type="dxa"/>
          </w:tcPr>
          <w:p w14:paraId="5CBF6A7B" w14:textId="77777777" w:rsidR="007E53C6" w:rsidRDefault="00000000">
            <w:r>
              <w:rPr>
                <w:color w:val="8AA0B8"/>
                <w:sz w:val="18"/>
              </w:rPr>
              <w:t>No</w:t>
            </w:r>
          </w:p>
        </w:tc>
      </w:tr>
    </w:tbl>
    <w:p w14:paraId="530AF03D" w14:textId="77777777" w:rsidR="007E53C6" w:rsidRDefault="007E53C6"/>
    <w:p w14:paraId="65AF42C1" w14:textId="77777777" w:rsidR="007E53C6" w:rsidRDefault="00000000">
      <w:r>
        <w:rPr>
          <w:b/>
          <w:color w:val="0C447C"/>
        </w:rPr>
        <w:t xml:space="preserve">▶ Cómo iniciar en la plataforma: </w:t>
      </w:r>
      <w:r>
        <w:t>Tarea General → 'Integración de expediente múltiple' → Seleccionar 'Crear un nuevo expediente'</w:t>
      </w:r>
    </w:p>
    <w:p w14:paraId="0FA0C3DA" w14:textId="77777777" w:rsidR="007E53C6" w:rsidRDefault="00000000">
      <w:r>
        <w:rPr>
          <w:b/>
          <w:color w:val="854F0B"/>
        </w:rPr>
        <w:t xml:space="preserve">💡 </w:t>
      </w:r>
      <w:r>
        <w:rPr>
          <w:i/>
          <w:color w:val="854F0B"/>
          <w:sz w:val="18"/>
        </w:rPr>
        <w:t>También puedes agregar documentos a un expediente existente seleccionando 'Agregar documentos a un expediente previamente creado'. Para importar expedientes físicos masivamente, usa la tarea 'Importa información de expedientes físicos AGN' con un archivo Excel.</w:t>
      </w:r>
    </w:p>
    <w:p w14:paraId="25863E97" w14:textId="77777777" w:rsidR="007E53C6" w:rsidRDefault="00000000">
      <w:r>
        <w:br w:type="page"/>
      </w:r>
    </w:p>
    <w:p w14:paraId="62F728C9" w14:textId="77777777" w:rsidR="007E53C6" w:rsidRDefault="00000000">
      <w:pPr>
        <w:pStyle w:val="Ttulo2"/>
      </w:pPr>
      <w:r>
        <w:rPr>
          <w:color w:val="0C447C"/>
        </w:rPr>
        <w:lastRenderedPageBreak/>
        <w:t>Proceso 4: Seguimiento de Fichas de Gestión pendientes</w:t>
      </w:r>
    </w:p>
    <w:p w14:paraId="3EE48CD9" w14:textId="77777777" w:rsidR="007E53C6" w:rsidRDefault="00000000">
      <w:r>
        <w:rPr>
          <w:b/>
          <w:color w:val="5F5E5A"/>
        </w:rPr>
        <w:t xml:space="preserve">  Control de Gestión y Atención a Trámites  </w:t>
      </w:r>
    </w:p>
    <w:p w14:paraId="60FC34E6" w14:textId="77777777" w:rsidR="007E53C6" w:rsidRDefault="00000000">
      <w:r>
        <w:t>Permite dar seguimiento a fichas de gestión (instrucciones, solicitudes) que tienen pendientes sin resolver.</w:t>
      </w:r>
    </w:p>
    <w:p w14:paraId="4686541D" w14:textId="77777777" w:rsidR="007E53C6" w:rsidRDefault="007E53C6"/>
    <w:p w14:paraId="2A55C057" w14:textId="77777777" w:rsidR="007E53C6" w:rsidRDefault="00000000">
      <w:r>
        <w:rPr>
          <w:b/>
          <w:color w:val="0C447C"/>
        </w:rPr>
        <w:t>👥 Este proceso tiene 2 roles</w:t>
      </w:r>
      <w:r>
        <w:rPr>
          <w:b/>
          <w:color w:val="0F6E56"/>
        </w:rPr>
        <w:t xml:space="preserve">  →  Se opera con 2 personas, NO se necesita un tercer usuario.</w:t>
      </w:r>
    </w:p>
    <w:p w14:paraId="36C0A159" w14:textId="77777777" w:rsidR="007E53C6" w:rsidRDefault="00000000">
      <w:r>
        <w:rPr>
          <w:b/>
          <w:color w:val="185FA5"/>
          <w:sz w:val="18"/>
        </w:rPr>
        <w:t xml:space="preserve">    mario_test </w:t>
      </w:r>
      <w:r>
        <w:rPr>
          <w:sz w:val="18"/>
        </w:rPr>
        <w:t xml:space="preserve">asume 1 rol: </w:t>
      </w:r>
      <w:r>
        <w:rPr>
          <w:i/>
          <w:sz w:val="18"/>
        </w:rPr>
        <w:t>Notificador de Seguimiento</w:t>
      </w:r>
    </w:p>
    <w:p w14:paraId="16FAA1B6" w14:textId="77777777" w:rsidR="007E53C6" w:rsidRDefault="00000000">
      <w:r>
        <w:rPr>
          <w:b/>
          <w:color w:val="0F6E56"/>
          <w:sz w:val="18"/>
        </w:rPr>
        <w:t xml:space="preserve">    adrian_test </w:t>
      </w:r>
      <w:r>
        <w:rPr>
          <w:sz w:val="18"/>
        </w:rPr>
        <w:t xml:space="preserve">asume 1 rol: </w:t>
      </w:r>
      <w:r>
        <w:rPr>
          <w:i/>
          <w:sz w:val="18"/>
        </w:rPr>
        <w:t>Receptor de Seguimiento</w:t>
      </w:r>
    </w:p>
    <w:p w14:paraId="281A7672" w14:textId="77777777" w:rsidR="007E53C6" w:rsidRDefault="007E53C6"/>
    <w:p w14:paraId="1A3EB727" w14:textId="77777777" w:rsidR="007E53C6" w:rsidRDefault="00000000">
      <w:r>
        <w:rPr>
          <w:b/>
          <w:color w:val="0C447C"/>
        </w:rPr>
        <w:t>Roles involucrados:</w:t>
      </w:r>
    </w:p>
    <w:p w14:paraId="73050E6F" w14:textId="77777777" w:rsidR="007E53C6" w:rsidRDefault="00000000">
      <w:r>
        <w:rPr>
          <w:sz w:val="18"/>
        </w:rPr>
        <w:t xml:space="preserve">  • Notificador de Seguimiento</w:t>
      </w:r>
      <w:r>
        <w:rPr>
          <w:b/>
          <w:color w:val="185FA5"/>
          <w:sz w:val="18"/>
        </w:rPr>
        <w:t xml:space="preserve">  →  mario_test</w:t>
      </w:r>
    </w:p>
    <w:p w14:paraId="2407AC2A" w14:textId="77777777" w:rsidR="007E53C6" w:rsidRDefault="00000000">
      <w:r>
        <w:rPr>
          <w:sz w:val="18"/>
        </w:rPr>
        <w:t xml:space="preserve">  • Receptor de Seguimiento</w:t>
      </w:r>
      <w:r>
        <w:rPr>
          <w:b/>
          <w:color w:val="0F6E56"/>
          <w:sz w:val="18"/>
        </w:rPr>
        <w:t xml:space="preserve">  →  adrian_test</w:t>
      </w:r>
    </w:p>
    <w:p w14:paraId="55649A34" w14:textId="77777777" w:rsidR="007E53C6" w:rsidRDefault="007E53C6"/>
    <w:p w14:paraId="0F7C99A8"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281305A1" w14:textId="77777777">
        <w:trPr>
          <w:jc w:val="center"/>
        </w:trPr>
        <w:tc>
          <w:tcPr>
            <w:tcW w:w="2160" w:type="dxa"/>
            <w:shd w:val="clear" w:color="auto" w:fill="5F5E5A"/>
          </w:tcPr>
          <w:p w14:paraId="3A1F7090" w14:textId="77777777" w:rsidR="007E53C6" w:rsidRDefault="00000000">
            <w:r>
              <w:rPr>
                <w:b/>
                <w:color w:val="FFFFFF"/>
                <w:sz w:val="16"/>
              </w:rPr>
              <w:t>Paso</w:t>
            </w:r>
          </w:p>
        </w:tc>
        <w:tc>
          <w:tcPr>
            <w:tcW w:w="2160" w:type="dxa"/>
            <w:shd w:val="clear" w:color="auto" w:fill="5F5E5A"/>
          </w:tcPr>
          <w:p w14:paraId="632E166F" w14:textId="77777777" w:rsidR="007E53C6" w:rsidRDefault="00000000">
            <w:r>
              <w:rPr>
                <w:b/>
                <w:color w:val="FFFFFF"/>
                <w:sz w:val="16"/>
              </w:rPr>
              <w:t>Quién lo hace</w:t>
            </w:r>
          </w:p>
        </w:tc>
        <w:tc>
          <w:tcPr>
            <w:tcW w:w="2160" w:type="dxa"/>
            <w:shd w:val="clear" w:color="auto" w:fill="5F5E5A"/>
          </w:tcPr>
          <w:p w14:paraId="7A1F7D28" w14:textId="77777777" w:rsidR="007E53C6" w:rsidRDefault="00000000">
            <w:r>
              <w:rPr>
                <w:b/>
                <w:color w:val="FFFFFF"/>
                <w:sz w:val="16"/>
              </w:rPr>
              <w:t>Qué hace en la plataforma</w:t>
            </w:r>
          </w:p>
        </w:tc>
        <w:tc>
          <w:tcPr>
            <w:tcW w:w="2160" w:type="dxa"/>
            <w:shd w:val="clear" w:color="auto" w:fill="5F5E5A"/>
          </w:tcPr>
          <w:p w14:paraId="251169C2" w14:textId="77777777" w:rsidR="007E53C6" w:rsidRDefault="00000000">
            <w:r>
              <w:rPr>
                <w:b/>
                <w:color w:val="FFFFFF"/>
                <w:sz w:val="16"/>
              </w:rPr>
              <w:t>¿Sube documento?</w:t>
            </w:r>
          </w:p>
        </w:tc>
      </w:tr>
      <w:tr w:rsidR="007E53C6" w14:paraId="1DBE1D7B" w14:textId="77777777">
        <w:trPr>
          <w:jc w:val="center"/>
        </w:trPr>
        <w:tc>
          <w:tcPr>
            <w:tcW w:w="2160" w:type="dxa"/>
          </w:tcPr>
          <w:p w14:paraId="7CCBB645" w14:textId="77777777" w:rsidR="007E53C6" w:rsidRDefault="00000000">
            <w:r>
              <w:rPr>
                <w:b/>
                <w:color w:val="0C447C"/>
                <w:sz w:val="18"/>
              </w:rPr>
              <w:t>1</w:t>
            </w:r>
          </w:p>
        </w:tc>
        <w:tc>
          <w:tcPr>
            <w:tcW w:w="2160" w:type="dxa"/>
          </w:tcPr>
          <w:p w14:paraId="2E1C6B88" w14:textId="77777777" w:rsidR="007E53C6" w:rsidRDefault="00000000">
            <w:r>
              <w:rPr>
                <w:b/>
                <w:sz w:val="18"/>
              </w:rPr>
              <w:t>Notificador (mario_test)</w:t>
            </w:r>
          </w:p>
        </w:tc>
        <w:tc>
          <w:tcPr>
            <w:tcW w:w="2160" w:type="dxa"/>
          </w:tcPr>
          <w:p w14:paraId="1355FAA1" w14:textId="77777777" w:rsidR="007E53C6" w:rsidRDefault="00000000">
            <w:r>
              <w:rPr>
                <w:sz w:val="18"/>
              </w:rPr>
              <w:t>Tarea General → Envía el listado de fichas de gestión pendientes de atención</w:t>
            </w:r>
          </w:p>
        </w:tc>
        <w:tc>
          <w:tcPr>
            <w:tcW w:w="2160" w:type="dxa"/>
          </w:tcPr>
          <w:p w14:paraId="647CAB22" w14:textId="77777777" w:rsidR="007E53C6" w:rsidRDefault="00000000">
            <w:r>
              <w:rPr>
                <w:color w:val="8AA0B8"/>
                <w:sz w:val="18"/>
              </w:rPr>
              <w:t>No</w:t>
            </w:r>
          </w:p>
        </w:tc>
      </w:tr>
      <w:tr w:rsidR="007E53C6" w14:paraId="7CC2B819" w14:textId="77777777">
        <w:trPr>
          <w:jc w:val="center"/>
        </w:trPr>
        <w:tc>
          <w:tcPr>
            <w:tcW w:w="2160" w:type="dxa"/>
          </w:tcPr>
          <w:p w14:paraId="217DC144" w14:textId="77777777" w:rsidR="007E53C6" w:rsidRDefault="00000000">
            <w:r>
              <w:rPr>
                <w:b/>
                <w:color w:val="0C447C"/>
                <w:sz w:val="18"/>
              </w:rPr>
              <w:t>2</w:t>
            </w:r>
          </w:p>
        </w:tc>
        <w:tc>
          <w:tcPr>
            <w:tcW w:w="2160" w:type="dxa"/>
          </w:tcPr>
          <w:p w14:paraId="706C0F6A" w14:textId="77777777" w:rsidR="007E53C6" w:rsidRDefault="00000000">
            <w:r>
              <w:rPr>
                <w:b/>
                <w:sz w:val="18"/>
              </w:rPr>
              <w:t>Receptor (adrian_test)</w:t>
            </w:r>
          </w:p>
        </w:tc>
        <w:tc>
          <w:tcPr>
            <w:tcW w:w="2160" w:type="dxa"/>
          </w:tcPr>
          <w:p w14:paraId="7C983ACF" w14:textId="77777777" w:rsidR="007E53C6" w:rsidRDefault="00000000">
            <w:r>
              <w:rPr>
                <w:sz w:val="18"/>
              </w:rPr>
              <w:t>Recibe en Bandeja → Acusa de recibo del listado</w:t>
            </w:r>
          </w:p>
        </w:tc>
        <w:tc>
          <w:tcPr>
            <w:tcW w:w="2160" w:type="dxa"/>
          </w:tcPr>
          <w:p w14:paraId="77150737" w14:textId="77777777" w:rsidR="007E53C6" w:rsidRDefault="00000000">
            <w:r>
              <w:rPr>
                <w:color w:val="8AA0B8"/>
                <w:sz w:val="18"/>
              </w:rPr>
              <w:t>No</w:t>
            </w:r>
          </w:p>
        </w:tc>
      </w:tr>
      <w:tr w:rsidR="007E53C6" w14:paraId="253A4A7F" w14:textId="77777777">
        <w:trPr>
          <w:jc w:val="center"/>
        </w:trPr>
        <w:tc>
          <w:tcPr>
            <w:tcW w:w="2160" w:type="dxa"/>
          </w:tcPr>
          <w:p w14:paraId="551D7F4E" w14:textId="77777777" w:rsidR="007E53C6" w:rsidRDefault="00000000">
            <w:r>
              <w:rPr>
                <w:b/>
                <w:color w:val="0C447C"/>
                <w:sz w:val="18"/>
              </w:rPr>
              <w:t>3</w:t>
            </w:r>
          </w:p>
        </w:tc>
        <w:tc>
          <w:tcPr>
            <w:tcW w:w="2160" w:type="dxa"/>
          </w:tcPr>
          <w:p w14:paraId="67A9C6A6" w14:textId="77777777" w:rsidR="007E53C6" w:rsidRDefault="00000000">
            <w:r>
              <w:rPr>
                <w:b/>
                <w:sz w:val="18"/>
              </w:rPr>
              <w:t>Receptor (adrian_test)</w:t>
            </w:r>
          </w:p>
        </w:tc>
        <w:tc>
          <w:tcPr>
            <w:tcW w:w="2160" w:type="dxa"/>
          </w:tcPr>
          <w:p w14:paraId="7736BD0C" w14:textId="77777777" w:rsidR="007E53C6" w:rsidRDefault="00000000">
            <w:r>
              <w:rPr>
                <w:sz w:val="18"/>
              </w:rPr>
              <w:t>Adjunta evidencia de atención de las fichas pendientes</w:t>
            </w:r>
          </w:p>
        </w:tc>
        <w:tc>
          <w:tcPr>
            <w:tcW w:w="2160" w:type="dxa"/>
            <w:shd w:val="clear" w:color="auto" w:fill="FAECE7"/>
          </w:tcPr>
          <w:p w14:paraId="09FF6109" w14:textId="77777777" w:rsidR="007E53C6" w:rsidRDefault="00000000">
            <w:r>
              <w:rPr>
                <w:b/>
                <w:color w:val="993C1D"/>
                <w:sz w:val="18"/>
              </w:rPr>
              <w:t>📎 SÍ</w:t>
            </w:r>
          </w:p>
        </w:tc>
      </w:tr>
      <w:tr w:rsidR="007E53C6" w14:paraId="154B1BF9" w14:textId="77777777">
        <w:trPr>
          <w:jc w:val="center"/>
        </w:trPr>
        <w:tc>
          <w:tcPr>
            <w:tcW w:w="2160" w:type="dxa"/>
          </w:tcPr>
          <w:p w14:paraId="4848B4C4" w14:textId="77777777" w:rsidR="007E53C6" w:rsidRDefault="00000000">
            <w:r>
              <w:rPr>
                <w:b/>
                <w:color w:val="0C447C"/>
                <w:sz w:val="18"/>
              </w:rPr>
              <w:t>4</w:t>
            </w:r>
          </w:p>
        </w:tc>
        <w:tc>
          <w:tcPr>
            <w:tcW w:w="2160" w:type="dxa"/>
          </w:tcPr>
          <w:p w14:paraId="284B99BF" w14:textId="77777777" w:rsidR="007E53C6" w:rsidRDefault="00000000">
            <w:r>
              <w:rPr>
                <w:b/>
                <w:sz w:val="18"/>
              </w:rPr>
              <w:t>Notificador (mario_test)</w:t>
            </w:r>
          </w:p>
        </w:tc>
        <w:tc>
          <w:tcPr>
            <w:tcW w:w="2160" w:type="dxa"/>
          </w:tcPr>
          <w:p w14:paraId="7756065B" w14:textId="77777777" w:rsidR="007E53C6" w:rsidRDefault="00000000">
            <w:r>
              <w:rPr>
                <w:sz w:val="18"/>
              </w:rPr>
              <w:t>Recibe la evidencia → Acusa de recibo de la atención</w:t>
            </w:r>
          </w:p>
        </w:tc>
        <w:tc>
          <w:tcPr>
            <w:tcW w:w="2160" w:type="dxa"/>
          </w:tcPr>
          <w:p w14:paraId="3A3EC652" w14:textId="77777777" w:rsidR="007E53C6" w:rsidRDefault="00000000">
            <w:r>
              <w:rPr>
                <w:color w:val="8AA0B8"/>
                <w:sz w:val="18"/>
              </w:rPr>
              <w:t>No</w:t>
            </w:r>
          </w:p>
        </w:tc>
      </w:tr>
    </w:tbl>
    <w:p w14:paraId="7D7CCD4F" w14:textId="77777777" w:rsidR="007E53C6" w:rsidRDefault="007E53C6"/>
    <w:p w14:paraId="37DD5632" w14:textId="77777777" w:rsidR="007E53C6" w:rsidRDefault="00000000">
      <w:r>
        <w:rPr>
          <w:b/>
          <w:color w:val="0C447C"/>
        </w:rPr>
        <w:t xml:space="preserve">▶ Cómo iniciar en la plataforma: </w:t>
      </w:r>
      <w:r>
        <w:t>mario_test: Tarea General → 'Seguimiento de fichas de gestión pendientes'</w:t>
      </w:r>
    </w:p>
    <w:p w14:paraId="414097CD" w14:textId="77777777" w:rsidR="007E53C6" w:rsidRDefault="00000000">
      <w:r>
        <w:rPr>
          <w:b/>
          <w:color w:val="854F0B"/>
        </w:rPr>
        <w:t xml:space="preserve">💡 </w:t>
      </w:r>
      <w:r>
        <w:rPr>
          <w:i/>
          <w:color w:val="854F0B"/>
          <w:sz w:val="18"/>
        </w:rPr>
        <w:t>Primero deben existir fichas de gestión creadas en el proceso de 'Gestión de instrucciones y solicitudes'.</w:t>
      </w:r>
    </w:p>
    <w:p w14:paraId="660C72EE" w14:textId="77777777" w:rsidR="007E53C6" w:rsidRDefault="00000000">
      <w:r>
        <w:br w:type="page"/>
      </w:r>
    </w:p>
    <w:p w14:paraId="5C017505" w14:textId="77777777" w:rsidR="007E53C6" w:rsidRDefault="00000000">
      <w:pPr>
        <w:pStyle w:val="Ttulo2"/>
      </w:pPr>
      <w:r>
        <w:rPr>
          <w:color w:val="0C447C"/>
        </w:rPr>
        <w:lastRenderedPageBreak/>
        <w:t>Proceso 5: Elaboración de fichas técnicas de valoración documental</w:t>
      </w:r>
    </w:p>
    <w:p w14:paraId="3EF320A6" w14:textId="77777777" w:rsidR="007E53C6" w:rsidRDefault="00000000">
      <w:r>
        <w:rPr>
          <w:b/>
          <w:color w:val="993C1D"/>
        </w:rPr>
        <w:t xml:space="preserve">  Instrumentos Archivísticos de Control  </w:t>
      </w:r>
    </w:p>
    <w:p w14:paraId="1038665C" w14:textId="77777777" w:rsidR="007E53C6" w:rsidRDefault="00000000">
      <w:r>
        <w:t>Las fichas técnicas documentan las características de cada serie documental. Son como la 'ficha de identidad' de cada tipo de documento que maneja la institución.</w:t>
      </w:r>
    </w:p>
    <w:p w14:paraId="5EBB9A08" w14:textId="77777777" w:rsidR="007E53C6" w:rsidRDefault="007E53C6"/>
    <w:p w14:paraId="5E11111A" w14:textId="77777777" w:rsidR="007E53C6" w:rsidRDefault="00000000">
      <w:r>
        <w:rPr>
          <w:b/>
          <w:color w:val="0C447C"/>
        </w:rPr>
        <w:t>👥 Este proceso tiene 2 roles</w:t>
      </w:r>
      <w:r>
        <w:rPr>
          <w:b/>
          <w:color w:val="0F6E56"/>
        </w:rPr>
        <w:t xml:space="preserve">  →  Se opera con 2 personas, NO se necesita un tercer usuario.</w:t>
      </w:r>
    </w:p>
    <w:p w14:paraId="4FC9F760" w14:textId="77777777" w:rsidR="007E53C6" w:rsidRDefault="00000000">
      <w:r>
        <w:rPr>
          <w:b/>
          <w:color w:val="185FA5"/>
          <w:sz w:val="18"/>
        </w:rPr>
        <w:t xml:space="preserve">    mario_test </w:t>
      </w:r>
      <w:r>
        <w:rPr>
          <w:sz w:val="18"/>
        </w:rPr>
        <w:t xml:space="preserve">asume 1 rol: </w:t>
      </w:r>
      <w:r>
        <w:rPr>
          <w:i/>
          <w:sz w:val="18"/>
        </w:rPr>
        <w:t>Elaborador de fichas técnicas</w:t>
      </w:r>
    </w:p>
    <w:p w14:paraId="1223EB0E" w14:textId="77777777" w:rsidR="007E53C6" w:rsidRDefault="00000000">
      <w:r>
        <w:rPr>
          <w:b/>
          <w:color w:val="0F6E56"/>
          <w:sz w:val="18"/>
        </w:rPr>
        <w:t xml:space="preserve">    adrian_test </w:t>
      </w:r>
      <w:r>
        <w:rPr>
          <w:sz w:val="18"/>
        </w:rPr>
        <w:t xml:space="preserve">asume 1 rol: </w:t>
      </w:r>
      <w:r>
        <w:rPr>
          <w:i/>
          <w:sz w:val="18"/>
        </w:rPr>
        <w:t>Autorizador de fichas técnicas</w:t>
      </w:r>
    </w:p>
    <w:p w14:paraId="06FD2F03" w14:textId="77777777" w:rsidR="007E53C6" w:rsidRDefault="007E53C6"/>
    <w:p w14:paraId="3A013F09" w14:textId="77777777" w:rsidR="007E53C6" w:rsidRDefault="00000000">
      <w:r>
        <w:rPr>
          <w:b/>
          <w:color w:val="0C447C"/>
        </w:rPr>
        <w:t>Roles involucrados:</w:t>
      </w:r>
    </w:p>
    <w:p w14:paraId="5CDC17E8" w14:textId="77777777" w:rsidR="007E53C6" w:rsidRDefault="00000000">
      <w:r>
        <w:rPr>
          <w:sz w:val="18"/>
        </w:rPr>
        <w:t xml:space="preserve">  • Elaborador de fichas técnicas</w:t>
      </w:r>
      <w:r>
        <w:rPr>
          <w:b/>
          <w:color w:val="185FA5"/>
          <w:sz w:val="18"/>
        </w:rPr>
        <w:t xml:space="preserve">  →  mario_test</w:t>
      </w:r>
    </w:p>
    <w:p w14:paraId="028DFEBE" w14:textId="77777777" w:rsidR="007E53C6" w:rsidRDefault="00000000">
      <w:r>
        <w:rPr>
          <w:sz w:val="18"/>
        </w:rPr>
        <w:t xml:space="preserve">  • Autorizador de fichas técnicas</w:t>
      </w:r>
      <w:r>
        <w:rPr>
          <w:b/>
          <w:color w:val="0F6E56"/>
          <w:sz w:val="18"/>
        </w:rPr>
        <w:t xml:space="preserve">  →  adrian_test</w:t>
      </w:r>
    </w:p>
    <w:p w14:paraId="1C72823D" w14:textId="77777777" w:rsidR="007E53C6" w:rsidRDefault="007E53C6"/>
    <w:p w14:paraId="6FFB0F03"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5D08BDDE" w14:textId="77777777">
        <w:trPr>
          <w:jc w:val="center"/>
        </w:trPr>
        <w:tc>
          <w:tcPr>
            <w:tcW w:w="2160" w:type="dxa"/>
            <w:shd w:val="clear" w:color="auto" w:fill="993C1D"/>
          </w:tcPr>
          <w:p w14:paraId="0D7BE76B" w14:textId="77777777" w:rsidR="007E53C6" w:rsidRDefault="00000000">
            <w:r>
              <w:rPr>
                <w:b/>
                <w:color w:val="FFFFFF"/>
                <w:sz w:val="16"/>
              </w:rPr>
              <w:t>Paso</w:t>
            </w:r>
          </w:p>
        </w:tc>
        <w:tc>
          <w:tcPr>
            <w:tcW w:w="2160" w:type="dxa"/>
            <w:shd w:val="clear" w:color="auto" w:fill="993C1D"/>
          </w:tcPr>
          <w:p w14:paraId="6569BB20" w14:textId="77777777" w:rsidR="007E53C6" w:rsidRDefault="00000000">
            <w:r>
              <w:rPr>
                <w:b/>
                <w:color w:val="FFFFFF"/>
                <w:sz w:val="16"/>
              </w:rPr>
              <w:t>Quién lo hace</w:t>
            </w:r>
          </w:p>
        </w:tc>
        <w:tc>
          <w:tcPr>
            <w:tcW w:w="2160" w:type="dxa"/>
            <w:shd w:val="clear" w:color="auto" w:fill="993C1D"/>
          </w:tcPr>
          <w:p w14:paraId="243CB0DD" w14:textId="77777777" w:rsidR="007E53C6" w:rsidRDefault="00000000">
            <w:r>
              <w:rPr>
                <w:b/>
                <w:color w:val="FFFFFF"/>
                <w:sz w:val="16"/>
              </w:rPr>
              <w:t>Qué hace en la plataforma</w:t>
            </w:r>
          </w:p>
        </w:tc>
        <w:tc>
          <w:tcPr>
            <w:tcW w:w="2160" w:type="dxa"/>
            <w:shd w:val="clear" w:color="auto" w:fill="993C1D"/>
          </w:tcPr>
          <w:p w14:paraId="4759D9E3" w14:textId="77777777" w:rsidR="007E53C6" w:rsidRDefault="00000000">
            <w:r>
              <w:rPr>
                <w:b/>
                <w:color w:val="FFFFFF"/>
                <w:sz w:val="16"/>
              </w:rPr>
              <w:t>¿Sube documento?</w:t>
            </w:r>
          </w:p>
        </w:tc>
      </w:tr>
      <w:tr w:rsidR="007E53C6" w14:paraId="6F6E1605" w14:textId="77777777">
        <w:trPr>
          <w:jc w:val="center"/>
        </w:trPr>
        <w:tc>
          <w:tcPr>
            <w:tcW w:w="2160" w:type="dxa"/>
          </w:tcPr>
          <w:p w14:paraId="3368D6C6" w14:textId="77777777" w:rsidR="007E53C6" w:rsidRDefault="00000000">
            <w:r>
              <w:rPr>
                <w:b/>
                <w:color w:val="0C447C"/>
                <w:sz w:val="18"/>
              </w:rPr>
              <w:t>1</w:t>
            </w:r>
          </w:p>
        </w:tc>
        <w:tc>
          <w:tcPr>
            <w:tcW w:w="2160" w:type="dxa"/>
          </w:tcPr>
          <w:p w14:paraId="58043DB3" w14:textId="77777777" w:rsidR="007E53C6" w:rsidRDefault="00000000">
            <w:r>
              <w:rPr>
                <w:b/>
                <w:sz w:val="18"/>
              </w:rPr>
              <w:t>Elaborador (mario_test)</w:t>
            </w:r>
          </w:p>
        </w:tc>
        <w:tc>
          <w:tcPr>
            <w:tcW w:w="2160" w:type="dxa"/>
          </w:tcPr>
          <w:p w14:paraId="35BFD8B7" w14:textId="77777777" w:rsidR="007E53C6" w:rsidRDefault="00000000">
            <w:r>
              <w:rPr>
                <w:sz w:val="18"/>
              </w:rPr>
              <w:t>Tarea General → 'Elaboración de fichas técnicas' → Inicia el proceso</w:t>
            </w:r>
          </w:p>
        </w:tc>
        <w:tc>
          <w:tcPr>
            <w:tcW w:w="2160" w:type="dxa"/>
          </w:tcPr>
          <w:p w14:paraId="1BE9B269" w14:textId="77777777" w:rsidR="007E53C6" w:rsidRDefault="00000000">
            <w:r>
              <w:rPr>
                <w:color w:val="8AA0B8"/>
                <w:sz w:val="18"/>
              </w:rPr>
              <w:t>No</w:t>
            </w:r>
          </w:p>
        </w:tc>
      </w:tr>
      <w:tr w:rsidR="007E53C6" w14:paraId="0BDEF025" w14:textId="77777777">
        <w:trPr>
          <w:jc w:val="center"/>
        </w:trPr>
        <w:tc>
          <w:tcPr>
            <w:tcW w:w="2160" w:type="dxa"/>
          </w:tcPr>
          <w:p w14:paraId="6D4FC0A4" w14:textId="77777777" w:rsidR="007E53C6" w:rsidRDefault="00000000">
            <w:r>
              <w:rPr>
                <w:b/>
                <w:color w:val="0C447C"/>
                <w:sz w:val="18"/>
              </w:rPr>
              <w:t>2</w:t>
            </w:r>
          </w:p>
        </w:tc>
        <w:tc>
          <w:tcPr>
            <w:tcW w:w="2160" w:type="dxa"/>
          </w:tcPr>
          <w:p w14:paraId="279E331D" w14:textId="77777777" w:rsidR="007E53C6" w:rsidRDefault="00000000">
            <w:r>
              <w:rPr>
                <w:b/>
                <w:sz w:val="18"/>
              </w:rPr>
              <w:t>Elaborador (mario_test)</w:t>
            </w:r>
          </w:p>
        </w:tc>
        <w:tc>
          <w:tcPr>
            <w:tcW w:w="2160" w:type="dxa"/>
          </w:tcPr>
          <w:p w14:paraId="7B1BA9C9" w14:textId="77777777" w:rsidR="007E53C6" w:rsidRDefault="00000000">
            <w:r>
              <w:rPr>
                <w:sz w:val="18"/>
              </w:rPr>
              <w:t>Elabora las fichas técnicas de definición de las series documentales con toda la información requerida</w:t>
            </w:r>
          </w:p>
        </w:tc>
        <w:tc>
          <w:tcPr>
            <w:tcW w:w="2160" w:type="dxa"/>
            <w:shd w:val="clear" w:color="auto" w:fill="FAECE7"/>
          </w:tcPr>
          <w:p w14:paraId="6F4D8472" w14:textId="77777777" w:rsidR="007E53C6" w:rsidRDefault="00000000">
            <w:r>
              <w:rPr>
                <w:b/>
                <w:color w:val="993C1D"/>
                <w:sz w:val="18"/>
              </w:rPr>
              <w:t>📎 SÍ</w:t>
            </w:r>
          </w:p>
        </w:tc>
      </w:tr>
      <w:tr w:rsidR="007E53C6" w14:paraId="2F8E57C1" w14:textId="77777777">
        <w:trPr>
          <w:jc w:val="center"/>
        </w:trPr>
        <w:tc>
          <w:tcPr>
            <w:tcW w:w="2160" w:type="dxa"/>
          </w:tcPr>
          <w:p w14:paraId="02AF701F" w14:textId="77777777" w:rsidR="007E53C6" w:rsidRDefault="00000000">
            <w:r>
              <w:rPr>
                <w:b/>
                <w:color w:val="0C447C"/>
                <w:sz w:val="18"/>
              </w:rPr>
              <w:t>3</w:t>
            </w:r>
          </w:p>
        </w:tc>
        <w:tc>
          <w:tcPr>
            <w:tcW w:w="2160" w:type="dxa"/>
          </w:tcPr>
          <w:p w14:paraId="1F6CFCFA" w14:textId="77777777" w:rsidR="007E53C6" w:rsidRDefault="00000000">
            <w:r>
              <w:rPr>
                <w:b/>
                <w:sz w:val="18"/>
              </w:rPr>
              <w:t>Autorizador (adrian_test)</w:t>
            </w:r>
          </w:p>
        </w:tc>
        <w:tc>
          <w:tcPr>
            <w:tcW w:w="2160" w:type="dxa"/>
          </w:tcPr>
          <w:p w14:paraId="3331C0A4" w14:textId="77777777" w:rsidR="007E53C6" w:rsidRDefault="00000000">
            <w:r>
              <w:rPr>
                <w:sz w:val="18"/>
              </w:rPr>
              <w:t>Recibe en Bandeja → Revisa las fichas → Autoriza la información</w:t>
            </w:r>
          </w:p>
        </w:tc>
        <w:tc>
          <w:tcPr>
            <w:tcW w:w="2160" w:type="dxa"/>
          </w:tcPr>
          <w:p w14:paraId="16B81871" w14:textId="77777777" w:rsidR="007E53C6" w:rsidRDefault="00000000">
            <w:r>
              <w:rPr>
                <w:color w:val="8AA0B8"/>
                <w:sz w:val="18"/>
              </w:rPr>
              <w:t>No</w:t>
            </w:r>
          </w:p>
        </w:tc>
      </w:tr>
    </w:tbl>
    <w:p w14:paraId="02C96381" w14:textId="77777777" w:rsidR="007E53C6" w:rsidRDefault="007E53C6"/>
    <w:p w14:paraId="02FAFDEB" w14:textId="77777777" w:rsidR="007E53C6" w:rsidRDefault="00000000">
      <w:r>
        <w:rPr>
          <w:b/>
          <w:color w:val="0C447C"/>
        </w:rPr>
        <w:t xml:space="preserve">▶ Cómo iniciar en la plataforma: </w:t>
      </w:r>
      <w:r>
        <w:t>mario_test: Tarea General → 'Elaboración de fichas técnicas'</w:t>
      </w:r>
    </w:p>
    <w:p w14:paraId="71EBE0BC" w14:textId="77777777" w:rsidR="007E53C6" w:rsidRDefault="00000000">
      <w:r>
        <w:rPr>
          <w:b/>
          <w:color w:val="854F0B"/>
        </w:rPr>
        <w:t xml:space="preserve">💡 </w:t>
      </w:r>
      <w:r>
        <w:rPr>
          <w:i/>
          <w:color w:val="854F0B"/>
          <w:sz w:val="18"/>
        </w:rPr>
        <w:t>Las fichas técnicas son parte del proceso de valoración documental. Se elaboran por serie documental.</w:t>
      </w:r>
    </w:p>
    <w:p w14:paraId="01197E43" w14:textId="77777777" w:rsidR="007E53C6" w:rsidRDefault="00000000">
      <w:r>
        <w:br w:type="page"/>
      </w:r>
    </w:p>
    <w:p w14:paraId="4A0D86D0" w14:textId="77777777" w:rsidR="007E53C6" w:rsidRDefault="00000000">
      <w:pPr>
        <w:pStyle w:val="Ttulo2"/>
      </w:pPr>
      <w:r>
        <w:rPr>
          <w:color w:val="0C447C"/>
        </w:rPr>
        <w:lastRenderedPageBreak/>
        <w:t>Proceso 6: Identificación de valores secundarios de las series</w:t>
      </w:r>
    </w:p>
    <w:p w14:paraId="03F9B56E" w14:textId="77777777" w:rsidR="007E53C6" w:rsidRDefault="00000000">
      <w:r>
        <w:rPr>
          <w:b/>
          <w:color w:val="993C1D"/>
        </w:rPr>
        <w:t xml:space="preserve">  Instrumentos Archivísticos de Control  </w:t>
      </w:r>
    </w:p>
    <w:p w14:paraId="1DB1F011" w14:textId="77777777" w:rsidR="007E53C6" w:rsidRDefault="00000000">
      <w:r>
        <w:t>Determina si una serie documental tiene valor histórico, testimonial, evidencial o informativo que justifique su conservación permanente en el Archivo Histórico.</w:t>
      </w:r>
    </w:p>
    <w:p w14:paraId="4E536B01" w14:textId="77777777" w:rsidR="007E53C6" w:rsidRDefault="007E53C6"/>
    <w:p w14:paraId="713CF35B" w14:textId="77777777" w:rsidR="007E53C6" w:rsidRDefault="00000000">
      <w:r>
        <w:rPr>
          <w:b/>
          <w:color w:val="0C447C"/>
        </w:rPr>
        <w:t>👥 Este proceso tiene 3 roles</w:t>
      </w:r>
      <w:r>
        <w:rPr>
          <w:b/>
          <w:color w:val="0F6E56"/>
        </w:rPr>
        <w:t xml:space="preserve">  →  Se opera con 2 personas, NO se necesita un tercer usuario.</w:t>
      </w:r>
    </w:p>
    <w:p w14:paraId="4A50DCC6" w14:textId="77777777" w:rsidR="007E53C6" w:rsidRDefault="00000000">
      <w:r>
        <w:rPr>
          <w:b/>
          <w:color w:val="185FA5"/>
          <w:sz w:val="18"/>
        </w:rPr>
        <w:t xml:space="preserve">    mario_test </w:t>
      </w:r>
      <w:r>
        <w:rPr>
          <w:sz w:val="18"/>
        </w:rPr>
        <w:t xml:space="preserve">asume 2 roles: </w:t>
      </w:r>
      <w:r>
        <w:rPr>
          <w:i/>
          <w:sz w:val="18"/>
        </w:rPr>
        <w:t>Verificador de Series (RAC), Revisor de Valoración Documental Secundaria (RAT)</w:t>
      </w:r>
    </w:p>
    <w:p w14:paraId="1B32755E" w14:textId="77777777" w:rsidR="007E53C6" w:rsidRDefault="00000000">
      <w:r>
        <w:rPr>
          <w:b/>
          <w:color w:val="0F6E56"/>
          <w:sz w:val="18"/>
        </w:rPr>
        <w:t xml:space="preserve">    adrian_test </w:t>
      </w:r>
      <w:r>
        <w:rPr>
          <w:sz w:val="18"/>
        </w:rPr>
        <w:t xml:space="preserve">asume 1 rol: </w:t>
      </w:r>
      <w:r>
        <w:rPr>
          <w:i/>
          <w:sz w:val="18"/>
        </w:rPr>
        <w:t>Autorizador de Valoración Documental Secundaria (CA)</w:t>
      </w:r>
    </w:p>
    <w:p w14:paraId="79CD5E07" w14:textId="77777777" w:rsidR="007E53C6" w:rsidRDefault="00000000">
      <w:r>
        <w:rPr>
          <w:i/>
          <w:color w:val="4A6A8A"/>
          <w:sz w:val="18"/>
        </w:rPr>
        <w:t xml:space="preserve">    ℹ Aunque hay 3 roles humanos, una misma persona puede tener varios roles asignados en el mismo proceso. No se requiere un tercer usuario.</w:t>
      </w:r>
    </w:p>
    <w:p w14:paraId="569D2C4D" w14:textId="77777777" w:rsidR="007E53C6" w:rsidRDefault="007E53C6"/>
    <w:p w14:paraId="66B96641" w14:textId="77777777" w:rsidR="007E53C6" w:rsidRDefault="00000000">
      <w:r>
        <w:rPr>
          <w:b/>
          <w:color w:val="0C447C"/>
        </w:rPr>
        <w:t>Roles involucrados:</w:t>
      </w:r>
    </w:p>
    <w:p w14:paraId="7194B51C" w14:textId="77777777" w:rsidR="007E53C6" w:rsidRDefault="00000000">
      <w:r>
        <w:rPr>
          <w:sz w:val="18"/>
        </w:rPr>
        <w:t xml:space="preserve">  • Verificador de Series (RAC)</w:t>
      </w:r>
      <w:r>
        <w:rPr>
          <w:b/>
          <w:color w:val="185FA5"/>
          <w:sz w:val="18"/>
        </w:rPr>
        <w:t xml:space="preserve">  →  mario_test</w:t>
      </w:r>
    </w:p>
    <w:p w14:paraId="70F4E9C8" w14:textId="77777777" w:rsidR="007E53C6" w:rsidRDefault="00000000">
      <w:r>
        <w:rPr>
          <w:sz w:val="18"/>
        </w:rPr>
        <w:t xml:space="preserve">  • Revisor de Valoración Documental Secundaria (RAT)</w:t>
      </w:r>
      <w:r>
        <w:rPr>
          <w:b/>
          <w:color w:val="185FA5"/>
          <w:sz w:val="18"/>
        </w:rPr>
        <w:t xml:space="preserve">  →  mario_test</w:t>
      </w:r>
    </w:p>
    <w:p w14:paraId="7EB98C2C" w14:textId="77777777" w:rsidR="007E53C6" w:rsidRDefault="00000000">
      <w:r>
        <w:rPr>
          <w:sz w:val="18"/>
        </w:rPr>
        <w:t xml:space="preserve">  • Autorizador de Valoración Documental Secundaria (CA)</w:t>
      </w:r>
      <w:r>
        <w:rPr>
          <w:b/>
          <w:color w:val="0F6E56"/>
          <w:sz w:val="18"/>
        </w:rPr>
        <w:t xml:space="preserve">  →  adrian_test</w:t>
      </w:r>
    </w:p>
    <w:p w14:paraId="2F437131" w14:textId="77777777" w:rsidR="007E53C6" w:rsidRDefault="007E53C6"/>
    <w:p w14:paraId="495A2C5B"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41E89DBD" w14:textId="77777777">
        <w:trPr>
          <w:jc w:val="center"/>
        </w:trPr>
        <w:tc>
          <w:tcPr>
            <w:tcW w:w="2160" w:type="dxa"/>
            <w:shd w:val="clear" w:color="auto" w:fill="993C1D"/>
          </w:tcPr>
          <w:p w14:paraId="23648ACF" w14:textId="77777777" w:rsidR="007E53C6" w:rsidRDefault="00000000">
            <w:r>
              <w:rPr>
                <w:b/>
                <w:color w:val="FFFFFF"/>
                <w:sz w:val="16"/>
              </w:rPr>
              <w:t>Paso</w:t>
            </w:r>
          </w:p>
        </w:tc>
        <w:tc>
          <w:tcPr>
            <w:tcW w:w="2160" w:type="dxa"/>
            <w:shd w:val="clear" w:color="auto" w:fill="993C1D"/>
          </w:tcPr>
          <w:p w14:paraId="632DE251" w14:textId="77777777" w:rsidR="007E53C6" w:rsidRDefault="00000000">
            <w:r>
              <w:rPr>
                <w:b/>
                <w:color w:val="FFFFFF"/>
                <w:sz w:val="16"/>
              </w:rPr>
              <w:t>Quién lo hace</w:t>
            </w:r>
          </w:p>
        </w:tc>
        <w:tc>
          <w:tcPr>
            <w:tcW w:w="2160" w:type="dxa"/>
            <w:shd w:val="clear" w:color="auto" w:fill="993C1D"/>
          </w:tcPr>
          <w:p w14:paraId="72502353" w14:textId="77777777" w:rsidR="007E53C6" w:rsidRDefault="00000000">
            <w:r>
              <w:rPr>
                <w:b/>
                <w:color w:val="FFFFFF"/>
                <w:sz w:val="16"/>
              </w:rPr>
              <w:t>Qué hace en la plataforma</w:t>
            </w:r>
          </w:p>
        </w:tc>
        <w:tc>
          <w:tcPr>
            <w:tcW w:w="2160" w:type="dxa"/>
            <w:shd w:val="clear" w:color="auto" w:fill="993C1D"/>
          </w:tcPr>
          <w:p w14:paraId="0768288F" w14:textId="77777777" w:rsidR="007E53C6" w:rsidRDefault="00000000">
            <w:r>
              <w:rPr>
                <w:b/>
                <w:color w:val="FFFFFF"/>
                <w:sz w:val="16"/>
              </w:rPr>
              <w:t>¿Sube documento?</w:t>
            </w:r>
          </w:p>
        </w:tc>
      </w:tr>
      <w:tr w:rsidR="007E53C6" w14:paraId="74F21582" w14:textId="77777777">
        <w:trPr>
          <w:jc w:val="center"/>
        </w:trPr>
        <w:tc>
          <w:tcPr>
            <w:tcW w:w="2160" w:type="dxa"/>
          </w:tcPr>
          <w:p w14:paraId="13F82073" w14:textId="77777777" w:rsidR="007E53C6" w:rsidRDefault="00000000">
            <w:r>
              <w:rPr>
                <w:b/>
                <w:color w:val="0C447C"/>
                <w:sz w:val="18"/>
              </w:rPr>
              <w:t>1</w:t>
            </w:r>
          </w:p>
        </w:tc>
        <w:tc>
          <w:tcPr>
            <w:tcW w:w="2160" w:type="dxa"/>
          </w:tcPr>
          <w:p w14:paraId="31018583" w14:textId="77777777" w:rsidR="007E53C6" w:rsidRDefault="00000000">
            <w:r>
              <w:rPr>
                <w:b/>
                <w:sz w:val="18"/>
              </w:rPr>
              <w:t>Verificador (mario_test)</w:t>
            </w:r>
          </w:p>
        </w:tc>
        <w:tc>
          <w:tcPr>
            <w:tcW w:w="2160" w:type="dxa"/>
          </w:tcPr>
          <w:p w14:paraId="226BD31A" w14:textId="77777777" w:rsidR="007E53C6" w:rsidRDefault="00000000">
            <w:r>
              <w:rPr>
                <w:sz w:val="18"/>
              </w:rPr>
              <w:t>Tarea General → Inicia el proceso de identificación de valores secundarios</w:t>
            </w:r>
          </w:p>
        </w:tc>
        <w:tc>
          <w:tcPr>
            <w:tcW w:w="2160" w:type="dxa"/>
          </w:tcPr>
          <w:p w14:paraId="1D8E3E20" w14:textId="77777777" w:rsidR="007E53C6" w:rsidRDefault="00000000">
            <w:r>
              <w:rPr>
                <w:color w:val="8AA0B8"/>
                <w:sz w:val="18"/>
              </w:rPr>
              <w:t>No</w:t>
            </w:r>
          </w:p>
        </w:tc>
      </w:tr>
      <w:tr w:rsidR="007E53C6" w14:paraId="619D52DD" w14:textId="77777777">
        <w:trPr>
          <w:jc w:val="center"/>
        </w:trPr>
        <w:tc>
          <w:tcPr>
            <w:tcW w:w="2160" w:type="dxa"/>
          </w:tcPr>
          <w:p w14:paraId="06300BCC" w14:textId="77777777" w:rsidR="007E53C6" w:rsidRDefault="00000000">
            <w:r>
              <w:rPr>
                <w:b/>
                <w:color w:val="0C447C"/>
                <w:sz w:val="18"/>
              </w:rPr>
              <w:t>2</w:t>
            </w:r>
          </w:p>
        </w:tc>
        <w:tc>
          <w:tcPr>
            <w:tcW w:w="2160" w:type="dxa"/>
          </w:tcPr>
          <w:p w14:paraId="7C41566A" w14:textId="77777777" w:rsidR="007E53C6" w:rsidRDefault="00000000">
            <w:r>
              <w:rPr>
                <w:b/>
                <w:sz w:val="18"/>
              </w:rPr>
              <w:t>Revisor (mario_test)</w:t>
            </w:r>
          </w:p>
        </w:tc>
        <w:tc>
          <w:tcPr>
            <w:tcW w:w="2160" w:type="dxa"/>
          </w:tcPr>
          <w:p w14:paraId="719D2162" w14:textId="77777777" w:rsidR="007E53C6" w:rsidRDefault="00000000">
            <w:r>
              <w:rPr>
                <w:sz w:val="18"/>
              </w:rPr>
              <w:t>Revisa las series y genera notas de valoración documental secundaria</w:t>
            </w:r>
          </w:p>
        </w:tc>
        <w:tc>
          <w:tcPr>
            <w:tcW w:w="2160" w:type="dxa"/>
            <w:shd w:val="clear" w:color="auto" w:fill="FAECE7"/>
          </w:tcPr>
          <w:p w14:paraId="341696A0" w14:textId="77777777" w:rsidR="007E53C6" w:rsidRDefault="00000000">
            <w:r>
              <w:rPr>
                <w:b/>
                <w:color w:val="993C1D"/>
                <w:sz w:val="18"/>
              </w:rPr>
              <w:t>📎 SÍ</w:t>
            </w:r>
          </w:p>
        </w:tc>
      </w:tr>
      <w:tr w:rsidR="007E53C6" w14:paraId="0425C772" w14:textId="77777777">
        <w:trPr>
          <w:jc w:val="center"/>
        </w:trPr>
        <w:tc>
          <w:tcPr>
            <w:tcW w:w="2160" w:type="dxa"/>
          </w:tcPr>
          <w:p w14:paraId="6B80C0D9" w14:textId="77777777" w:rsidR="007E53C6" w:rsidRDefault="00000000">
            <w:r>
              <w:rPr>
                <w:b/>
                <w:color w:val="0C447C"/>
                <w:sz w:val="18"/>
              </w:rPr>
              <w:t>3</w:t>
            </w:r>
          </w:p>
        </w:tc>
        <w:tc>
          <w:tcPr>
            <w:tcW w:w="2160" w:type="dxa"/>
          </w:tcPr>
          <w:p w14:paraId="4573397F" w14:textId="77777777" w:rsidR="007E53C6" w:rsidRDefault="00000000">
            <w:r>
              <w:rPr>
                <w:b/>
                <w:sz w:val="18"/>
              </w:rPr>
              <w:t>Autorizador (adrian_test)</w:t>
            </w:r>
          </w:p>
        </w:tc>
        <w:tc>
          <w:tcPr>
            <w:tcW w:w="2160" w:type="dxa"/>
          </w:tcPr>
          <w:p w14:paraId="70718FEE" w14:textId="77777777" w:rsidR="007E53C6" w:rsidRDefault="00000000">
            <w:r>
              <w:rPr>
                <w:sz w:val="18"/>
              </w:rPr>
              <w:t>Autoriza las notas de valoración documental</w:t>
            </w:r>
          </w:p>
        </w:tc>
        <w:tc>
          <w:tcPr>
            <w:tcW w:w="2160" w:type="dxa"/>
          </w:tcPr>
          <w:p w14:paraId="4FAB92A6" w14:textId="77777777" w:rsidR="007E53C6" w:rsidRDefault="00000000">
            <w:r>
              <w:rPr>
                <w:color w:val="8AA0B8"/>
                <w:sz w:val="18"/>
              </w:rPr>
              <w:t>No</w:t>
            </w:r>
          </w:p>
        </w:tc>
      </w:tr>
      <w:tr w:rsidR="007E53C6" w14:paraId="18173725" w14:textId="77777777">
        <w:trPr>
          <w:jc w:val="center"/>
        </w:trPr>
        <w:tc>
          <w:tcPr>
            <w:tcW w:w="2160" w:type="dxa"/>
          </w:tcPr>
          <w:p w14:paraId="38610B6C" w14:textId="77777777" w:rsidR="007E53C6" w:rsidRDefault="00000000">
            <w:r>
              <w:rPr>
                <w:b/>
                <w:color w:val="0C447C"/>
                <w:sz w:val="18"/>
              </w:rPr>
              <w:t>4</w:t>
            </w:r>
          </w:p>
        </w:tc>
        <w:tc>
          <w:tcPr>
            <w:tcW w:w="2160" w:type="dxa"/>
          </w:tcPr>
          <w:p w14:paraId="7E00121C" w14:textId="77777777" w:rsidR="007E53C6" w:rsidRDefault="00000000">
            <w:r>
              <w:rPr>
                <w:b/>
                <w:sz w:val="18"/>
              </w:rPr>
              <w:t>Autorizador (adrian_test)</w:t>
            </w:r>
          </w:p>
        </w:tc>
        <w:tc>
          <w:tcPr>
            <w:tcW w:w="2160" w:type="dxa"/>
          </w:tcPr>
          <w:p w14:paraId="63C3C13E" w14:textId="77777777" w:rsidR="007E53C6" w:rsidRDefault="00000000">
            <w:r>
              <w:rPr>
                <w:sz w:val="18"/>
              </w:rPr>
              <w:t>Genera la declaratoria y firma el documento</w:t>
            </w:r>
          </w:p>
        </w:tc>
        <w:tc>
          <w:tcPr>
            <w:tcW w:w="2160" w:type="dxa"/>
            <w:shd w:val="clear" w:color="auto" w:fill="FAECE7"/>
          </w:tcPr>
          <w:p w14:paraId="67D95823" w14:textId="77777777" w:rsidR="007E53C6" w:rsidRDefault="00000000">
            <w:r>
              <w:rPr>
                <w:b/>
                <w:color w:val="993C1D"/>
                <w:sz w:val="18"/>
              </w:rPr>
              <w:t>📎 SÍ</w:t>
            </w:r>
          </w:p>
        </w:tc>
      </w:tr>
      <w:tr w:rsidR="007E53C6" w14:paraId="0F1B2949" w14:textId="77777777">
        <w:trPr>
          <w:jc w:val="center"/>
        </w:trPr>
        <w:tc>
          <w:tcPr>
            <w:tcW w:w="2160" w:type="dxa"/>
          </w:tcPr>
          <w:p w14:paraId="4DAB46A8" w14:textId="77777777" w:rsidR="007E53C6" w:rsidRDefault="00000000">
            <w:r>
              <w:rPr>
                <w:b/>
                <w:color w:val="0C447C"/>
                <w:sz w:val="18"/>
              </w:rPr>
              <w:t>5</w:t>
            </w:r>
          </w:p>
        </w:tc>
        <w:tc>
          <w:tcPr>
            <w:tcW w:w="2160" w:type="dxa"/>
          </w:tcPr>
          <w:p w14:paraId="3EC2680F" w14:textId="77777777" w:rsidR="007E53C6" w:rsidRDefault="00000000">
            <w:r>
              <w:rPr>
                <w:b/>
                <w:sz w:val="18"/>
              </w:rPr>
              <w:t>Verificador (mario_test)</w:t>
            </w:r>
          </w:p>
        </w:tc>
        <w:tc>
          <w:tcPr>
            <w:tcW w:w="2160" w:type="dxa"/>
          </w:tcPr>
          <w:p w14:paraId="431ED6CC" w14:textId="77777777" w:rsidR="007E53C6" w:rsidRDefault="00000000">
            <w:r>
              <w:rPr>
                <w:sz w:val="18"/>
              </w:rPr>
              <w:t>Acusa de recibo y firma la declaratoria</w:t>
            </w:r>
          </w:p>
        </w:tc>
        <w:tc>
          <w:tcPr>
            <w:tcW w:w="2160" w:type="dxa"/>
          </w:tcPr>
          <w:p w14:paraId="112337AA" w14:textId="77777777" w:rsidR="007E53C6" w:rsidRDefault="00000000">
            <w:r>
              <w:rPr>
                <w:color w:val="8AA0B8"/>
                <w:sz w:val="18"/>
              </w:rPr>
              <w:t>No</w:t>
            </w:r>
          </w:p>
        </w:tc>
      </w:tr>
      <w:tr w:rsidR="007E53C6" w14:paraId="5571ACFC" w14:textId="77777777">
        <w:trPr>
          <w:jc w:val="center"/>
        </w:trPr>
        <w:tc>
          <w:tcPr>
            <w:tcW w:w="2160" w:type="dxa"/>
          </w:tcPr>
          <w:p w14:paraId="200B95A9" w14:textId="77777777" w:rsidR="007E53C6" w:rsidRDefault="00000000">
            <w:r>
              <w:rPr>
                <w:b/>
                <w:color w:val="0C447C"/>
                <w:sz w:val="18"/>
              </w:rPr>
              <w:t>6</w:t>
            </w:r>
          </w:p>
        </w:tc>
        <w:tc>
          <w:tcPr>
            <w:tcW w:w="2160" w:type="dxa"/>
          </w:tcPr>
          <w:p w14:paraId="77793A73" w14:textId="77777777" w:rsidR="007E53C6" w:rsidRDefault="00000000">
            <w:r>
              <w:rPr>
                <w:b/>
                <w:sz w:val="18"/>
              </w:rPr>
              <w:t>Verificador (mario_test)</w:t>
            </w:r>
          </w:p>
        </w:tc>
        <w:tc>
          <w:tcPr>
            <w:tcW w:w="2160" w:type="dxa"/>
          </w:tcPr>
          <w:p w14:paraId="00C4479D" w14:textId="77777777" w:rsidR="007E53C6" w:rsidRDefault="00000000">
            <w:r>
              <w:rPr>
                <w:sz w:val="18"/>
              </w:rPr>
              <w:t>Notifica a las áreas correspondientes</w:t>
            </w:r>
          </w:p>
        </w:tc>
        <w:tc>
          <w:tcPr>
            <w:tcW w:w="2160" w:type="dxa"/>
          </w:tcPr>
          <w:p w14:paraId="04FC1300" w14:textId="77777777" w:rsidR="007E53C6" w:rsidRDefault="00000000">
            <w:r>
              <w:rPr>
                <w:color w:val="8AA0B8"/>
                <w:sz w:val="18"/>
              </w:rPr>
              <w:t>No</w:t>
            </w:r>
          </w:p>
        </w:tc>
      </w:tr>
    </w:tbl>
    <w:p w14:paraId="0506178D" w14:textId="77777777" w:rsidR="007E53C6" w:rsidRDefault="007E53C6"/>
    <w:p w14:paraId="55C221D6" w14:textId="77777777" w:rsidR="007E53C6" w:rsidRDefault="00000000">
      <w:r>
        <w:rPr>
          <w:b/>
          <w:color w:val="0C447C"/>
        </w:rPr>
        <w:t xml:space="preserve">▶ Cómo iniciar en la plataforma: </w:t>
      </w:r>
      <w:r>
        <w:t>mario_test: Tarea General → 'Identificación de valores secundarios'</w:t>
      </w:r>
    </w:p>
    <w:p w14:paraId="1398EFA1" w14:textId="77777777" w:rsidR="007E53C6" w:rsidRDefault="00000000">
      <w:r>
        <w:rPr>
          <w:b/>
          <w:color w:val="854F0B"/>
        </w:rPr>
        <w:t xml:space="preserve">💡 </w:t>
      </w:r>
      <w:r>
        <w:rPr>
          <w:i/>
          <w:color w:val="854F0B"/>
          <w:sz w:val="18"/>
        </w:rPr>
        <w:t>Este proceso es necesario antes de hacer una transferencia secundaria al Archivo Histórico.</w:t>
      </w:r>
    </w:p>
    <w:p w14:paraId="6D2DA1A4" w14:textId="77777777" w:rsidR="007E53C6" w:rsidRDefault="00000000">
      <w:r>
        <w:br w:type="page"/>
      </w:r>
    </w:p>
    <w:p w14:paraId="0E7F22B3" w14:textId="77777777" w:rsidR="007E53C6" w:rsidRDefault="00000000">
      <w:pPr>
        <w:pStyle w:val="Ttulo2"/>
      </w:pPr>
      <w:r>
        <w:rPr>
          <w:color w:val="0C447C"/>
        </w:rPr>
        <w:lastRenderedPageBreak/>
        <w:t>Proceso 7: Modificación del Cuadro General de Clasificación Archivística</w:t>
      </w:r>
    </w:p>
    <w:p w14:paraId="3E62DAE2" w14:textId="77777777" w:rsidR="007E53C6" w:rsidRDefault="00000000">
      <w:r>
        <w:rPr>
          <w:b/>
          <w:color w:val="993C1D"/>
        </w:rPr>
        <w:t xml:space="preserve">  Instrumentos Archivísticos de Control  </w:t>
      </w:r>
    </w:p>
    <w:p w14:paraId="7173F03B" w14:textId="77777777" w:rsidR="007E53C6" w:rsidRDefault="00000000">
      <w:r>
        <w:t>El CGCA es la estructura que organiza toda la información de la institución en secciones y series. Este proceso permite agregar o modificar esa estructura. Es un proceso técnico de archivística.</w:t>
      </w:r>
    </w:p>
    <w:p w14:paraId="07D4095D" w14:textId="77777777" w:rsidR="007E53C6" w:rsidRDefault="007E53C6"/>
    <w:p w14:paraId="6C77E70F" w14:textId="77777777" w:rsidR="007E53C6" w:rsidRDefault="00000000">
      <w:r>
        <w:rPr>
          <w:b/>
          <w:color w:val="0C447C"/>
        </w:rPr>
        <w:t>👥 Este proceso tiene 2 roles</w:t>
      </w:r>
      <w:r>
        <w:rPr>
          <w:b/>
          <w:color w:val="0F6E56"/>
        </w:rPr>
        <w:t xml:space="preserve">  →  Se opera con 2 personas, NO se necesita un tercer usuario.</w:t>
      </w:r>
    </w:p>
    <w:p w14:paraId="4EE82615" w14:textId="77777777" w:rsidR="007E53C6" w:rsidRDefault="00000000">
      <w:r>
        <w:rPr>
          <w:b/>
          <w:color w:val="185FA5"/>
          <w:sz w:val="18"/>
        </w:rPr>
        <w:t xml:space="preserve">    mario_test </w:t>
      </w:r>
      <w:r>
        <w:rPr>
          <w:sz w:val="18"/>
        </w:rPr>
        <w:t xml:space="preserve">asume 1 rol: </w:t>
      </w:r>
      <w:r>
        <w:rPr>
          <w:i/>
          <w:sz w:val="18"/>
        </w:rPr>
        <w:t>Editor del CGCA</w:t>
      </w:r>
    </w:p>
    <w:p w14:paraId="3B09C261" w14:textId="77777777" w:rsidR="007E53C6" w:rsidRDefault="00000000">
      <w:r>
        <w:rPr>
          <w:b/>
          <w:color w:val="0F6E56"/>
          <w:sz w:val="18"/>
        </w:rPr>
        <w:t xml:space="preserve">    adrian_test </w:t>
      </w:r>
      <w:r>
        <w:rPr>
          <w:sz w:val="18"/>
        </w:rPr>
        <w:t xml:space="preserve">asume 1 rol: </w:t>
      </w:r>
      <w:r>
        <w:rPr>
          <w:i/>
          <w:sz w:val="18"/>
        </w:rPr>
        <w:t>Autorizador de modificación del CGCA</w:t>
      </w:r>
    </w:p>
    <w:p w14:paraId="0072D969" w14:textId="77777777" w:rsidR="007E53C6" w:rsidRDefault="007E53C6"/>
    <w:p w14:paraId="510B4046" w14:textId="77777777" w:rsidR="007E53C6" w:rsidRDefault="00000000">
      <w:r>
        <w:rPr>
          <w:b/>
          <w:color w:val="0C447C"/>
        </w:rPr>
        <w:t>Roles involucrados:</w:t>
      </w:r>
    </w:p>
    <w:p w14:paraId="37ADA0F0" w14:textId="77777777" w:rsidR="007E53C6" w:rsidRDefault="00000000">
      <w:r>
        <w:rPr>
          <w:sz w:val="18"/>
        </w:rPr>
        <w:t xml:space="preserve">  • Editor del CGCA</w:t>
      </w:r>
      <w:r>
        <w:rPr>
          <w:b/>
          <w:color w:val="185FA5"/>
          <w:sz w:val="18"/>
        </w:rPr>
        <w:t xml:space="preserve">  →  mario_test</w:t>
      </w:r>
    </w:p>
    <w:p w14:paraId="1B03DE86" w14:textId="77777777" w:rsidR="007E53C6" w:rsidRDefault="00000000">
      <w:r>
        <w:rPr>
          <w:sz w:val="18"/>
        </w:rPr>
        <w:t xml:space="preserve">  • Autorizador de modificación del CGCA</w:t>
      </w:r>
      <w:r>
        <w:rPr>
          <w:b/>
          <w:color w:val="0F6E56"/>
          <w:sz w:val="18"/>
        </w:rPr>
        <w:t xml:space="preserve">  →  adrian_test</w:t>
      </w:r>
    </w:p>
    <w:p w14:paraId="7E7C6B28" w14:textId="77777777" w:rsidR="007E53C6" w:rsidRDefault="007E53C6"/>
    <w:p w14:paraId="0627CB61"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0C45F2B7" w14:textId="77777777">
        <w:trPr>
          <w:jc w:val="center"/>
        </w:trPr>
        <w:tc>
          <w:tcPr>
            <w:tcW w:w="2160" w:type="dxa"/>
            <w:shd w:val="clear" w:color="auto" w:fill="993C1D"/>
          </w:tcPr>
          <w:p w14:paraId="3FB206CE" w14:textId="77777777" w:rsidR="007E53C6" w:rsidRDefault="00000000">
            <w:r>
              <w:rPr>
                <w:b/>
                <w:color w:val="FFFFFF"/>
                <w:sz w:val="16"/>
              </w:rPr>
              <w:t>Paso</w:t>
            </w:r>
          </w:p>
        </w:tc>
        <w:tc>
          <w:tcPr>
            <w:tcW w:w="2160" w:type="dxa"/>
            <w:shd w:val="clear" w:color="auto" w:fill="993C1D"/>
          </w:tcPr>
          <w:p w14:paraId="2BBBDA03" w14:textId="77777777" w:rsidR="007E53C6" w:rsidRDefault="00000000">
            <w:r>
              <w:rPr>
                <w:b/>
                <w:color w:val="FFFFFF"/>
                <w:sz w:val="16"/>
              </w:rPr>
              <w:t>Quién lo hace</w:t>
            </w:r>
          </w:p>
        </w:tc>
        <w:tc>
          <w:tcPr>
            <w:tcW w:w="2160" w:type="dxa"/>
            <w:shd w:val="clear" w:color="auto" w:fill="993C1D"/>
          </w:tcPr>
          <w:p w14:paraId="60A78260" w14:textId="77777777" w:rsidR="007E53C6" w:rsidRDefault="00000000">
            <w:r>
              <w:rPr>
                <w:b/>
                <w:color w:val="FFFFFF"/>
                <w:sz w:val="16"/>
              </w:rPr>
              <w:t>Qué hace en la plataforma</w:t>
            </w:r>
          </w:p>
        </w:tc>
        <w:tc>
          <w:tcPr>
            <w:tcW w:w="2160" w:type="dxa"/>
            <w:shd w:val="clear" w:color="auto" w:fill="993C1D"/>
          </w:tcPr>
          <w:p w14:paraId="15417C30" w14:textId="77777777" w:rsidR="007E53C6" w:rsidRDefault="00000000">
            <w:r>
              <w:rPr>
                <w:b/>
                <w:color w:val="FFFFFF"/>
                <w:sz w:val="16"/>
              </w:rPr>
              <w:t>¿Sube documento?</w:t>
            </w:r>
          </w:p>
        </w:tc>
      </w:tr>
      <w:tr w:rsidR="007E53C6" w14:paraId="77F08548" w14:textId="77777777">
        <w:trPr>
          <w:jc w:val="center"/>
        </w:trPr>
        <w:tc>
          <w:tcPr>
            <w:tcW w:w="2160" w:type="dxa"/>
          </w:tcPr>
          <w:p w14:paraId="727D0F93" w14:textId="77777777" w:rsidR="007E53C6" w:rsidRDefault="00000000">
            <w:r>
              <w:rPr>
                <w:b/>
                <w:color w:val="0C447C"/>
                <w:sz w:val="18"/>
              </w:rPr>
              <w:t>1</w:t>
            </w:r>
          </w:p>
        </w:tc>
        <w:tc>
          <w:tcPr>
            <w:tcW w:w="2160" w:type="dxa"/>
          </w:tcPr>
          <w:p w14:paraId="42CB63FA" w14:textId="77777777" w:rsidR="007E53C6" w:rsidRDefault="00000000">
            <w:r>
              <w:rPr>
                <w:b/>
                <w:sz w:val="18"/>
              </w:rPr>
              <w:t>Editor (mario_test)</w:t>
            </w:r>
          </w:p>
        </w:tc>
        <w:tc>
          <w:tcPr>
            <w:tcW w:w="2160" w:type="dxa"/>
          </w:tcPr>
          <w:p w14:paraId="0FC7451D" w14:textId="77777777" w:rsidR="007E53C6" w:rsidRDefault="00000000">
            <w:r>
              <w:rPr>
                <w:sz w:val="18"/>
              </w:rPr>
              <w:t>Tarea General → 'Modificación del CGCA' → Inicia el proceso</w:t>
            </w:r>
          </w:p>
        </w:tc>
        <w:tc>
          <w:tcPr>
            <w:tcW w:w="2160" w:type="dxa"/>
          </w:tcPr>
          <w:p w14:paraId="6AB33476" w14:textId="77777777" w:rsidR="007E53C6" w:rsidRDefault="00000000">
            <w:r>
              <w:rPr>
                <w:color w:val="8AA0B8"/>
                <w:sz w:val="18"/>
              </w:rPr>
              <w:t>No</w:t>
            </w:r>
          </w:p>
        </w:tc>
      </w:tr>
      <w:tr w:rsidR="007E53C6" w14:paraId="186F9E09" w14:textId="77777777">
        <w:trPr>
          <w:jc w:val="center"/>
        </w:trPr>
        <w:tc>
          <w:tcPr>
            <w:tcW w:w="2160" w:type="dxa"/>
          </w:tcPr>
          <w:p w14:paraId="61360301" w14:textId="77777777" w:rsidR="007E53C6" w:rsidRDefault="00000000">
            <w:r>
              <w:rPr>
                <w:b/>
                <w:color w:val="0C447C"/>
                <w:sz w:val="18"/>
              </w:rPr>
              <w:t>2</w:t>
            </w:r>
          </w:p>
        </w:tc>
        <w:tc>
          <w:tcPr>
            <w:tcW w:w="2160" w:type="dxa"/>
          </w:tcPr>
          <w:p w14:paraId="701E3446" w14:textId="77777777" w:rsidR="007E53C6" w:rsidRDefault="00000000">
            <w:r>
              <w:rPr>
                <w:b/>
                <w:sz w:val="18"/>
              </w:rPr>
              <w:t>Editor (mario_test)</w:t>
            </w:r>
          </w:p>
        </w:tc>
        <w:tc>
          <w:tcPr>
            <w:tcW w:w="2160" w:type="dxa"/>
          </w:tcPr>
          <w:p w14:paraId="51C84562" w14:textId="77777777" w:rsidR="007E53C6" w:rsidRDefault="00000000">
            <w:r>
              <w:rPr>
                <w:sz w:val="18"/>
              </w:rPr>
              <w:t>Agrega o modifica secciones y series documentales en el cuadro de clasificación</w:t>
            </w:r>
          </w:p>
        </w:tc>
        <w:tc>
          <w:tcPr>
            <w:tcW w:w="2160" w:type="dxa"/>
          </w:tcPr>
          <w:p w14:paraId="0B1AA66F" w14:textId="77777777" w:rsidR="007E53C6" w:rsidRDefault="00000000">
            <w:r>
              <w:rPr>
                <w:color w:val="8AA0B8"/>
                <w:sz w:val="18"/>
              </w:rPr>
              <w:t>No</w:t>
            </w:r>
          </w:p>
        </w:tc>
      </w:tr>
      <w:tr w:rsidR="007E53C6" w14:paraId="1497E5DE" w14:textId="77777777">
        <w:trPr>
          <w:jc w:val="center"/>
        </w:trPr>
        <w:tc>
          <w:tcPr>
            <w:tcW w:w="2160" w:type="dxa"/>
          </w:tcPr>
          <w:p w14:paraId="0D0E6B1B" w14:textId="77777777" w:rsidR="007E53C6" w:rsidRDefault="00000000">
            <w:r>
              <w:rPr>
                <w:b/>
                <w:color w:val="0C447C"/>
                <w:sz w:val="18"/>
              </w:rPr>
              <w:t>3</w:t>
            </w:r>
          </w:p>
        </w:tc>
        <w:tc>
          <w:tcPr>
            <w:tcW w:w="2160" w:type="dxa"/>
          </w:tcPr>
          <w:p w14:paraId="7D2FA83F" w14:textId="77777777" w:rsidR="007E53C6" w:rsidRDefault="00000000">
            <w:r>
              <w:rPr>
                <w:b/>
                <w:sz w:val="18"/>
              </w:rPr>
              <w:t>Autorizador (adrian_test)</w:t>
            </w:r>
          </w:p>
        </w:tc>
        <w:tc>
          <w:tcPr>
            <w:tcW w:w="2160" w:type="dxa"/>
          </w:tcPr>
          <w:p w14:paraId="285676FE" w14:textId="77777777" w:rsidR="007E53C6" w:rsidRDefault="00000000">
            <w:r>
              <w:rPr>
                <w:sz w:val="18"/>
              </w:rPr>
              <w:t>Recibe en Bandeja → Revisa las modificaciones propuestas → Autoriza o rechaza</w:t>
            </w:r>
          </w:p>
        </w:tc>
        <w:tc>
          <w:tcPr>
            <w:tcW w:w="2160" w:type="dxa"/>
          </w:tcPr>
          <w:p w14:paraId="181FBCBA" w14:textId="77777777" w:rsidR="007E53C6" w:rsidRDefault="00000000">
            <w:r>
              <w:rPr>
                <w:color w:val="8AA0B8"/>
                <w:sz w:val="18"/>
              </w:rPr>
              <w:t>No</w:t>
            </w:r>
          </w:p>
        </w:tc>
      </w:tr>
    </w:tbl>
    <w:p w14:paraId="225A3544" w14:textId="77777777" w:rsidR="007E53C6" w:rsidRDefault="007E53C6"/>
    <w:p w14:paraId="79BA2D58" w14:textId="77777777" w:rsidR="007E53C6" w:rsidRDefault="00000000">
      <w:r>
        <w:rPr>
          <w:b/>
          <w:color w:val="0C447C"/>
        </w:rPr>
        <w:t xml:space="preserve">▶ Cómo iniciar en la plataforma: </w:t>
      </w:r>
      <w:r>
        <w:t>mario_test: Tarea General → 'Modificación del CGCA'</w:t>
      </w:r>
    </w:p>
    <w:p w14:paraId="766A7949" w14:textId="77777777" w:rsidR="007E53C6" w:rsidRDefault="00000000">
      <w:r>
        <w:rPr>
          <w:b/>
          <w:color w:val="854F0B"/>
        </w:rPr>
        <w:t xml:space="preserve">💡 </w:t>
      </w:r>
      <w:r>
        <w:rPr>
          <w:i/>
          <w:color w:val="854F0B"/>
          <w:sz w:val="18"/>
        </w:rPr>
        <w:t>Este proceso define la estructura de clasificación. Debe hacerse ANTES de crear expedientes si la estructura no existe.</w:t>
      </w:r>
    </w:p>
    <w:p w14:paraId="6DBBCA25" w14:textId="77777777" w:rsidR="007E53C6" w:rsidRDefault="00000000">
      <w:r>
        <w:br w:type="page"/>
      </w:r>
    </w:p>
    <w:p w14:paraId="5846EB8B" w14:textId="77777777" w:rsidR="007E53C6" w:rsidRDefault="00000000">
      <w:pPr>
        <w:pStyle w:val="Ttulo2"/>
      </w:pPr>
      <w:r>
        <w:rPr>
          <w:color w:val="0C447C"/>
        </w:rPr>
        <w:lastRenderedPageBreak/>
        <w:t>Proceso 8: Modificación del Catálogo de Disposición Documental</w:t>
      </w:r>
    </w:p>
    <w:p w14:paraId="33C7284F" w14:textId="77777777" w:rsidR="007E53C6" w:rsidRDefault="00000000">
      <w:r>
        <w:rPr>
          <w:b/>
          <w:color w:val="993C1D"/>
        </w:rPr>
        <w:t xml:space="preserve">  Instrumentos Archivísticos de Control  </w:t>
      </w:r>
    </w:p>
    <w:p w14:paraId="7A623F5A" w14:textId="77777777" w:rsidR="007E53C6" w:rsidRDefault="00000000">
      <w:r>
        <w:t>El CADIDO define cuánto tiempo se conserva cada tipo de documento y qué pasa con él al final (se elimina, se transfiere al histórico, etc.). Este proceso permite modificar esas reglas.</w:t>
      </w:r>
    </w:p>
    <w:p w14:paraId="26256C0A" w14:textId="77777777" w:rsidR="007E53C6" w:rsidRDefault="007E53C6"/>
    <w:p w14:paraId="04AE775B" w14:textId="77777777" w:rsidR="007E53C6" w:rsidRDefault="00000000">
      <w:r>
        <w:rPr>
          <w:b/>
          <w:color w:val="0C447C"/>
        </w:rPr>
        <w:t>👥 Este proceso tiene 3 roles</w:t>
      </w:r>
      <w:r>
        <w:rPr>
          <w:b/>
          <w:color w:val="0F6E56"/>
        </w:rPr>
        <w:t xml:space="preserve">  →  Se opera con 2 personas, NO se necesita un tercer usuario.</w:t>
      </w:r>
    </w:p>
    <w:p w14:paraId="3425889E" w14:textId="77777777" w:rsidR="007E53C6" w:rsidRDefault="00000000">
      <w:r>
        <w:rPr>
          <w:b/>
          <w:color w:val="185FA5"/>
          <w:sz w:val="18"/>
        </w:rPr>
        <w:t xml:space="preserve">    mario_test </w:t>
      </w:r>
      <w:r>
        <w:rPr>
          <w:sz w:val="18"/>
        </w:rPr>
        <w:t xml:space="preserve">asume 2 roles: </w:t>
      </w:r>
      <w:r>
        <w:rPr>
          <w:i/>
          <w:sz w:val="18"/>
        </w:rPr>
        <w:t>Gestor de valores documentales, Analizador Documental</w:t>
      </w:r>
    </w:p>
    <w:p w14:paraId="1EF6F5D5" w14:textId="77777777" w:rsidR="007E53C6" w:rsidRDefault="00000000">
      <w:r>
        <w:rPr>
          <w:b/>
          <w:color w:val="0F6E56"/>
          <w:sz w:val="18"/>
        </w:rPr>
        <w:t xml:space="preserve">    adrian_test </w:t>
      </w:r>
      <w:r>
        <w:rPr>
          <w:sz w:val="18"/>
        </w:rPr>
        <w:t xml:space="preserve">asume 1 rol: </w:t>
      </w:r>
      <w:r>
        <w:rPr>
          <w:i/>
          <w:sz w:val="18"/>
        </w:rPr>
        <w:t>Autorizador de catálogo de disposición documental</w:t>
      </w:r>
    </w:p>
    <w:p w14:paraId="0341BD75" w14:textId="77777777" w:rsidR="007E53C6" w:rsidRDefault="00000000">
      <w:r>
        <w:rPr>
          <w:i/>
          <w:color w:val="4A6A8A"/>
          <w:sz w:val="18"/>
        </w:rPr>
        <w:t xml:space="preserve">    ℹ Aunque hay 3 roles humanos, una misma persona puede tener varios roles asignados en el mismo proceso. No se requiere un tercer usuario.</w:t>
      </w:r>
    </w:p>
    <w:p w14:paraId="0C0DD326" w14:textId="77777777" w:rsidR="007E53C6" w:rsidRDefault="007E53C6"/>
    <w:p w14:paraId="096A21A4" w14:textId="77777777" w:rsidR="007E53C6" w:rsidRDefault="00000000">
      <w:r>
        <w:rPr>
          <w:b/>
          <w:color w:val="0C447C"/>
        </w:rPr>
        <w:t>Roles involucrados:</w:t>
      </w:r>
    </w:p>
    <w:p w14:paraId="479949F7" w14:textId="77777777" w:rsidR="007E53C6" w:rsidRDefault="00000000">
      <w:r>
        <w:rPr>
          <w:sz w:val="18"/>
        </w:rPr>
        <w:t xml:space="preserve">  • Gestor de valores documentales</w:t>
      </w:r>
      <w:r>
        <w:rPr>
          <w:b/>
          <w:color w:val="185FA5"/>
          <w:sz w:val="18"/>
        </w:rPr>
        <w:t xml:space="preserve">  →  mario_test</w:t>
      </w:r>
    </w:p>
    <w:p w14:paraId="5EB7588E" w14:textId="77777777" w:rsidR="007E53C6" w:rsidRDefault="00000000">
      <w:r>
        <w:rPr>
          <w:sz w:val="18"/>
        </w:rPr>
        <w:t xml:space="preserve">  • Analizador Documental</w:t>
      </w:r>
      <w:r>
        <w:rPr>
          <w:b/>
          <w:color w:val="185FA5"/>
          <w:sz w:val="18"/>
        </w:rPr>
        <w:t xml:space="preserve">  →  mario_test</w:t>
      </w:r>
    </w:p>
    <w:p w14:paraId="3ACD3201" w14:textId="77777777" w:rsidR="007E53C6" w:rsidRDefault="00000000">
      <w:r>
        <w:rPr>
          <w:sz w:val="18"/>
        </w:rPr>
        <w:t xml:space="preserve">  • Autorizador de catálogo de disposición documental</w:t>
      </w:r>
      <w:r>
        <w:rPr>
          <w:b/>
          <w:color w:val="0F6E56"/>
          <w:sz w:val="18"/>
        </w:rPr>
        <w:t xml:space="preserve">  →  adrian_test</w:t>
      </w:r>
    </w:p>
    <w:p w14:paraId="6D0411D9" w14:textId="77777777" w:rsidR="007E53C6" w:rsidRDefault="007E53C6"/>
    <w:p w14:paraId="502DA898"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5944C4CA" w14:textId="77777777">
        <w:trPr>
          <w:jc w:val="center"/>
        </w:trPr>
        <w:tc>
          <w:tcPr>
            <w:tcW w:w="2160" w:type="dxa"/>
            <w:shd w:val="clear" w:color="auto" w:fill="993C1D"/>
          </w:tcPr>
          <w:p w14:paraId="02A9A551" w14:textId="77777777" w:rsidR="007E53C6" w:rsidRDefault="00000000">
            <w:r>
              <w:rPr>
                <w:b/>
                <w:color w:val="FFFFFF"/>
                <w:sz w:val="16"/>
              </w:rPr>
              <w:t>Paso</w:t>
            </w:r>
          </w:p>
        </w:tc>
        <w:tc>
          <w:tcPr>
            <w:tcW w:w="2160" w:type="dxa"/>
            <w:shd w:val="clear" w:color="auto" w:fill="993C1D"/>
          </w:tcPr>
          <w:p w14:paraId="4137BC96" w14:textId="77777777" w:rsidR="007E53C6" w:rsidRDefault="00000000">
            <w:r>
              <w:rPr>
                <w:b/>
                <w:color w:val="FFFFFF"/>
                <w:sz w:val="16"/>
              </w:rPr>
              <w:t>Quién lo hace</w:t>
            </w:r>
          </w:p>
        </w:tc>
        <w:tc>
          <w:tcPr>
            <w:tcW w:w="2160" w:type="dxa"/>
            <w:shd w:val="clear" w:color="auto" w:fill="993C1D"/>
          </w:tcPr>
          <w:p w14:paraId="124AAE20" w14:textId="77777777" w:rsidR="007E53C6" w:rsidRDefault="00000000">
            <w:r>
              <w:rPr>
                <w:b/>
                <w:color w:val="FFFFFF"/>
                <w:sz w:val="16"/>
              </w:rPr>
              <w:t>Qué hace en la plataforma</w:t>
            </w:r>
          </w:p>
        </w:tc>
        <w:tc>
          <w:tcPr>
            <w:tcW w:w="2160" w:type="dxa"/>
            <w:shd w:val="clear" w:color="auto" w:fill="993C1D"/>
          </w:tcPr>
          <w:p w14:paraId="5606ADC2" w14:textId="77777777" w:rsidR="007E53C6" w:rsidRDefault="00000000">
            <w:r>
              <w:rPr>
                <w:b/>
                <w:color w:val="FFFFFF"/>
                <w:sz w:val="16"/>
              </w:rPr>
              <w:t>¿Sube documento?</w:t>
            </w:r>
          </w:p>
        </w:tc>
      </w:tr>
      <w:tr w:rsidR="007E53C6" w14:paraId="36332885" w14:textId="77777777">
        <w:trPr>
          <w:jc w:val="center"/>
        </w:trPr>
        <w:tc>
          <w:tcPr>
            <w:tcW w:w="2160" w:type="dxa"/>
          </w:tcPr>
          <w:p w14:paraId="3E3E6701" w14:textId="77777777" w:rsidR="007E53C6" w:rsidRDefault="00000000">
            <w:r>
              <w:rPr>
                <w:b/>
                <w:color w:val="0C447C"/>
                <w:sz w:val="18"/>
              </w:rPr>
              <w:t>1</w:t>
            </w:r>
          </w:p>
        </w:tc>
        <w:tc>
          <w:tcPr>
            <w:tcW w:w="2160" w:type="dxa"/>
          </w:tcPr>
          <w:p w14:paraId="7B02613C" w14:textId="77777777" w:rsidR="007E53C6" w:rsidRDefault="00000000">
            <w:r>
              <w:rPr>
                <w:b/>
                <w:sz w:val="18"/>
              </w:rPr>
              <w:t>Analizador (mario_test)</w:t>
            </w:r>
          </w:p>
        </w:tc>
        <w:tc>
          <w:tcPr>
            <w:tcW w:w="2160" w:type="dxa"/>
          </w:tcPr>
          <w:p w14:paraId="25592CC4" w14:textId="77777777" w:rsidR="007E53C6" w:rsidRDefault="00000000">
            <w:r>
              <w:rPr>
                <w:sz w:val="18"/>
              </w:rPr>
              <w:t>Tarea General → Inicia el proceso de análisis documental</w:t>
            </w:r>
          </w:p>
        </w:tc>
        <w:tc>
          <w:tcPr>
            <w:tcW w:w="2160" w:type="dxa"/>
          </w:tcPr>
          <w:p w14:paraId="69171951" w14:textId="77777777" w:rsidR="007E53C6" w:rsidRDefault="00000000">
            <w:r>
              <w:rPr>
                <w:color w:val="8AA0B8"/>
                <w:sz w:val="18"/>
              </w:rPr>
              <w:t>No</w:t>
            </w:r>
          </w:p>
        </w:tc>
      </w:tr>
      <w:tr w:rsidR="007E53C6" w14:paraId="38EC4D0B" w14:textId="77777777">
        <w:trPr>
          <w:jc w:val="center"/>
        </w:trPr>
        <w:tc>
          <w:tcPr>
            <w:tcW w:w="2160" w:type="dxa"/>
          </w:tcPr>
          <w:p w14:paraId="63A645F7" w14:textId="77777777" w:rsidR="007E53C6" w:rsidRDefault="00000000">
            <w:r>
              <w:rPr>
                <w:b/>
                <w:color w:val="0C447C"/>
                <w:sz w:val="18"/>
              </w:rPr>
              <w:t>2</w:t>
            </w:r>
          </w:p>
        </w:tc>
        <w:tc>
          <w:tcPr>
            <w:tcW w:w="2160" w:type="dxa"/>
          </w:tcPr>
          <w:p w14:paraId="7CD6F1CA" w14:textId="77777777" w:rsidR="007E53C6" w:rsidRDefault="00000000">
            <w:r>
              <w:rPr>
                <w:b/>
                <w:sz w:val="18"/>
              </w:rPr>
              <w:t>Gestor (mario_test)</w:t>
            </w:r>
          </w:p>
        </w:tc>
        <w:tc>
          <w:tcPr>
            <w:tcW w:w="2160" w:type="dxa"/>
          </w:tcPr>
          <w:p w14:paraId="5D06C326" w14:textId="77777777" w:rsidR="007E53C6" w:rsidRDefault="00000000">
            <w:r>
              <w:rPr>
                <w:sz w:val="18"/>
              </w:rPr>
              <w:t>Define los valores documentales: vigencia, plazo de conservación y destino final de las series</w:t>
            </w:r>
          </w:p>
        </w:tc>
        <w:tc>
          <w:tcPr>
            <w:tcW w:w="2160" w:type="dxa"/>
          </w:tcPr>
          <w:p w14:paraId="677970E1" w14:textId="77777777" w:rsidR="007E53C6" w:rsidRDefault="00000000">
            <w:r>
              <w:rPr>
                <w:color w:val="8AA0B8"/>
                <w:sz w:val="18"/>
              </w:rPr>
              <w:t>No</w:t>
            </w:r>
          </w:p>
        </w:tc>
      </w:tr>
      <w:tr w:rsidR="007E53C6" w14:paraId="7BF357B4" w14:textId="77777777">
        <w:trPr>
          <w:jc w:val="center"/>
        </w:trPr>
        <w:tc>
          <w:tcPr>
            <w:tcW w:w="2160" w:type="dxa"/>
          </w:tcPr>
          <w:p w14:paraId="5C5468A6" w14:textId="77777777" w:rsidR="007E53C6" w:rsidRDefault="00000000">
            <w:r>
              <w:rPr>
                <w:b/>
                <w:color w:val="0C447C"/>
                <w:sz w:val="18"/>
              </w:rPr>
              <w:t>3</w:t>
            </w:r>
          </w:p>
        </w:tc>
        <w:tc>
          <w:tcPr>
            <w:tcW w:w="2160" w:type="dxa"/>
          </w:tcPr>
          <w:p w14:paraId="2D3F975A" w14:textId="77777777" w:rsidR="007E53C6" w:rsidRDefault="00000000">
            <w:r>
              <w:rPr>
                <w:b/>
                <w:sz w:val="18"/>
              </w:rPr>
              <w:t>Gestor (mario_test)</w:t>
            </w:r>
          </w:p>
        </w:tc>
        <w:tc>
          <w:tcPr>
            <w:tcW w:w="2160" w:type="dxa"/>
          </w:tcPr>
          <w:p w14:paraId="7B9E1283" w14:textId="77777777" w:rsidR="007E53C6" w:rsidRDefault="00000000">
            <w:r>
              <w:rPr>
                <w:sz w:val="18"/>
              </w:rPr>
              <w:t>Gestiona la autorización enviando la propuesta al Autorizador</w:t>
            </w:r>
          </w:p>
        </w:tc>
        <w:tc>
          <w:tcPr>
            <w:tcW w:w="2160" w:type="dxa"/>
          </w:tcPr>
          <w:p w14:paraId="7A391BFB" w14:textId="77777777" w:rsidR="007E53C6" w:rsidRDefault="00000000">
            <w:r>
              <w:rPr>
                <w:color w:val="8AA0B8"/>
                <w:sz w:val="18"/>
              </w:rPr>
              <w:t>No</w:t>
            </w:r>
          </w:p>
        </w:tc>
      </w:tr>
      <w:tr w:rsidR="007E53C6" w14:paraId="2B47060D" w14:textId="77777777">
        <w:trPr>
          <w:jc w:val="center"/>
        </w:trPr>
        <w:tc>
          <w:tcPr>
            <w:tcW w:w="2160" w:type="dxa"/>
          </w:tcPr>
          <w:p w14:paraId="41788768" w14:textId="77777777" w:rsidR="007E53C6" w:rsidRDefault="00000000">
            <w:r>
              <w:rPr>
                <w:b/>
                <w:color w:val="0C447C"/>
                <w:sz w:val="18"/>
              </w:rPr>
              <w:t>4</w:t>
            </w:r>
          </w:p>
        </w:tc>
        <w:tc>
          <w:tcPr>
            <w:tcW w:w="2160" w:type="dxa"/>
          </w:tcPr>
          <w:p w14:paraId="47EF73BA" w14:textId="77777777" w:rsidR="007E53C6" w:rsidRDefault="00000000">
            <w:r>
              <w:rPr>
                <w:b/>
                <w:sz w:val="18"/>
              </w:rPr>
              <w:t>Autorizador (adrian_test)</w:t>
            </w:r>
          </w:p>
        </w:tc>
        <w:tc>
          <w:tcPr>
            <w:tcW w:w="2160" w:type="dxa"/>
          </w:tcPr>
          <w:p w14:paraId="48378355" w14:textId="77777777" w:rsidR="007E53C6" w:rsidRDefault="00000000">
            <w:r>
              <w:rPr>
                <w:sz w:val="18"/>
              </w:rPr>
              <w:t>Revisa y autoriza los valores, vigencia, plazo y destino final propuestos</w:t>
            </w:r>
          </w:p>
        </w:tc>
        <w:tc>
          <w:tcPr>
            <w:tcW w:w="2160" w:type="dxa"/>
          </w:tcPr>
          <w:p w14:paraId="14B628C7" w14:textId="77777777" w:rsidR="007E53C6" w:rsidRDefault="00000000">
            <w:r>
              <w:rPr>
                <w:color w:val="8AA0B8"/>
                <w:sz w:val="18"/>
              </w:rPr>
              <w:t>No</w:t>
            </w:r>
          </w:p>
        </w:tc>
      </w:tr>
    </w:tbl>
    <w:p w14:paraId="5EBFFD8F" w14:textId="77777777" w:rsidR="007E53C6" w:rsidRDefault="007E53C6"/>
    <w:p w14:paraId="066F32D1" w14:textId="77777777" w:rsidR="007E53C6" w:rsidRDefault="00000000">
      <w:r>
        <w:rPr>
          <w:b/>
          <w:color w:val="0C447C"/>
        </w:rPr>
        <w:t xml:space="preserve">▶ Cómo iniciar en la plataforma: </w:t>
      </w:r>
      <w:r>
        <w:t>mario_test: Tarea General → 'Modificación del Catálogo de Disposición Documental'</w:t>
      </w:r>
    </w:p>
    <w:p w14:paraId="72FD238F" w14:textId="77777777" w:rsidR="007E53C6" w:rsidRDefault="00000000">
      <w:r>
        <w:rPr>
          <w:b/>
          <w:color w:val="854F0B"/>
        </w:rPr>
        <w:t xml:space="preserve">💡 </w:t>
      </w:r>
      <w:r>
        <w:rPr>
          <w:i/>
          <w:color w:val="854F0B"/>
          <w:sz w:val="18"/>
        </w:rPr>
        <w:t>Este catálogo determina cuándo un expediente puede ser transferido o eliminado. Es clave para las transferencias primarias y secundarias.</w:t>
      </w:r>
    </w:p>
    <w:p w14:paraId="744A2885" w14:textId="77777777" w:rsidR="007E53C6" w:rsidRDefault="00000000">
      <w:r>
        <w:br w:type="page"/>
      </w:r>
    </w:p>
    <w:p w14:paraId="7B866E53" w14:textId="77777777" w:rsidR="007E53C6" w:rsidRDefault="00000000">
      <w:pPr>
        <w:pStyle w:val="Ttulo2"/>
      </w:pPr>
      <w:r>
        <w:rPr>
          <w:color w:val="0C447C"/>
        </w:rPr>
        <w:lastRenderedPageBreak/>
        <w:t>Proceso 9: Préstamo y consulta de expedientes AT</w:t>
      </w:r>
    </w:p>
    <w:p w14:paraId="6F43714B" w14:textId="77777777" w:rsidR="007E53C6" w:rsidRDefault="00000000">
      <w:r>
        <w:rPr>
          <w:b/>
          <w:color w:val="0F6E56"/>
        </w:rPr>
        <w:t xml:space="preserve">  Préstamos y Consultas  </w:t>
      </w:r>
    </w:p>
    <w:p w14:paraId="095E2FED" w14:textId="77777777" w:rsidR="007E53C6" w:rsidRDefault="00000000">
      <w:r>
        <w:t>Para solicitar que te presten un expediente FÍSICO del Archivo de Trámite. A diferencia de la consulta electrónica, aquí te entregan el expediente en papel.</w:t>
      </w:r>
    </w:p>
    <w:p w14:paraId="7D615D4D" w14:textId="77777777" w:rsidR="007E53C6" w:rsidRDefault="007E53C6"/>
    <w:p w14:paraId="1B455ABF" w14:textId="77777777" w:rsidR="007E53C6" w:rsidRDefault="00000000">
      <w:r>
        <w:rPr>
          <w:b/>
          <w:color w:val="0C447C"/>
        </w:rPr>
        <w:t>👥 Este proceso tiene 3 roles</w:t>
      </w:r>
      <w:r>
        <w:rPr>
          <w:b/>
          <w:color w:val="0F6E56"/>
        </w:rPr>
        <w:t xml:space="preserve">  →  Se opera con 2 personas, NO se necesita un tercer usuario.</w:t>
      </w:r>
    </w:p>
    <w:p w14:paraId="4EB709F5" w14:textId="77777777" w:rsidR="007E53C6" w:rsidRDefault="00000000">
      <w:r>
        <w:rPr>
          <w:b/>
          <w:color w:val="185FA5"/>
          <w:sz w:val="18"/>
        </w:rPr>
        <w:t xml:space="preserve">    mario_test </w:t>
      </w:r>
      <w:r>
        <w:rPr>
          <w:sz w:val="18"/>
        </w:rPr>
        <w:t xml:space="preserve">asume 1 rol: </w:t>
      </w:r>
      <w:r>
        <w:rPr>
          <w:i/>
          <w:sz w:val="18"/>
        </w:rPr>
        <w:t>Solicitante de préstamo (UA)</w:t>
      </w:r>
    </w:p>
    <w:p w14:paraId="5F05DB29" w14:textId="77777777" w:rsidR="007E53C6" w:rsidRDefault="00000000">
      <w:r>
        <w:rPr>
          <w:b/>
          <w:color w:val="0F6E56"/>
          <w:sz w:val="18"/>
        </w:rPr>
        <w:t xml:space="preserve">    adrian_test </w:t>
      </w:r>
      <w:r>
        <w:rPr>
          <w:sz w:val="18"/>
        </w:rPr>
        <w:t xml:space="preserve">asume 2 roles: </w:t>
      </w:r>
      <w:r>
        <w:rPr>
          <w:i/>
          <w:sz w:val="18"/>
        </w:rPr>
        <w:t>Verificador de datos y firmas (RAT), Autorizador de préstamo</w:t>
      </w:r>
    </w:p>
    <w:p w14:paraId="7EB5A7F4" w14:textId="77777777" w:rsidR="007E53C6" w:rsidRDefault="00000000">
      <w:r>
        <w:rPr>
          <w:i/>
          <w:color w:val="4A6A8A"/>
          <w:sz w:val="18"/>
        </w:rPr>
        <w:t xml:space="preserve">    ℹ Aunque hay 3 roles humanos, una misma persona puede tener varios roles asignados en el mismo proceso. No se requiere un tercer usuario.</w:t>
      </w:r>
    </w:p>
    <w:p w14:paraId="0B8D6738" w14:textId="77777777" w:rsidR="007E53C6" w:rsidRDefault="00000000">
      <w:r>
        <w:rPr>
          <w:b/>
          <w:color w:val="0C447C"/>
        </w:rPr>
        <w:t>Roles involucrados:</w:t>
      </w:r>
    </w:p>
    <w:p w14:paraId="4ABD873D" w14:textId="77777777" w:rsidR="007E53C6" w:rsidRDefault="00000000">
      <w:r>
        <w:rPr>
          <w:sz w:val="18"/>
        </w:rPr>
        <w:t xml:space="preserve">  • Solicitante de préstamo (UA)</w:t>
      </w:r>
      <w:r>
        <w:rPr>
          <w:b/>
          <w:color w:val="185FA5"/>
          <w:sz w:val="18"/>
        </w:rPr>
        <w:t xml:space="preserve">  →  mario_test</w:t>
      </w:r>
    </w:p>
    <w:p w14:paraId="63FA1C54" w14:textId="77777777" w:rsidR="007E53C6" w:rsidRDefault="00000000">
      <w:r>
        <w:rPr>
          <w:sz w:val="18"/>
        </w:rPr>
        <w:t xml:space="preserve">  • Verificador de datos y firmas (RAT)</w:t>
      </w:r>
      <w:r>
        <w:rPr>
          <w:b/>
          <w:color w:val="0F6E56"/>
          <w:sz w:val="18"/>
        </w:rPr>
        <w:t xml:space="preserve">  →  adrian_test</w:t>
      </w:r>
    </w:p>
    <w:p w14:paraId="0D1DB54F" w14:textId="77777777" w:rsidR="007E53C6" w:rsidRDefault="00000000">
      <w:r>
        <w:rPr>
          <w:sz w:val="18"/>
        </w:rPr>
        <w:t xml:space="preserve">  • Autorizador de préstamo</w:t>
      </w:r>
      <w:r>
        <w:rPr>
          <w:b/>
          <w:color w:val="0F6E56"/>
          <w:sz w:val="18"/>
        </w:rPr>
        <w:t xml:space="preserve">  →  adrian_test</w:t>
      </w:r>
    </w:p>
    <w:p w14:paraId="5F003CEA"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74820543" w14:textId="77777777">
        <w:trPr>
          <w:jc w:val="center"/>
        </w:trPr>
        <w:tc>
          <w:tcPr>
            <w:tcW w:w="2160" w:type="dxa"/>
            <w:shd w:val="clear" w:color="auto" w:fill="0F6E56"/>
          </w:tcPr>
          <w:p w14:paraId="272DB4E7" w14:textId="77777777" w:rsidR="007E53C6" w:rsidRDefault="00000000">
            <w:r>
              <w:rPr>
                <w:b/>
                <w:color w:val="FFFFFF"/>
                <w:sz w:val="16"/>
              </w:rPr>
              <w:t>Paso</w:t>
            </w:r>
          </w:p>
        </w:tc>
        <w:tc>
          <w:tcPr>
            <w:tcW w:w="2160" w:type="dxa"/>
            <w:shd w:val="clear" w:color="auto" w:fill="0F6E56"/>
          </w:tcPr>
          <w:p w14:paraId="1F81B7DE" w14:textId="77777777" w:rsidR="007E53C6" w:rsidRDefault="00000000">
            <w:r>
              <w:rPr>
                <w:b/>
                <w:color w:val="FFFFFF"/>
                <w:sz w:val="16"/>
              </w:rPr>
              <w:t>Quién lo hace</w:t>
            </w:r>
          </w:p>
        </w:tc>
        <w:tc>
          <w:tcPr>
            <w:tcW w:w="2160" w:type="dxa"/>
            <w:shd w:val="clear" w:color="auto" w:fill="0F6E56"/>
          </w:tcPr>
          <w:p w14:paraId="4E779118" w14:textId="77777777" w:rsidR="007E53C6" w:rsidRDefault="00000000">
            <w:r>
              <w:rPr>
                <w:b/>
                <w:color w:val="FFFFFF"/>
                <w:sz w:val="16"/>
              </w:rPr>
              <w:t>Qué hace en la plataforma</w:t>
            </w:r>
          </w:p>
        </w:tc>
        <w:tc>
          <w:tcPr>
            <w:tcW w:w="2160" w:type="dxa"/>
            <w:shd w:val="clear" w:color="auto" w:fill="0F6E56"/>
          </w:tcPr>
          <w:p w14:paraId="5C063091" w14:textId="77777777" w:rsidR="007E53C6" w:rsidRDefault="00000000">
            <w:r>
              <w:rPr>
                <w:b/>
                <w:color w:val="FFFFFF"/>
                <w:sz w:val="16"/>
              </w:rPr>
              <w:t>¿Sube documento?</w:t>
            </w:r>
          </w:p>
        </w:tc>
      </w:tr>
      <w:tr w:rsidR="007E53C6" w14:paraId="1EC1B046" w14:textId="77777777">
        <w:trPr>
          <w:jc w:val="center"/>
        </w:trPr>
        <w:tc>
          <w:tcPr>
            <w:tcW w:w="2160" w:type="dxa"/>
          </w:tcPr>
          <w:p w14:paraId="3B10CC55" w14:textId="77777777" w:rsidR="007E53C6" w:rsidRDefault="00000000">
            <w:r>
              <w:rPr>
                <w:b/>
                <w:color w:val="0C447C"/>
                <w:sz w:val="18"/>
              </w:rPr>
              <w:t>1</w:t>
            </w:r>
          </w:p>
        </w:tc>
        <w:tc>
          <w:tcPr>
            <w:tcW w:w="2160" w:type="dxa"/>
          </w:tcPr>
          <w:p w14:paraId="0E7BAF6D" w14:textId="77777777" w:rsidR="007E53C6" w:rsidRDefault="00000000">
            <w:r>
              <w:rPr>
                <w:b/>
                <w:sz w:val="18"/>
              </w:rPr>
              <w:t>Solicitante (mario_test)</w:t>
            </w:r>
          </w:p>
        </w:tc>
        <w:tc>
          <w:tcPr>
            <w:tcW w:w="2160" w:type="dxa"/>
          </w:tcPr>
          <w:p w14:paraId="3A059435" w14:textId="77777777" w:rsidR="007E53C6" w:rsidRDefault="00000000">
            <w:r>
              <w:rPr>
                <w:sz w:val="18"/>
              </w:rPr>
              <w:t>Inicia sesión → Escritorio Virtual → Tarea General → 'Solicitud de préstamo de expedientes AT'</w:t>
            </w:r>
          </w:p>
        </w:tc>
        <w:tc>
          <w:tcPr>
            <w:tcW w:w="2160" w:type="dxa"/>
          </w:tcPr>
          <w:p w14:paraId="03138428" w14:textId="77777777" w:rsidR="007E53C6" w:rsidRDefault="00000000">
            <w:r>
              <w:rPr>
                <w:color w:val="8AA0B8"/>
                <w:sz w:val="18"/>
              </w:rPr>
              <w:t>No</w:t>
            </w:r>
          </w:p>
        </w:tc>
      </w:tr>
      <w:tr w:rsidR="007E53C6" w14:paraId="1726195E" w14:textId="77777777">
        <w:trPr>
          <w:jc w:val="center"/>
        </w:trPr>
        <w:tc>
          <w:tcPr>
            <w:tcW w:w="2160" w:type="dxa"/>
          </w:tcPr>
          <w:p w14:paraId="07943AB0" w14:textId="77777777" w:rsidR="007E53C6" w:rsidRDefault="00000000">
            <w:r>
              <w:rPr>
                <w:b/>
                <w:color w:val="0C447C"/>
                <w:sz w:val="18"/>
              </w:rPr>
              <w:t>2</w:t>
            </w:r>
          </w:p>
        </w:tc>
        <w:tc>
          <w:tcPr>
            <w:tcW w:w="2160" w:type="dxa"/>
          </w:tcPr>
          <w:p w14:paraId="5C9C2077" w14:textId="77777777" w:rsidR="007E53C6" w:rsidRDefault="00000000">
            <w:r>
              <w:rPr>
                <w:b/>
                <w:sz w:val="18"/>
              </w:rPr>
              <w:t>Solicitante (mario_test)</w:t>
            </w:r>
          </w:p>
        </w:tc>
        <w:tc>
          <w:tcPr>
            <w:tcW w:w="2160" w:type="dxa"/>
          </w:tcPr>
          <w:p w14:paraId="6C966DB6" w14:textId="77777777" w:rsidR="007E53C6" w:rsidRDefault="00000000">
            <w:r>
              <w:rPr>
                <w:sz w:val="18"/>
              </w:rPr>
              <w:t>Llena el formulario: qué expediente necesita, motivo del préstamo, plazo estimado</w:t>
            </w:r>
          </w:p>
        </w:tc>
        <w:tc>
          <w:tcPr>
            <w:tcW w:w="2160" w:type="dxa"/>
          </w:tcPr>
          <w:p w14:paraId="61FBE251" w14:textId="77777777" w:rsidR="007E53C6" w:rsidRDefault="00000000">
            <w:r>
              <w:rPr>
                <w:color w:val="8AA0B8"/>
                <w:sz w:val="18"/>
              </w:rPr>
              <w:t>No</w:t>
            </w:r>
          </w:p>
        </w:tc>
      </w:tr>
      <w:tr w:rsidR="007E53C6" w14:paraId="441CC057" w14:textId="77777777">
        <w:trPr>
          <w:jc w:val="center"/>
        </w:trPr>
        <w:tc>
          <w:tcPr>
            <w:tcW w:w="2160" w:type="dxa"/>
          </w:tcPr>
          <w:p w14:paraId="2BA7D9C1" w14:textId="77777777" w:rsidR="007E53C6" w:rsidRDefault="00000000">
            <w:r>
              <w:rPr>
                <w:b/>
                <w:color w:val="0C447C"/>
                <w:sz w:val="18"/>
              </w:rPr>
              <w:t>3</w:t>
            </w:r>
          </w:p>
        </w:tc>
        <w:tc>
          <w:tcPr>
            <w:tcW w:w="2160" w:type="dxa"/>
          </w:tcPr>
          <w:p w14:paraId="61599A34" w14:textId="77777777" w:rsidR="007E53C6" w:rsidRDefault="00000000">
            <w:r>
              <w:rPr>
                <w:b/>
                <w:sz w:val="18"/>
              </w:rPr>
              <w:t>Verificador (adrian_test)</w:t>
            </w:r>
          </w:p>
        </w:tc>
        <w:tc>
          <w:tcPr>
            <w:tcW w:w="2160" w:type="dxa"/>
          </w:tcPr>
          <w:p w14:paraId="457D959B" w14:textId="77777777" w:rsidR="007E53C6" w:rsidRDefault="00000000">
            <w:r>
              <w:rPr>
                <w:sz w:val="18"/>
              </w:rPr>
              <w:t>Recibe en Bandeja → Verifica los datos del solicitante y la existencia del expediente</w:t>
            </w:r>
          </w:p>
        </w:tc>
        <w:tc>
          <w:tcPr>
            <w:tcW w:w="2160" w:type="dxa"/>
          </w:tcPr>
          <w:p w14:paraId="7DE1378B" w14:textId="77777777" w:rsidR="007E53C6" w:rsidRDefault="00000000">
            <w:r>
              <w:rPr>
                <w:color w:val="8AA0B8"/>
                <w:sz w:val="18"/>
              </w:rPr>
              <w:t>No</w:t>
            </w:r>
          </w:p>
        </w:tc>
      </w:tr>
      <w:tr w:rsidR="007E53C6" w14:paraId="4697CCA3" w14:textId="77777777">
        <w:trPr>
          <w:jc w:val="center"/>
        </w:trPr>
        <w:tc>
          <w:tcPr>
            <w:tcW w:w="2160" w:type="dxa"/>
          </w:tcPr>
          <w:p w14:paraId="1E0B925D" w14:textId="77777777" w:rsidR="007E53C6" w:rsidRDefault="00000000">
            <w:r>
              <w:rPr>
                <w:b/>
                <w:color w:val="0C447C"/>
                <w:sz w:val="18"/>
              </w:rPr>
              <w:t>4</w:t>
            </w:r>
          </w:p>
        </w:tc>
        <w:tc>
          <w:tcPr>
            <w:tcW w:w="2160" w:type="dxa"/>
          </w:tcPr>
          <w:p w14:paraId="3CFABB93" w14:textId="77777777" w:rsidR="007E53C6" w:rsidRDefault="00000000">
            <w:r>
              <w:rPr>
                <w:b/>
                <w:sz w:val="18"/>
              </w:rPr>
              <w:t>Verificador (adrian_test)</w:t>
            </w:r>
          </w:p>
        </w:tc>
        <w:tc>
          <w:tcPr>
            <w:tcW w:w="2160" w:type="dxa"/>
          </w:tcPr>
          <w:p w14:paraId="79FABC4F" w14:textId="77777777" w:rsidR="007E53C6" w:rsidRDefault="00000000">
            <w:r>
              <w:rPr>
                <w:sz w:val="18"/>
              </w:rPr>
              <w:t>Realiza la búsqueda del expediente y elabora el vale de préstamo</w:t>
            </w:r>
          </w:p>
        </w:tc>
        <w:tc>
          <w:tcPr>
            <w:tcW w:w="2160" w:type="dxa"/>
          </w:tcPr>
          <w:p w14:paraId="23170E99" w14:textId="77777777" w:rsidR="007E53C6" w:rsidRDefault="00000000">
            <w:r>
              <w:rPr>
                <w:color w:val="8AA0B8"/>
                <w:sz w:val="18"/>
              </w:rPr>
              <w:t>No</w:t>
            </w:r>
          </w:p>
        </w:tc>
      </w:tr>
      <w:tr w:rsidR="007E53C6" w14:paraId="507CB6F2" w14:textId="77777777">
        <w:trPr>
          <w:jc w:val="center"/>
        </w:trPr>
        <w:tc>
          <w:tcPr>
            <w:tcW w:w="2160" w:type="dxa"/>
          </w:tcPr>
          <w:p w14:paraId="489266E0" w14:textId="77777777" w:rsidR="007E53C6" w:rsidRDefault="00000000">
            <w:r>
              <w:rPr>
                <w:b/>
                <w:color w:val="0C447C"/>
                <w:sz w:val="18"/>
              </w:rPr>
              <w:t>5</w:t>
            </w:r>
          </w:p>
        </w:tc>
        <w:tc>
          <w:tcPr>
            <w:tcW w:w="2160" w:type="dxa"/>
          </w:tcPr>
          <w:p w14:paraId="33817B2A" w14:textId="77777777" w:rsidR="007E53C6" w:rsidRDefault="00000000">
            <w:r>
              <w:rPr>
                <w:b/>
                <w:sz w:val="18"/>
              </w:rPr>
              <w:t>Verificador (adrian_test)</w:t>
            </w:r>
          </w:p>
        </w:tc>
        <w:tc>
          <w:tcPr>
            <w:tcW w:w="2160" w:type="dxa"/>
          </w:tcPr>
          <w:p w14:paraId="095EC14B" w14:textId="77777777" w:rsidR="007E53C6" w:rsidRDefault="00000000">
            <w:r>
              <w:rPr>
                <w:sz w:val="18"/>
              </w:rPr>
              <w:t>Solicita autorización al Autorizador</w:t>
            </w:r>
          </w:p>
        </w:tc>
        <w:tc>
          <w:tcPr>
            <w:tcW w:w="2160" w:type="dxa"/>
          </w:tcPr>
          <w:p w14:paraId="132A1538" w14:textId="77777777" w:rsidR="007E53C6" w:rsidRDefault="00000000">
            <w:r>
              <w:rPr>
                <w:color w:val="8AA0B8"/>
                <w:sz w:val="18"/>
              </w:rPr>
              <w:t>No</w:t>
            </w:r>
          </w:p>
        </w:tc>
      </w:tr>
      <w:tr w:rsidR="007E53C6" w14:paraId="574CBEC2" w14:textId="77777777">
        <w:trPr>
          <w:jc w:val="center"/>
        </w:trPr>
        <w:tc>
          <w:tcPr>
            <w:tcW w:w="2160" w:type="dxa"/>
          </w:tcPr>
          <w:p w14:paraId="5B834531" w14:textId="77777777" w:rsidR="007E53C6" w:rsidRDefault="00000000">
            <w:r>
              <w:rPr>
                <w:b/>
                <w:color w:val="0C447C"/>
                <w:sz w:val="18"/>
              </w:rPr>
              <w:t>6</w:t>
            </w:r>
          </w:p>
        </w:tc>
        <w:tc>
          <w:tcPr>
            <w:tcW w:w="2160" w:type="dxa"/>
          </w:tcPr>
          <w:p w14:paraId="56025C7D" w14:textId="77777777" w:rsidR="007E53C6" w:rsidRDefault="00000000">
            <w:r>
              <w:rPr>
                <w:b/>
                <w:sz w:val="18"/>
              </w:rPr>
              <w:t>Autorizador (adrian_test)</w:t>
            </w:r>
          </w:p>
        </w:tc>
        <w:tc>
          <w:tcPr>
            <w:tcW w:w="2160" w:type="dxa"/>
          </w:tcPr>
          <w:p w14:paraId="33A312A2" w14:textId="77777777" w:rsidR="007E53C6" w:rsidRDefault="00000000">
            <w:r>
              <w:rPr>
                <w:sz w:val="18"/>
              </w:rPr>
              <w:t>Revisa y autoriza el préstamo del expediente</w:t>
            </w:r>
          </w:p>
        </w:tc>
        <w:tc>
          <w:tcPr>
            <w:tcW w:w="2160" w:type="dxa"/>
          </w:tcPr>
          <w:p w14:paraId="120EA7EC" w14:textId="77777777" w:rsidR="007E53C6" w:rsidRDefault="00000000">
            <w:r>
              <w:rPr>
                <w:color w:val="8AA0B8"/>
                <w:sz w:val="18"/>
              </w:rPr>
              <w:t>No</w:t>
            </w:r>
          </w:p>
        </w:tc>
      </w:tr>
      <w:tr w:rsidR="007E53C6" w14:paraId="49E6BDD1" w14:textId="77777777">
        <w:trPr>
          <w:jc w:val="center"/>
        </w:trPr>
        <w:tc>
          <w:tcPr>
            <w:tcW w:w="2160" w:type="dxa"/>
          </w:tcPr>
          <w:p w14:paraId="363EF0E5" w14:textId="77777777" w:rsidR="007E53C6" w:rsidRDefault="00000000">
            <w:r>
              <w:rPr>
                <w:b/>
                <w:color w:val="0C447C"/>
                <w:sz w:val="18"/>
              </w:rPr>
              <w:t>7</w:t>
            </w:r>
          </w:p>
        </w:tc>
        <w:tc>
          <w:tcPr>
            <w:tcW w:w="2160" w:type="dxa"/>
          </w:tcPr>
          <w:p w14:paraId="27AC418E" w14:textId="77777777" w:rsidR="007E53C6" w:rsidRDefault="00000000">
            <w:r>
              <w:rPr>
                <w:b/>
                <w:sz w:val="18"/>
              </w:rPr>
              <w:t>Solicitante (mario_test)</w:t>
            </w:r>
          </w:p>
        </w:tc>
        <w:tc>
          <w:tcPr>
            <w:tcW w:w="2160" w:type="dxa"/>
          </w:tcPr>
          <w:p w14:paraId="165BBF8D" w14:textId="77777777" w:rsidR="007E53C6" w:rsidRDefault="00000000">
            <w:r>
              <w:rPr>
                <w:sz w:val="18"/>
              </w:rPr>
              <w:t>Recibe el vale de préstamo y el expediente físico → Acusa de recibo</w:t>
            </w:r>
          </w:p>
        </w:tc>
        <w:tc>
          <w:tcPr>
            <w:tcW w:w="2160" w:type="dxa"/>
          </w:tcPr>
          <w:p w14:paraId="58D04B54" w14:textId="77777777" w:rsidR="007E53C6" w:rsidRDefault="00000000">
            <w:r>
              <w:rPr>
                <w:color w:val="8AA0B8"/>
                <w:sz w:val="18"/>
              </w:rPr>
              <w:t>No</w:t>
            </w:r>
          </w:p>
        </w:tc>
      </w:tr>
    </w:tbl>
    <w:p w14:paraId="340CCEC6" w14:textId="77777777" w:rsidR="007E53C6" w:rsidRDefault="007E53C6"/>
    <w:p w14:paraId="6A653F38" w14:textId="77777777" w:rsidR="007E53C6" w:rsidRDefault="00000000">
      <w:r>
        <w:rPr>
          <w:b/>
          <w:color w:val="0C447C"/>
        </w:rPr>
        <w:t xml:space="preserve">▶ Cómo iniciar en la plataforma: </w:t>
      </w:r>
      <w:r>
        <w:t>mario_test: Tarea General → 'Solicitud de préstamo de expedientes AT'</w:t>
      </w:r>
    </w:p>
    <w:p w14:paraId="49373783" w14:textId="77777777" w:rsidR="007E53C6" w:rsidRDefault="00000000">
      <w:r>
        <w:rPr>
          <w:b/>
          <w:color w:val="854F0B"/>
        </w:rPr>
        <w:t xml:space="preserve">💡 </w:t>
      </w:r>
      <w:r>
        <w:rPr>
          <w:i/>
          <w:color w:val="854F0B"/>
          <w:sz w:val="18"/>
        </w:rPr>
        <w:t>El vale de préstamo es el documento que comprueba que te entregaron el expediente. El sistema lo genera automáticamente.</w:t>
      </w:r>
    </w:p>
    <w:p w14:paraId="19BA0BDD" w14:textId="77777777" w:rsidR="007E53C6" w:rsidRDefault="00000000">
      <w:pPr>
        <w:pStyle w:val="Ttulo2"/>
      </w:pPr>
      <w:r>
        <w:rPr>
          <w:color w:val="0C447C"/>
        </w:rPr>
        <w:lastRenderedPageBreak/>
        <w:t>Proceso 10: Seguimiento de préstamo y consulta de expedientes AT</w:t>
      </w:r>
    </w:p>
    <w:p w14:paraId="1165EDE9" w14:textId="77777777" w:rsidR="007E53C6" w:rsidRDefault="00000000">
      <w:r>
        <w:rPr>
          <w:b/>
          <w:color w:val="0F6E56"/>
        </w:rPr>
        <w:t xml:space="preserve">  Préstamos y Consultas  </w:t>
      </w:r>
    </w:p>
    <w:p w14:paraId="0E64C835" w14:textId="77777777" w:rsidR="007E53C6" w:rsidRDefault="00000000">
      <w:r>
        <w:t>Igual que el anterior pero para préstamos en el Archivo de Trámite.</w:t>
      </w:r>
    </w:p>
    <w:p w14:paraId="4B615472" w14:textId="77777777" w:rsidR="007E53C6" w:rsidRDefault="007E53C6"/>
    <w:p w14:paraId="6FF18648" w14:textId="77777777" w:rsidR="007E53C6" w:rsidRDefault="00000000">
      <w:r>
        <w:rPr>
          <w:b/>
          <w:color w:val="0C447C"/>
        </w:rPr>
        <w:t>👥 Este proceso tiene 3 roles</w:t>
      </w:r>
      <w:r>
        <w:rPr>
          <w:b/>
          <w:color w:val="0F6E56"/>
        </w:rPr>
        <w:t xml:space="preserve">  →  Se opera con 2 personas, NO se necesita un tercer usuario.</w:t>
      </w:r>
    </w:p>
    <w:p w14:paraId="1FB97570" w14:textId="77777777" w:rsidR="007E53C6" w:rsidRDefault="00000000">
      <w:r>
        <w:rPr>
          <w:b/>
          <w:color w:val="185FA5"/>
          <w:sz w:val="18"/>
        </w:rPr>
        <w:t xml:space="preserve">    mario_test </w:t>
      </w:r>
      <w:r>
        <w:rPr>
          <w:sz w:val="18"/>
        </w:rPr>
        <w:t xml:space="preserve">asume 1 rol: </w:t>
      </w:r>
      <w:r>
        <w:rPr>
          <w:i/>
          <w:sz w:val="18"/>
        </w:rPr>
        <w:t>Solicitante (UA)</w:t>
      </w:r>
    </w:p>
    <w:p w14:paraId="28DB1824" w14:textId="77777777" w:rsidR="007E53C6" w:rsidRDefault="00000000">
      <w:r>
        <w:rPr>
          <w:b/>
          <w:color w:val="0F6E56"/>
          <w:sz w:val="18"/>
        </w:rPr>
        <w:t xml:space="preserve">    adrian_test </w:t>
      </w:r>
      <w:r>
        <w:rPr>
          <w:sz w:val="18"/>
        </w:rPr>
        <w:t xml:space="preserve">asume 2 roles: </w:t>
      </w:r>
      <w:r>
        <w:rPr>
          <w:i/>
          <w:sz w:val="18"/>
        </w:rPr>
        <w:t>Verificador de seguimiento, Autorizador de seguimiento</w:t>
      </w:r>
    </w:p>
    <w:p w14:paraId="7839D75F" w14:textId="77777777" w:rsidR="007E53C6" w:rsidRDefault="00000000">
      <w:r>
        <w:rPr>
          <w:i/>
          <w:color w:val="4A6A8A"/>
          <w:sz w:val="18"/>
        </w:rPr>
        <w:t xml:space="preserve">    ℹ Aunque hay 3 roles humanos, una misma persona puede tener varios roles asignados en el mismo proceso. No se requiere un tercer usuario.</w:t>
      </w:r>
    </w:p>
    <w:p w14:paraId="5E083D7D" w14:textId="77777777" w:rsidR="007E53C6" w:rsidRDefault="007E53C6"/>
    <w:p w14:paraId="7D2BC67D" w14:textId="77777777" w:rsidR="007E53C6" w:rsidRDefault="00000000">
      <w:r>
        <w:rPr>
          <w:b/>
          <w:color w:val="0C447C"/>
        </w:rPr>
        <w:t>Roles involucrados:</w:t>
      </w:r>
    </w:p>
    <w:p w14:paraId="136AA0B3" w14:textId="77777777" w:rsidR="007E53C6" w:rsidRDefault="00000000">
      <w:r>
        <w:rPr>
          <w:sz w:val="18"/>
        </w:rPr>
        <w:t xml:space="preserve">  • Verificador de seguimiento</w:t>
      </w:r>
      <w:r>
        <w:rPr>
          <w:b/>
          <w:color w:val="0F6E56"/>
          <w:sz w:val="18"/>
        </w:rPr>
        <w:t xml:space="preserve">  →  adrian_test</w:t>
      </w:r>
    </w:p>
    <w:p w14:paraId="7CA3AD18" w14:textId="77777777" w:rsidR="007E53C6" w:rsidRDefault="00000000">
      <w:r>
        <w:rPr>
          <w:sz w:val="18"/>
        </w:rPr>
        <w:t xml:space="preserve">  • Solicitante (UA)</w:t>
      </w:r>
      <w:r>
        <w:rPr>
          <w:b/>
          <w:color w:val="185FA5"/>
          <w:sz w:val="18"/>
        </w:rPr>
        <w:t xml:space="preserve">  →  mario_test</w:t>
      </w:r>
    </w:p>
    <w:p w14:paraId="2E346928" w14:textId="77777777" w:rsidR="007E53C6" w:rsidRDefault="00000000">
      <w:r>
        <w:rPr>
          <w:sz w:val="18"/>
        </w:rPr>
        <w:t xml:space="preserve">  • Autorizador de seguimiento</w:t>
      </w:r>
      <w:r>
        <w:rPr>
          <w:b/>
          <w:color w:val="0F6E56"/>
          <w:sz w:val="18"/>
        </w:rPr>
        <w:t xml:space="preserve">  →  adrian_test</w:t>
      </w:r>
    </w:p>
    <w:p w14:paraId="2BB2EBB0" w14:textId="77777777" w:rsidR="007E53C6" w:rsidRDefault="007E53C6"/>
    <w:p w14:paraId="0A0895B5"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3D64D239" w14:textId="77777777">
        <w:trPr>
          <w:jc w:val="center"/>
        </w:trPr>
        <w:tc>
          <w:tcPr>
            <w:tcW w:w="2160" w:type="dxa"/>
            <w:shd w:val="clear" w:color="auto" w:fill="0F6E56"/>
          </w:tcPr>
          <w:p w14:paraId="06640145" w14:textId="77777777" w:rsidR="007E53C6" w:rsidRDefault="00000000">
            <w:r>
              <w:rPr>
                <w:b/>
                <w:color w:val="FFFFFF"/>
                <w:sz w:val="16"/>
              </w:rPr>
              <w:t>Paso</w:t>
            </w:r>
          </w:p>
        </w:tc>
        <w:tc>
          <w:tcPr>
            <w:tcW w:w="2160" w:type="dxa"/>
            <w:shd w:val="clear" w:color="auto" w:fill="0F6E56"/>
          </w:tcPr>
          <w:p w14:paraId="4591769A" w14:textId="77777777" w:rsidR="007E53C6" w:rsidRDefault="00000000">
            <w:r>
              <w:rPr>
                <w:b/>
                <w:color w:val="FFFFFF"/>
                <w:sz w:val="16"/>
              </w:rPr>
              <w:t>Quién lo hace</w:t>
            </w:r>
          </w:p>
        </w:tc>
        <w:tc>
          <w:tcPr>
            <w:tcW w:w="2160" w:type="dxa"/>
            <w:shd w:val="clear" w:color="auto" w:fill="0F6E56"/>
          </w:tcPr>
          <w:p w14:paraId="787FD72C" w14:textId="77777777" w:rsidR="007E53C6" w:rsidRDefault="00000000">
            <w:r>
              <w:rPr>
                <w:b/>
                <w:color w:val="FFFFFF"/>
                <w:sz w:val="16"/>
              </w:rPr>
              <w:t>Qué hace en la plataforma</w:t>
            </w:r>
          </w:p>
        </w:tc>
        <w:tc>
          <w:tcPr>
            <w:tcW w:w="2160" w:type="dxa"/>
            <w:shd w:val="clear" w:color="auto" w:fill="0F6E56"/>
          </w:tcPr>
          <w:p w14:paraId="5B6E9C08" w14:textId="77777777" w:rsidR="007E53C6" w:rsidRDefault="00000000">
            <w:r>
              <w:rPr>
                <w:b/>
                <w:color w:val="FFFFFF"/>
                <w:sz w:val="16"/>
              </w:rPr>
              <w:t>¿Sube documento?</w:t>
            </w:r>
          </w:p>
        </w:tc>
      </w:tr>
      <w:tr w:rsidR="007E53C6" w14:paraId="63EA1E04" w14:textId="77777777">
        <w:trPr>
          <w:jc w:val="center"/>
        </w:trPr>
        <w:tc>
          <w:tcPr>
            <w:tcW w:w="2160" w:type="dxa"/>
          </w:tcPr>
          <w:p w14:paraId="5FE19D16" w14:textId="77777777" w:rsidR="007E53C6" w:rsidRDefault="00000000">
            <w:r>
              <w:rPr>
                <w:b/>
                <w:color w:val="0C447C"/>
                <w:sz w:val="18"/>
              </w:rPr>
              <w:t>1</w:t>
            </w:r>
          </w:p>
        </w:tc>
        <w:tc>
          <w:tcPr>
            <w:tcW w:w="2160" w:type="dxa"/>
          </w:tcPr>
          <w:p w14:paraId="6D5440A9" w14:textId="77777777" w:rsidR="007E53C6" w:rsidRDefault="00000000">
            <w:r>
              <w:rPr>
                <w:b/>
                <w:sz w:val="18"/>
              </w:rPr>
              <w:t>Verificador (adrian_test)</w:t>
            </w:r>
          </w:p>
        </w:tc>
        <w:tc>
          <w:tcPr>
            <w:tcW w:w="2160" w:type="dxa"/>
          </w:tcPr>
          <w:p w14:paraId="54419445" w14:textId="77777777" w:rsidR="007E53C6" w:rsidRDefault="00000000">
            <w:r>
              <w:rPr>
                <w:sz w:val="18"/>
              </w:rPr>
              <w:t>Revisa listado de préstamos activos en AT</w:t>
            </w:r>
          </w:p>
        </w:tc>
        <w:tc>
          <w:tcPr>
            <w:tcW w:w="2160" w:type="dxa"/>
          </w:tcPr>
          <w:p w14:paraId="72E20516" w14:textId="77777777" w:rsidR="007E53C6" w:rsidRDefault="00000000">
            <w:r>
              <w:rPr>
                <w:color w:val="8AA0B8"/>
                <w:sz w:val="18"/>
              </w:rPr>
              <w:t>No</w:t>
            </w:r>
          </w:p>
        </w:tc>
      </w:tr>
      <w:tr w:rsidR="007E53C6" w14:paraId="7E2C4300" w14:textId="77777777">
        <w:trPr>
          <w:jc w:val="center"/>
        </w:trPr>
        <w:tc>
          <w:tcPr>
            <w:tcW w:w="2160" w:type="dxa"/>
          </w:tcPr>
          <w:p w14:paraId="278E7791" w14:textId="77777777" w:rsidR="007E53C6" w:rsidRDefault="00000000">
            <w:r>
              <w:rPr>
                <w:b/>
                <w:color w:val="0C447C"/>
                <w:sz w:val="18"/>
              </w:rPr>
              <w:t>2</w:t>
            </w:r>
          </w:p>
        </w:tc>
        <w:tc>
          <w:tcPr>
            <w:tcW w:w="2160" w:type="dxa"/>
          </w:tcPr>
          <w:p w14:paraId="1F8DAFAC" w14:textId="77777777" w:rsidR="007E53C6" w:rsidRDefault="00000000">
            <w:r>
              <w:rPr>
                <w:b/>
                <w:sz w:val="18"/>
              </w:rPr>
              <w:t>Solicitante (mario_test)</w:t>
            </w:r>
          </w:p>
        </w:tc>
        <w:tc>
          <w:tcPr>
            <w:tcW w:w="2160" w:type="dxa"/>
          </w:tcPr>
          <w:p w14:paraId="19992397" w14:textId="77777777" w:rsidR="007E53C6" w:rsidRDefault="00000000">
            <w:r>
              <w:rPr>
                <w:sz w:val="18"/>
              </w:rPr>
              <w:t>Confirma de enterado</w:t>
            </w:r>
          </w:p>
        </w:tc>
        <w:tc>
          <w:tcPr>
            <w:tcW w:w="2160" w:type="dxa"/>
          </w:tcPr>
          <w:p w14:paraId="22F723FC" w14:textId="77777777" w:rsidR="007E53C6" w:rsidRDefault="00000000">
            <w:r>
              <w:rPr>
                <w:color w:val="8AA0B8"/>
                <w:sz w:val="18"/>
              </w:rPr>
              <w:t>No</w:t>
            </w:r>
          </w:p>
        </w:tc>
      </w:tr>
      <w:tr w:rsidR="007E53C6" w14:paraId="26073F11" w14:textId="77777777">
        <w:trPr>
          <w:jc w:val="center"/>
        </w:trPr>
        <w:tc>
          <w:tcPr>
            <w:tcW w:w="2160" w:type="dxa"/>
          </w:tcPr>
          <w:p w14:paraId="031349A5" w14:textId="77777777" w:rsidR="007E53C6" w:rsidRDefault="00000000">
            <w:r>
              <w:rPr>
                <w:b/>
                <w:color w:val="0C447C"/>
                <w:sz w:val="18"/>
              </w:rPr>
              <w:t>3</w:t>
            </w:r>
          </w:p>
        </w:tc>
        <w:tc>
          <w:tcPr>
            <w:tcW w:w="2160" w:type="dxa"/>
          </w:tcPr>
          <w:p w14:paraId="15FCEF20" w14:textId="77777777" w:rsidR="007E53C6" w:rsidRDefault="00000000">
            <w:r>
              <w:rPr>
                <w:b/>
                <w:sz w:val="18"/>
              </w:rPr>
              <w:t>Autorizador (adrian_test)</w:t>
            </w:r>
          </w:p>
        </w:tc>
        <w:tc>
          <w:tcPr>
            <w:tcW w:w="2160" w:type="dxa"/>
          </w:tcPr>
          <w:p w14:paraId="236E4A3D" w14:textId="77777777" w:rsidR="007E53C6" w:rsidRDefault="00000000">
            <w:r>
              <w:rPr>
                <w:sz w:val="18"/>
              </w:rPr>
              <w:t>Actualiza datos</w:t>
            </w:r>
          </w:p>
        </w:tc>
        <w:tc>
          <w:tcPr>
            <w:tcW w:w="2160" w:type="dxa"/>
          </w:tcPr>
          <w:p w14:paraId="5922C5B3" w14:textId="77777777" w:rsidR="007E53C6" w:rsidRDefault="00000000">
            <w:r>
              <w:rPr>
                <w:color w:val="8AA0B8"/>
                <w:sz w:val="18"/>
              </w:rPr>
              <w:t>No</w:t>
            </w:r>
          </w:p>
        </w:tc>
      </w:tr>
    </w:tbl>
    <w:p w14:paraId="7F0B3D3F" w14:textId="77777777" w:rsidR="007E53C6" w:rsidRDefault="007E53C6"/>
    <w:p w14:paraId="6D39A46D" w14:textId="77777777" w:rsidR="007E53C6" w:rsidRDefault="00000000">
      <w:r>
        <w:rPr>
          <w:b/>
          <w:color w:val="0C447C"/>
        </w:rPr>
        <w:t xml:space="preserve">▶ Cómo iniciar en la plataforma: </w:t>
      </w:r>
      <w:r>
        <w:t>adrian_test: Tarea General → 'Seguimiento de préstamo AT'</w:t>
      </w:r>
    </w:p>
    <w:p w14:paraId="5765E441" w14:textId="77777777" w:rsidR="007E53C6" w:rsidRDefault="00000000">
      <w:r>
        <w:rPr>
          <w:b/>
          <w:color w:val="854F0B"/>
        </w:rPr>
        <w:t xml:space="preserve">💡 </w:t>
      </w:r>
      <w:r>
        <w:rPr>
          <w:i/>
          <w:color w:val="854F0B"/>
          <w:sz w:val="18"/>
        </w:rPr>
        <w:t>Flujo idéntico al seguimiento de préstamo en AC.</w:t>
      </w:r>
    </w:p>
    <w:p w14:paraId="7AF278C9" w14:textId="77777777" w:rsidR="007E53C6" w:rsidRDefault="00000000">
      <w:r>
        <w:br w:type="page"/>
      </w:r>
    </w:p>
    <w:p w14:paraId="696A2510" w14:textId="77777777" w:rsidR="007E53C6" w:rsidRDefault="00000000">
      <w:pPr>
        <w:pStyle w:val="Ttulo2"/>
      </w:pPr>
      <w:r>
        <w:rPr>
          <w:color w:val="0C447C"/>
        </w:rPr>
        <w:lastRenderedPageBreak/>
        <w:t>Proceso 11: Solicitud de refrendo de préstamo y consulta AT</w:t>
      </w:r>
    </w:p>
    <w:p w14:paraId="281CC748" w14:textId="77777777" w:rsidR="007E53C6" w:rsidRDefault="00000000">
      <w:r>
        <w:rPr>
          <w:b/>
          <w:color w:val="854F0B"/>
        </w:rPr>
        <w:t xml:space="preserve">  Préstamos y Consultas  </w:t>
      </w:r>
    </w:p>
    <w:p w14:paraId="7315E148" w14:textId="77777777" w:rsidR="007E53C6" w:rsidRDefault="00000000">
      <w:r>
        <w:t>Igual que el anterior pero para préstamos en Archivo de Trámite.</w:t>
      </w:r>
    </w:p>
    <w:p w14:paraId="297075FA" w14:textId="77777777" w:rsidR="007E53C6" w:rsidRDefault="007E53C6"/>
    <w:p w14:paraId="5A6AC42C" w14:textId="77777777" w:rsidR="007E53C6" w:rsidRDefault="00000000">
      <w:r>
        <w:rPr>
          <w:b/>
          <w:color w:val="0C447C"/>
        </w:rPr>
        <w:t>👥 Este proceso tiene 2 roles</w:t>
      </w:r>
      <w:r>
        <w:rPr>
          <w:b/>
          <w:color w:val="0F6E56"/>
        </w:rPr>
        <w:t xml:space="preserve">  →  Se opera con 2 personas, NO se necesita un tercer usuario.</w:t>
      </w:r>
    </w:p>
    <w:p w14:paraId="4CF4A958" w14:textId="77777777" w:rsidR="007E53C6" w:rsidRDefault="00000000">
      <w:r>
        <w:rPr>
          <w:b/>
          <w:color w:val="185FA5"/>
          <w:sz w:val="18"/>
        </w:rPr>
        <w:t xml:space="preserve">    mario_test </w:t>
      </w:r>
      <w:r>
        <w:rPr>
          <w:sz w:val="18"/>
        </w:rPr>
        <w:t xml:space="preserve">asume 1 rol: </w:t>
      </w:r>
      <w:r>
        <w:rPr>
          <w:i/>
          <w:sz w:val="18"/>
        </w:rPr>
        <w:t>Solicitante de refrendo (UA)</w:t>
      </w:r>
    </w:p>
    <w:p w14:paraId="61117B3F" w14:textId="77777777" w:rsidR="007E53C6" w:rsidRDefault="00000000">
      <w:r>
        <w:rPr>
          <w:b/>
          <w:color w:val="0F6E56"/>
          <w:sz w:val="18"/>
        </w:rPr>
        <w:t xml:space="preserve">    adrian_test </w:t>
      </w:r>
      <w:r>
        <w:rPr>
          <w:sz w:val="18"/>
        </w:rPr>
        <w:t xml:space="preserve">asume 1 rol: </w:t>
      </w:r>
      <w:r>
        <w:rPr>
          <w:i/>
          <w:sz w:val="18"/>
        </w:rPr>
        <w:t>Validador de solicitud de refrendo</w:t>
      </w:r>
    </w:p>
    <w:p w14:paraId="76B1F766" w14:textId="77777777" w:rsidR="007E53C6" w:rsidRDefault="007E53C6"/>
    <w:p w14:paraId="246D0A41" w14:textId="77777777" w:rsidR="007E53C6" w:rsidRDefault="00000000">
      <w:r>
        <w:rPr>
          <w:b/>
          <w:color w:val="0C447C"/>
        </w:rPr>
        <w:t>Roles involucrados:</w:t>
      </w:r>
    </w:p>
    <w:p w14:paraId="062F1F62" w14:textId="77777777" w:rsidR="007E53C6" w:rsidRDefault="00000000">
      <w:r>
        <w:rPr>
          <w:sz w:val="18"/>
        </w:rPr>
        <w:t xml:space="preserve">  • Solicitante de refrendo (UA)</w:t>
      </w:r>
      <w:r>
        <w:rPr>
          <w:b/>
          <w:color w:val="185FA5"/>
          <w:sz w:val="18"/>
        </w:rPr>
        <w:t xml:space="preserve">  →  mario_test</w:t>
      </w:r>
    </w:p>
    <w:p w14:paraId="58D395D1" w14:textId="77777777" w:rsidR="007E53C6" w:rsidRDefault="00000000">
      <w:r>
        <w:rPr>
          <w:sz w:val="18"/>
        </w:rPr>
        <w:t xml:space="preserve">  • Validador de solicitud de refrendo</w:t>
      </w:r>
      <w:r>
        <w:rPr>
          <w:b/>
          <w:color w:val="0F6E56"/>
          <w:sz w:val="18"/>
        </w:rPr>
        <w:t xml:space="preserve">  →  adrian_test</w:t>
      </w:r>
    </w:p>
    <w:p w14:paraId="48275B00" w14:textId="77777777" w:rsidR="007E53C6" w:rsidRDefault="007E53C6"/>
    <w:p w14:paraId="28DAF44E"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6DD03883" w14:textId="77777777">
        <w:trPr>
          <w:jc w:val="center"/>
        </w:trPr>
        <w:tc>
          <w:tcPr>
            <w:tcW w:w="2160" w:type="dxa"/>
            <w:shd w:val="clear" w:color="auto" w:fill="854F0B"/>
          </w:tcPr>
          <w:p w14:paraId="72DB1DFD" w14:textId="77777777" w:rsidR="007E53C6" w:rsidRDefault="00000000">
            <w:r>
              <w:rPr>
                <w:b/>
                <w:color w:val="FFFFFF"/>
                <w:sz w:val="16"/>
              </w:rPr>
              <w:t>Paso</w:t>
            </w:r>
          </w:p>
        </w:tc>
        <w:tc>
          <w:tcPr>
            <w:tcW w:w="2160" w:type="dxa"/>
            <w:shd w:val="clear" w:color="auto" w:fill="854F0B"/>
          </w:tcPr>
          <w:p w14:paraId="5B1A61F4" w14:textId="77777777" w:rsidR="007E53C6" w:rsidRDefault="00000000">
            <w:r>
              <w:rPr>
                <w:b/>
                <w:color w:val="FFFFFF"/>
                <w:sz w:val="16"/>
              </w:rPr>
              <w:t>Quién lo hace</w:t>
            </w:r>
          </w:p>
        </w:tc>
        <w:tc>
          <w:tcPr>
            <w:tcW w:w="2160" w:type="dxa"/>
            <w:shd w:val="clear" w:color="auto" w:fill="854F0B"/>
          </w:tcPr>
          <w:p w14:paraId="1E2CAEFA" w14:textId="77777777" w:rsidR="007E53C6" w:rsidRDefault="00000000">
            <w:r>
              <w:rPr>
                <w:b/>
                <w:color w:val="FFFFFF"/>
                <w:sz w:val="16"/>
              </w:rPr>
              <w:t>Qué hace en la plataforma</w:t>
            </w:r>
          </w:p>
        </w:tc>
        <w:tc>
          <w:tcPr>
            <w:tcW w:w="2160" w:type="dxa"/>
            <w:shd w:val="clear" w:color="auto" w:fill="854F0B"/>
          </w:tcPr>
          <w:p w14:paraId="33415E6D" w14:textId="77777777" w:rsidR="007E53C6" w:rsidRDefault="00000000">
            <w:r>
              <w:rPr>
                <w:b/>
                <w:color w:val="FFFFFF"/>
                <w:sz w:val="16"/>
              </w:rPr>
              <w:t>¿Sube documento?</w:t>
            </w:r>
          </w:p>
        </w:tc>
      </w:tr>
      <w:tr w:rsidR="007E53C6" w14:paraId="5DE86BE1" w14:textId="77777777">
        <w:trPr>
          <w:jc w:val="center"/>
        </w:trPr>
        <w:tc>
          <w:tcPr>
            <w:tcW w:w="2160" w:type="dxa"/>
          </w:tcPr>
          <w:p w14:paraId="6814ED47" w14:textId="77777777" w:rsidR="007E53C6" w:rsidRDefault="00000000">
            <w:r>
              <w:rPr>
                <w:b/>
                <w:color w:val="0C447C"/>
                <w:sz w:val="18"/>
              </w:rPr>
              <w:t>1</w:t>
            </w:r>
          </w:p>
        </w:tc>
        <w:tc>
          <w:tcPr>
            <w:tcW w:w="2160" w:type="dxa"/>
          </w:tcPr>
          <w:p w14:paraId="05DFA805" w14:textId="77777777" w:rsidR="007E53C6" w:rsidRDefault="00000000">
            <w:r>
              <w:rPr>
                <w:b/>
                <w:sz w:val="18"/>
              </w:rPr>
              <w:t>Solicitante (mario_test)</w:t>
            </w:r>
          </w:p>
        </w:tc>
        <w:tc>
          <w:tcPr>
            <w:tcW w:w="2160" w:type="dxa"/>
          </w:tcPr>
          <w:p w14:paraId="703D7884" w14:textId="77777777" w:rsidR="007E53C6" w:rsidRDefault="00000000">
            <w:r>
              <w:rPr>
                <w:sz w:val="18"/>
              </w:rPr>
              <w:t>Tarea General → 'Solicitud de refrendo de préstamo AT'</w:t>
            </w:r>
          </w:p>
        </w:tc>
        <w:tc>
          <w:tcPr>
            <w:tcW w:w="2160" w:type="dxa"/>
          </w:tcPr>
          <w:p w14:paraId="014562B5" w14:textId="77777777" w:rsidR="007E53C6" w:rsidRDefault="00000000">
            <w:r>
              <w:rPr>
                <w:color w:val="8AA0B8"/>
                <w:sz w:val="18"/>
              </w:rPr>
              <w:t>No</w:t>
            </w:r>
          </w:p>
        </w:tc>
      </w:tr>
      <w:tr w:rsidR="007E53C6" w14:paraId="1845A356" w14:textId="77777777">
        <w:trPr>
          <w:jc w:val="center"/>
        </w:trPr>
        <w:tc>
          <w:tcPr>
            <w:tcW w:w="2160" w:type="dxa"/>
          </w:tcPr>
          <w:p w14:paraId="387F846F" w14:textId="77777777" w:rsidR="007E53C6" w:rsidRDefault="00000000">
            <w:r>
              <w:rPr>
                <w:b/>
                <w:color w:val="0C447C"/>
                <w:sz w:val="18"/>
              </w:rPr>
              <w:t>2</w:t>
            </w:r>
          </w:p>
        </w:tc>
        <w:tc>
          <w:tcPr>
            <w:tcW w:w="2160" w:type="dxa"/>
          </w:tcPr>
          <w:p w14:paraId="0F0878A2" w14:textId="77777777" w:rsidR="007E53C6" w:rsidRDefault="00000000">
            <w:r>
              <w:rPr>
                <w:b/>
                <w:sz w:val="18"/>
              </w:rPr>
              <w:t>Solicitante (mario_test)</w:t>
            </w:r>
          </w:p>
        </w:tc>
        <w:tc>
          <w:tcPr>
            <w:tcW w:w="2160" w:type="dxa"/>
          </w:tcPr>
          <w:p w14:paraId="53089E51" w14:textId="77777777" w:rsidR="007E53C6" w:rsidRDefault="00000000">
            <w:r>
              <w:rPr>
                <w:sz w:val="18"/>
              </w:rPr>
              <w:t>Selecciona préstamo activo y solicita extensión</w:t>
            </w:r>
          </w:p>
        </w:tc>
        <w:tc>
          <w:tcPr>
            <w:tcW w:w="2160" w:type="dxa"/>
          </w:tcPr>
          <w:p w14:paraId="0CAE5D80" w14:textId="77777777" w:rsidR="007E53C6" w:rsidRDefault="00000000">
            <w:r>
              <w:rPr>
                <w:color w:val="8AA0B8"/>
                <w:sz w:val="18"/>
              </w:rPr>
              <w:t>No</w:t>
            </w:r>
          </w:p>
        </w:tc>
      </w:tr>
      <w:tr w:rsidR="007E53C6" w14:paraId="56982DFE" w14:textId="77777777">
        <w:trPr>
          <w:jc w:val="center"/>
        </w:trPr>
        <w:tc>
          <w:tcPr>
            <w:tcW w:w="2160" w:type="dxa"/>
          </w:tcPr>
          <w:p w14:paraId="4297D7AF" w14:textId="77777777" w:rsidR="007E53C6" w:rsidRDefault="00000000">
            <w:r>
              <w:rPr>
                <w:b/>
                <w:color w:val="0C447C"/>
                <w:sz w:val="18"/>
              </w:rPr>
              <w:t>3</w:t>
            </w:r>
          </w:p>
        </w:tc>
        <w:tc>
          <w:tcPr>
            <w:tcW w:w="2160" w:type="dxa"/>
          </w:tcPr>
          <w:p w14:paraId="563A2C50" w14:textId="77777777" w:rsidR="007E53C6" w:rsidRDefault="00000000">
            <w:r>
              <w:rPr>
                <w:b/>
                <w:sz w:val="18"/>
              </w:rPr>
              <w:t>Validador (adrian_test)</w:t>
            </w:r>
          </w:p>
        </w:tc>
        <w:tc>
          <w:tcPr>
            <w:tcW w:w="2160" w:type="dxa"/>
          </w:tcPr>
          <w:p w14:paraId="10C2EDCE" w14:textId="77777777" w:rsidR="007E53C6" w:rsidRDefault="00000000">
            <w:r>
              <w:rPr>
                <w:sz w:val="18"/>
              </w:rPr>
              <w:t>Valida y aprueba el refrendo</w:t>
            </w:r>
          </w:p>
        </w:tc>
        <w:tc>
          <w:tcPr>
            <w:tcW w:w="2160" w:type="dxa"/>
          </w:tcPr>
          <w:p w14:paraId="2129AB2A" w14:textId="77777777" w:rsidR="007E53C6" w:rsidRDefault="00000000">
            <w:r>
              <w:rPr>
                <w:color w:val="8AA0B8"/>
                <w:sz w:val="18"/>
              </w:rPr>
              <w:t>No</w:t>
            </w:r>
          </w:p>
        </w:tc>
      </w:tr>
    </w:tbl>
    <w:p w14:paraId="27294AE8" w14:textId="77777777" w:rsidR="007E53C6" w:rsidRDefault="007E53C6"/>
    <w:p w14:paraId="762B73C1" w14:textId="77777777" w:rsidR="007E53C6" w:rsidRDefault="00000000">
      <w:r>
        <w:rPr>
          <w:b/>
          <w:color w:val="0C447C"/>
        </w:rPr>
        <w:t xml:space="preserve">▶ Cómo iniciar en la plataforma: </w:t>
      </w:r>
      <w:r>
        <w:t>mario_test: Tarea General → 'Solicitud de refrendo de préstamo AT'</w:t>
      </w:r>
    </w:p>
    <w:p w14:paraId="7C04AC45" w14:textId="77777777" w:rsidR="007E53C6" w:rsidRDefault="00000000">
      <w:r>
        <w:rPr>
          <w:b/>
          <w:color w:val="854F0B"/>
        </w:rPr>
        <w:t xml:space="preserve">💡 </w:t>
      </w:r>
      <w:r>
        <w:rPr>
          <w:i/>
          <w:color w:val="854F0B"/>
          <w:sz w:val="18"/>
        </w:rPr>
        <w:t>Flujo idéntico al refrendo de préstamo AC.</w:t>
      </w:r>
    </w:p>
    <w:p w14:paraId="5A51C854" w14:textId="77777777" w:rsidR="007E53C6" w:rsidRDefault="00000000">
      <w:r>
        <w:br w:type="page"/>
      </w:r>
    </w:p>
    <w:p w14:paraId="370C75B4" w14:textId="77777777" w:rsidR="007E53C6" w:rsidRDefault="00000000">
      <w:pPr>
        <w:pStyle w:val="Ttulo2"/>
      </w:pPr>
      <w:r>
        <w:rPr>
          <w:color w:val="0C447C"/>
        </w:rPr>
        <w:lastRenderedPageBreak/>
        <w:t>Proceso 12: Consulta electrónica de expedientes en AT</w:t>
      </w:r>
    </w:p>
    <w:p w14:paraId="740C4611" w14:textId="77777777" w:rsidR="007E53C6" w:rsidRDefault="00000000">
      <w:r>
        <w:rPr>
          <w:b/>
          <w:color w:val="185FA5"/>
        </w:rPr>
        <w:t xml:space="preserve">  Préstamos y Consultas  </w:t>
      </w:r>
    </w:p>
    <w:p w14:paraId="15E8E58D" w14:textId="77777777" w:rsidR="007E53C6" w:rsidRDefault="00000000">
      <w:r>
        <w:t>Igual que el proceso anterior pero para expedientes del Archivo de Trámite (documentos de uso corriente que aún están activos).</w:t>
      </w:r>
    </w:p>
    <w:p w14:paraId="22BB10F1" w14:textId="77777777" w:rsidR="007E53C6" w:rsidRDefault="007E53C6"/>
    <w:p w14:paraId="7D85A24C" w14:textId="77777777" w:rsidR="007E53C6" w:rsidRDefault="00000000">
      <w:r>
        <w:rPr>
          <w:b/>
          <w:color w:val="0C447C"/>
        </w:rPr>
        <w:t>👥 Este proceso tiene 3 roles</w:t>
      </w:r>
      <w:r>
        <w:rPr>
          <w:b/>
          <w:color w:val="0F6E56"/>
        </w:rPr>
        <w:t xml:space="preserve">  →  Se opera con 2 personas, NO se necesita un tercer usuario.</w:t>
      </w:r>
    </w:p>
    <w:p w14:paraId="0AB03905" w14:textId="77777777" w:rsidR="007E53C6" w:rsidRDefault="00000000">
      <w:r>
        <w:rPr>
          <w:b/>
          <w:color w:val="185FA5"/>
          <w:sz w:val="18"/>
        </w:rPr>
        <w:t xml:space="preserve">    mario_test </w:t>
      </w:r>
      <w:r>
        <w:rPr>
          <w:sz w:val="18"/>
        </w:rPr>
        <w:t xml:space="preserve">asume 1 rol: </w:t>
      </w:r>
      <w:r>
        <w:rPr>
          <w:i/>
          <w:sz w:val="18"/>
        </w:rPr>
        <w:t>Solicitante de consulta electrónica</w:t>
      </w:r>
    </w:p>
    <w:p w14:paraId="25882E97" w14:textId="77777777" w:rsidR="007E53C6" w:rsidRDefault="00000000">
      <w:r>
        <w:rPr>
          <w:b/>
          <w:color w:val="0F6E56"/>
          <w:sz w:val="18"/>
        </w:rPr>
        <w:t xml:space="preserve">    adrian_test </w:t>
      </w:r>
      <w:r>
        <w:rPr>
          <w:sz w:val="18"/>
        </w:rPr>
        <w:t xml:space="preserve">asume 2 roles: </w:t>
      </w:r>
      <w:r>
        <w:rPr>
          <w:i/>
          <w:sz w:val="18"/>
        </w:rPr>
        <w:t>Verificador de datos y firmas, Autorizador de consulta de expedientes</w:t>
      </w:r>
    </w:p>
    <w:p w14:paraId="74700C0D" w14:textId="77777777" w:rsidR="007E53C6" w:rsidRDefault="00000000">
      <w:r>
        <w:rPr>
          <w:i/>
          <w:color w:val="4A6A8A"/>
          <w:sz w:val="18"/>
        </w:rPr>
        <w:t xml:space="preserve">    ℹ Aunque hay 3 roles humanos, una misma persona puede tener varios roles asignados en el mismo proceso. No se requiere un tercer usuario.</w:t>
      </w:r>
    </w:p>
    <w:p w14:paraId="098B4D94" w14:textId="77777777" w:rsidR="007E53C6" w:rsidRDefault="007E53C6"/>
    <w:p w14:paraId="402BEE2C" w14:textId="77777777" w:rsidR="007E53C6" w:rsidRDefault="00000000">
      <w:r>
        <w:rPr>
          <w:b/>
          <w:color w:val="0C447C"/>
        </w:rPr>
        <w:t>Roles involucrados:</w:t>
      </w:r>
    </w:p>
    <w:p w14:paraId="705CEBCB" w14:textId="77777777" w:rsidR="007E53C6" w:rsidRDefault="00000000">
      <w:r>
        <w:rPr>
          <w:sz w:val="18"/>
        </w:rPr>
        <w:t xml:space="preserve">  • Solicitante de consulta electrónica</w:t>
      </w:r>
      <w:r>
        <w:rPr>
          <w:b/>
          <w:color w:val="185FA5"/>
          <w:sz w:val="18"/>
        </w:rPr>
        <w:t xml:space="preserve">  →  mario_test</w:t>
      </w:r>
    </w:p>
    <w:p w14:paraId="37CEB479" w14:textId="77777777" w:rsidR="007E53C6" w:rsidRDefault="00000000">
      <w:r>
        <w:rPr>
          <w:sz w:val="18"/>
        </w:rPr>
        <w:t xml:space="preserve">  • Verificador de datos y firmas</w:t>
      </w:r>
      <w:r>
        <w:rPr>
          <w:b/>
          <w:color w:val="0F6E56"/>
          <w:sz w:val="18"/>
        </w:rPr>
        <w:t xml:space="preserve">  →  adrian_test</w:t>
      </w:r>
    </w:p>
    <w:p w14:paraId="0FEE44D3" w14:textId="77777777" w:rsidR="007E53C6" w:rsidRDefault="00000000">
      <w:r>
        <w:rPr>
          <w:sz w:val="18"/>
        </w:rPr>
        <w:t xml:space="preserve">  • Autorizador de consulta de expedientes</w:t>
      </w:r>
      <w:r>
        <w:rPr>
          <w:b/>
          <w:color w:val="0F6E56"/>
          <w:sz w:val="18"/>
        </w:rPr>
        <w:t xml:space="preserve">  →  adrian_test</w:t>
      </w:r>
    </w:p>
    <w:p w14:paraId="42D31557" w14:textId="77777777" w:rsidR="007E53C6" w:rsidRDefault="007E53C6"/>
    <w:p w14:paraId="36E67768"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3C02D0D3" w14:textId="77777777">
        <w:trPr>
          <w:jc w:val="center"/>
        </w:trPr>
        <w:tc>
          <w:tcPr>
            <w:tcW w:w="2160" w:type="dxa"/>
            <w:shd w:val="clear" w:color="auto" w:fill="185FA5"/>
          </w:tcPr>
          <w:p w14:paraId="427FB197" w14:textId="77777777" w:rsidR="007E53C6" w:rsidRDefault="00000000">
            <w:r>
              <w:rPr>
                <w:b/>
                <w:color w:val="FFFFFF"/>
                <w:sz w:val="16"/>
              </w:rPr>
              <w:t>Paso</w:t>
            </w:r>
          </w:p>
        </w:tc>
        <w:tc>
          <w:tcPr>
            <w:tcW w:w="2160" w:type="dxa"/>
            <w:shd w:val="clear" w:color="auto" w:fill="185FA5"/>
          </w:tcPr>
          <w:p w14:paraId="37CCBB68" w14:textId="77777777" w:rsidR="007E53C6" w:rsidRDefault="00000000">
            <w:r>
              <w:rPr>
                <w:b/>
                <w:color w:val="FFFFFF"/>
                <w:sz w:val="16"/>
              </w:rPr>
              <w:t>Quién lo hace</w:t>
            </w:r>
          </w:p>
        </w:tc>
        <w:tc>
          <w:tcPr>
            <w:tcW w:w="2160" w:type="dxa"/>
            <w:shd w:val="clear" w:color="auto" w:fill="185FA5"/>
          </w:tcPr>
          <w:p w14:paraId="443E5E8C" w14:textId="77777777" w:rsidR="007E53C6" w:rsidRDefault="00000000">
            <w:r>
              <w:rPr>
                <w:b/>
                <w:color w:val="FFFFFF"/>
                <w:sz w:val="16"/>
              </w:rPr>
              <w:t>Qué hace en la plataforma</w:t>
            </w:r>
          </w:p>
        </w:tc>
        <w:tc>
          <w:tcPr>
            <w:tcW w:w="2160" w:type="dxa"/>
            <w:shd w:val="clear" w:color="auto" w:fill="185FA5"/>
          </w:tcPr>
          <w:p w14:paraId="27BDEB91" w14:textId="77777777" w:rsidR="007E53C6" w:rsidRDefault="00000000">
            <w:r>
              <w:rPr>
                <w:b/>
                <w:color w:val="FFFFFF"/>
                <w:sz w:val="16"/>
              </w:rPr>
              <w:t>¿Sube documento?</w:t>
            </w:r>
          </w:p>
        </w:tc>
      </w:tr>
      <w:tr w:rsidR="007E53C6" w14:paraId="2DB43466" w14:textId="77777777">
        <w:trPr>
          <w:jc w:val="center"/>
        </w:trPr>
        <w:tc>
          <w:tcPr>
            <w:tcW w:w="2160" w:type="dxa"/>
          </w:tcPr>
          <w:p w14:paraId="5311FC81" w14:textId="77777777" w:rsidR="007E53C6" w:rsidRDefault="00000000">
            <w:r>
              <w:rPr>
                <w:b/>
                <w:color w:val="0C447C"/>
                <w:sz w:val="18"/>
              </w:rPr>
              <w:t>1</w:t>
            </w:r>
          </w:p>
        </w:tc>
        <w:tc>
          <w:tcPr>
            <w:tcW w:w="2160" w:type="dxa"/>
          </w:tcPr>
          <w:p w14:paraId="7410B022" w14:textId="77777777" w:rsidR="007E53C6" w:rsidRDefault="00000000">
            <w:r>
              <w:rPr>
                <w:b/>
                <w:sz w:val="18"/>
              </w:rPr>
              <w:t>Solicitante (mario_test)</w:t>
            </w:r>
          </w:p>
        </w:tc>
        <w:tc>
          <w:tcPr>
            <w:tcW w:w="2160" w:type="dxa"/>
          </w:tcPr>
          <w:p w14:paraId="3F420F4C" w14:textId="77777777" w:rsidR="007E53C6" w:rsidRDefault="00000000">
            <w:r>
              <w:rPr>
                <w:sz w:val="18"/>
              </w:rPr>
              <w:t>Inicia sesión → Escritorio Virtual → Tarea General → 'Solicitud de consulta electrónica AT'</w:t>
            </w:r>
          </w:p>
        </w:tc>
        <w:tc>
          <w:tcPr>
            <w:tcW w:w="2160" w:type="dxa"/>
          </w:tcPr>
          <w:p w14:paraId="6451B5B1" w14:textId="77777777" w:rsidR="007E53C6" w:rsidRDefault="00000000">
            <w:r>
              <w:rPr>
                <w:color w:val="8AA0B8"/>
                <w:sz w:val="18"/>
              </w:rPr>
              <w:t>No</w:t>
            </w:r>
          </w:p>
        </w:tc>
      </w:tr>
      <w:tr w:rsidR="007E53C6" w14:paraId="2B231212" w14:textId="77777777">
        <w:trPr>
          <w:jc w:val="center"/>
        </w:trPr>
        <w:tc>
          <w:tcPr>
            <w:tcW w:w="2160" w:type="dxa"/>
          </w:tcPr>
          <w:p w14:paraId="754AF283" w14:textId="77777777" w:rsidR="007E53C6" w:rsidRDefault="00000000">
            <w:r>
              <w:rPr>
                <w:b/>
                <w:color w:val="0C447C"/>
                <w:sz w:val="18"/>
              </w:rPr>
              <w:t>2</w:t>
            </w:r>
          </w:p>
        </w:tc>
        <w:tc>
          <w:tcPr>
            <w:tcW w:w="2160" w:type="dxa"/>
          </w:tcPr>
          <w:p w14:paraId="5746740A" w14:textId="77777777" w:rsidR="007E53C6" w:rsidRDefault="00000000">
            <w:r>
              <w:rPr>
                <w:b/>
                <w:sz w:val="18"/>
              </w:rPr>
              <w:t>Solicitante (mario_test)</w:t>
            </w:r>
          </w:p>
        </w:tc>
        <w:tc>
          <w:tcPr>
            <w:tcW w:w="2160" w:type="dxa"/>
          </w:tcPr>
          <w:p w14:paraId="44DE8590" w14:textId="77777777" w:rsidR="007E53C6" w:rsidRDefault="00000000">
            <w:r>
              <w:rPr>
                <w:sz w:val="18"/>
              </w:rPr>
              <w:t>Llena el formulario: qué expediente quiere consultar, motivo</w:t>
            </w:r>
          </w:p>
        </w:tc>
        <w:tc>
          <w:tcPr>
            <w:tcW w:w="2160" w:type="dxa"/>
          </w:tcPr>
          <w:p w14:paraId="27B6CEAA" w14:textId="77777777" w:rsidR="007E53C6" w:rsidRDefault="00000000">
            <w:r>
              <w:rPr>
                <w:color w:val="8AA0B8"/>
                <w:sz w:val="18"/>
              </w:rPr>
              <w:t>No</w:t>
            </w:r>
          </w:p>
        </w:tc>
      </w:tr>
      <w:tr w:rsidR="007E53C6" w14:paraId="5F4F0CC9" w14:textId="77777777">
        <w:trPr>
          <w:jc w:val="center"/>
        </w:trPr>
        <w:tc>
          <w:tcPr>
            <w:tcW w:w="2160" w:type="dxa"/>
          </w:tcPr>
          <w:p w14:paraId="7B790CDC" w14:textId="77777777" w:rsidR="007E53C6" w:rsidRDefault="00000000">
            <w:r>
              <w:rPr>
                <w:b/>
                <w:color w:val="0C447C"/>
                <w:sz w:val="18"/>
              </w:rPr>
              <w:t>3</w:t>
            </w:r>
          </w:p>
        </w:tc>
        <w:tc>
          <w:tcPr>
            <w:tcW w:w="2160" w:type="dxa"/>
          </w:tcPr>
          <w:p w14:paraId="6DEF4955" w14:textId="77777777" w:rsidR="007E53C6" w:rsidRDefault="00000000">
            <w:r>
              <w:rPr>
                <w:b/>
                <w:sz w:val="18"/>
              </w:rPr>
              <w:t>Verificador (adrian_test)</w:t>
            </w:r>
          </w:p>
        </w:tc>
        <w:tc>
          <w:tcPr>
            <w:tcW w:w="2160" w:type="dxa"/>
          </w:tcPr>
          <w:p w14:paraId="0FDD33FF" w14:textId="77777777" w:rsidR="007E53C6" w:rsidRDefault="00000000">
            <w:r>
              <w:rPr>
                <w:sz w:val="18"/>
              </w:rPr>
              <w:t>Recibe en Bandeja → Verifica datos del solicitante</w:t>
            </w:r>
          </w:p>
        </w:tc>
        <w:tc>
          <w:tcPr>
            <w:tcW w:w="2160" w:type="dxa"/>
          </w:tcPr>
          <w:p w14:paraId="342089B1" w14:textId="77777777" w:rsidR="007E53C6" w:rsidRDefault="00000000">
            <w:r>
              <w:rPr>
                <w:color w:val="8AA0B8"/>
                <w:sz w:val="18"/>
              </w:rPr>
              <w:t>No</w:t>
            </w:r>
          </w:p>
        </w:tc>
      </w:tr>
      <w:tr w:rsidR="007E53C6" w14:paraId="318CD6BE" w14:textId="77777777">
        <w:trPr>
          <w:jc w:val="center"/>
        </w:trPr>
        <w:tc>
          <w:tcPr>
            <w:tcW w:w="2160" w:type="dxa"/>
          </w:tcPr>
          <w:p w14:paraId="76AA71C7" w14:textId="77777777" w:rsidR="007E53C6" w:rsidRDefault="00000000">
            <w:r>
              <w:rPr>
                <w:b/>
                <w:color w:val="0C447C"/>
                <w:sz w:val="18"/>
              </w:rPr>
              <w:t>4</w:t>
            </w:r>
          </w:p>
        </w:tc>
        <w:tc>
          <w:tcPr>
            <w:tcW w:w="2160" w:type="dxa"/>
          </w:tcPr>
          <w:p w14:paraId="03DBDBAE" w14:textId="77777777" w:rsidR="007E53C6" w:rsidRDefault="00000000">
            <w:r>
              <w:rPr>
                <w:b/>
                <w:sz w:val="18"/>
              </w:rPr>
              <w:t>Verificador (adrian_test)</w:t>
            </w:r>
          </w:p>
        </w:tc>
        <w:tc>
          <w:tcPr>
            <w:tcW w:w="2160" w:type="dxa"/>
          </w:tcPr>
          <w:p w14:paraId="24874368" w14:textId="77777777" w:rsidR="007E53C6" w:rsidRDefault="00000000">
            <w:r>
              <w:rPr>
                <w:sz w:val="18"/>
              </w:rPr>
              <w:t>Busca el expediente y genera vale de consulta</w:t>
            </w:r>
          </w:p>
        </w:tc>
        <w:tc>
          <w:tcPr>
            <w:tcW w:w="2160" w:type="dxa"/>
          </w:tcPr>
          <w:p w14:paraId="7431B229" w14:textId="77777777" w:rsidR="007E53C6" w:rsidRDefault="00000000">
            <w:r>
              <w:rPr>
                <w:color w:val="8AA0B8"/>
                <w:sz w:val="18"/>
              </w:rPr>
              <w:t>No</w:t>
            </w:r>
          </w:p>
        </w:tc>
      </w:tr>
      <w:tr w:rsidR="007E53C6" w14:paraId="239E0359" w14:textId="77777777">
        <w:trPr>
          <w:jc w:val="center"/>
        </w:trPr>
        <w:tc>
          <w:tcPr>
            <w:tcW w:w="2160" w:type="dxa"/>
          </w:tcPr>
          <w:p w14:paraId="0316F6A4" w14:textId="77777777" w:rsidR="007E53C6" w:rsidRDefault="00000000">
            <w:r>
              <w:rPr>
                <w:b/>
                <w:color w:val="0C447C"/>
                <w:sz w:val="18"/>
              </w:rPr>
              <w:t>5</w:t>
            </w:r>
          </w:p>
        </w:tc>
        <w:tc>
          <w:tcPr>
            <w:tcW w:w="2160" w:type="dxa"/>
          </w:tcPr>
          <w:p w14:paraId="2300AD39" w14:textId="77777777" w:rsidR="007E53C6" w:rsidRDefault="00000000">
            <w:r>
              <w:rPr>
                <w:b/>
                <w:sz w:val="18"/>
              </w:rPr>
              <w:t>Verificador (adrian_test)</w:t>
            </w:r>
          </w:p>
        </w:tc>
        <w:tc>
          <w:tcPr>
            <w:tcW w:w="2160" w:type="dxa"/>
          </w:tcPr>
          <w:p w14:paraId="6C022DA9" w14:textId="77777777" w:rsidR="007E53C6" w:rsidRDefault="00000000">
            <w:r>
              <w:rPr>
                <w:sz w:val="18"/>
              </w:rPr>
              <w:t>Envía al Autorizador</w:t>
            </w:r>
          </w:p>
        </w:tc>
        <w:tc>
          <w:tcPr>
            <w:tcW w:w="2160" w:type="dxa"/>
          </w:tcPr>
          <w:p w14:paraId="2A9EA7F4" w14:textId="77777777" w:rsidR="007E53C6" w:rsidRDefault="00000000">
            <w:r>
              <w:rPr>
                <w:color w:val="8AA0B8"/>
                <w:sz w:val="18"/>
              </w:rPr>
              <w:t>No</w:t>
            </w:r>
          </w:p>
        </w:tc>
      </w:tr>
      <w:tr w:rsidR="007E53C6" w14:paraId="40B15668" w14:textId="77777777">
        <w:trPr>
          <w:jc w:val="center"/>
        </w:trPr>
        <w:tc>
          <w:tcPr>
            <w:tcW w:w="2160" w:type="dxa"/>
          </w:tcPr>
          <w:p w14:paraId="7FF340A6" w14:textId="77777777" w:rsidR="007E53C6" w:rsidRDefault="00000000">
            <w:r>
              <w:rPr>
                <w:b/>
                <w:color w:val="0C447C"/>
                <w:sz w:val="18"/>
              </w:rPr>
              <w:t>6</w:t>
            </w:r>
          </w:p>
        </w:tc>
        <w:tc>
          <w:tcPr>
            <w:tcW w:w="2160" w:type="dxa"/>
          </w:tcPr>
          <w:p w14:paraId="32041FE9" w14:textId="77777777" w:rsidR="007E53C6" w:rsidRDefault="00000000">
            <w:r>
              <w:rPr>
                <w:b/>
                <w:sz w:val="18"/>
              </w:rPr>
              <w:t>Autorizador (adrian_test)</w:t>
            </w:r>
          </w:p>
        </w:tc>
        <w:tc>
          <w:tcPr>
            <w:tcW w:w="2160" w:type="dxa"/>
          </w:tcPr>
          <w:p w14:paraId="6348EE02" w14:textId="77777777" w:rsidR="007E53C6" w:rsidRDefault="00000000">
            <w:r>
              <w:rPr>
                <w:sz w:val="18"/>
              </w:rPr>
              <w:t>Autoriza la consulta electrónica</w:t>
            </w:r>
          </w:p>
        </w:tc>
        <w:tc>
          <w:tcPr>
            <w:tcW w:w="2160" w:type="dxa"/>
          </w:tcPr>
          <w:p w14:paraId="7FDF9DB0" w14:textId="77777777" w:rsidR="007E53C6" w:rsidRDefault="00000000">
            <w:r>
              <w:rPr>
                <w:color w:val="8AA0B8"/>
                <w:sz w:val="18"/>
              </w:rPr>
              <w:t>No</w:t>
            </w:r>
          </w:p>
        </w:tc>
      </w:tr>
      <w:tr w:rsidR="007E53C6" w14:paraId="780C3C17" w14:textId="77777777">
        <w:trPr>
          <w:jc w:val="center"/>
        </w:trPr>
        <w:tc>
          <w:tcPr>
            <w:tcW w:w="2160" w:type="dxa"/>
          </w:tcPr>
          <w:p w14:paraId="6E4CBC27" w14:textId="77777777" w:rsidR="007E53C6" w:rsidRDefault="00000000">
            <w:r>
              <w:rPr>
                <w:b/>
                <w:color w:val="0C447C"/>
                <w:sz w:val="18"/>
              </w:rPr>
              <w:t>7</w:t>
            </w:r>
          </w:p>
        </w:tc>
        <w:tc>
          <w:tcPr>
            <w:tcW w:w="2160" w:type="dxa"/>
          </w:tcPr>
          <w:p w14:paraId="10DB2559" w14:textId="77777777" w:rsidR="007E53C6" w:rsidRDefault="00000000">
            <w:r>
              <w:rPr>
                <w:b/>
                <w:sz w:val="18"/>
              </w:rPr>
              <w:t>Solicitante (mario_test)</w:t>
            </w:r>
          </w:p>
        </w:tc>
        <w:tc>
          <w:tcPr>
            <w:tcW w:w="2160" w:type="dxa"/>
          </w:tcPr>
          <w:p w14:paraId="42348081" w14:textId="77777777" w:rsidR="007E53C6" w:rsidRDefault="00000000">
            <w:r>
              <w:rPr>
                <w:sz w:val="18"/>
              </w:rPr>
              <w:t>Acusa de recibo y accede al expediente digital</w:t>
            </w:r>
          </w:p>
        </w:tc>
        <w:tc>
          <w:tcPr>
            <w:tcW w:w="2160" w:type="dxa"/>
          </w:tcPr>
          <w:p w14:paraId="73329F0A" w14:textId="77777777" w:rsidR="007E53C6" w:rsidRDefault="00000000">
            <w:r>
              <w:rPr>
                <w:color w:val="8AA0B8"/>
                <w:sz w:val="18"/>
              </w:rPr>
              <w:t>No</w:t>
            </w:r>
          </w:p>
        </w:tc>
      </w:tr>
    </w:tbl>
    <w:p w14:paraId="086A2922" w14:textId="77777777" w:rsidR="007E53C6" w:rsidRDefault="007E53C6"/>
    <w:p w14:paraId="6BB8AAAE" w14:textId="77777777" w:rsidR="007E53C6" w:rsidRDefault="00000000">
      <w:r>
        <w:rPr>
          <w:b/>
          <w:color w:val="0C447C"/>
        </w:rPr>
        <w:t xml:space="preserve">▶ Cómo iniciar en la plataforma: </w:t>
      </w:r>
      <w:r>
        <w:t>mario_test: Tarea General → 'Solicitud de consulta electrónica AT'</w:t>
      </w:r>
    </w:p>
    <w:p w14:paraId="2678D14B" w14:textId="77777777" w:rsidR="007E53C6" w:rsidRDefault="00000000">
      <w:r>
        <w:rPr>
          <w:b/>
          <w:color w:val="854F0B"/>
        </w:rPr>
        <w:t xml:space="preserve">💡 </w:t>
      </w:r>
      <w:r>
        <w:rPr>
          <w:i/>
          <w:color w:val="854F0B"/>
          <w:sz w:val="18"/>
        </w:rPr>
        <w:t>El flujo es idéntico al de AC, solo cambia el archivo donde se busca el expediente.</w:t>
      </w:r>
    </w:p>
    <w:p w14:paraId="0401FC4C" w14:textId="77777777" w:rsidR="007E53C6" w:rsidRDefault="00000000">
      <w:r>
        <w:br w:type="page"/>
      </w:r>
    </w:p>
    <w:p w14:paraId="7D4A56E0" w14:textId="77777777" w:rsidR="007E53C6" w:rsidRDefault="00000000">
      <w:pPr>
        <w:pStyle w:val="Ttulo2"/>
      </w:pPr>
      <w:r>
        <w:rPr>
          <w:color w:val="0C447C"/>
        </w:rPr>
        <w:lastRenderedPageBreak/>
        <w:t>Proceso 13: Seguimiento de consulta electrónica de expedientes AT</w:t>
      </w:r>
    </w:p>
    <w:p w14:paraId="27F3D5F3" w14:textId="77777777" w:rsidR="007E53C6" w:rsidRDefault="00000000">
      <w:r>
        <w:rPr>
          <w:b/>
          <w:color w:val="185FA5"/>
        </w:rPr>
        <w:t xml:space="preserve">  Préstamos y Consultas  </w:t>
      </w:r>
    </w:p>
    <w:p w14:paraId="50638772" w14:textId="77777777" w:rsidR="007E53C6" w:rsidRDefault="00000000">
      <w:r>
        <w:t>Igual que el anterior pero para consultas activas en el Archivo de Trámite.</w:t>
      </w:r>
    </w:p>
    <w:p w14:paraId="154FF4C9" w14:textId="77777777" w:rsidR="007E53C6" w:rsidRDefault="007E53C6"/>
    <w:p w14:paraId="376E8ABA" w14:textId="77777777" w:rsidR="007E53C6" w:rsidRDefault="00000000">
      <w:r>
        <w:rPr>
          <w:b/>
          <w:color w:val="0C447C"/>
        </w:rPr>
        <w:t>👥 Este proceso tiene 3 roles</w:t>
      </w:r>
      <w:r>
        <w:rPr>
          <w:b/>
          <w:color w:val="0F6E56"/>
        </w:rPr>
        <w:t xml:space="preserve">  →  Se opera con 2 personas, NO se necesita un tercer usuario.</w:t>
      </w:r>
    </w:p>
    <w:p w14:paraId="26CCD4E4" w14:textId="77777777" w:rsidR="007E53C6" w:rsidRDefault="00000000">
      <w:r>
        <w:rPr>
          <w:b/>
          <w:color w:val="185FA5"/>
          <w:sz w:val="18"/>
        </w:rPr>
        <w:t xml:space="preserve">    mario_test </w:t>
      </w:r>
      <w:r>
        <w:rPr>
          <w:sz w:val="18"/>
        </w:rPr>
        <w:t xml:space="preserve">asume 1 rol: </w:t>
      </w:r>
      <w:r>
        <w:rPr>
          <w:i/>
          <w:sz w:val="18"/>
        </w:rPr>
        <w:t>Solicitante de consulta</w:t>
      </w:r>
    </w:p>
    <w:p w14:paraId="1B100812" w14:textId="77777777" w:rsidR="007E53C6" w:rsidRDefault="00000000">
      <w:r>
        <w:rPr>
          <w:b/>
          <w:color w:val="0F6E56"/>
          <w:sz w:val="18"/>
        </w:rPr>
        <w:t xml:space="preserve">    adrian_test </w:t>
      </w:r>
      <w:r>
        <w:rPr>
          <w:sz w:val="18"/>
        </w:rPr>
        <w:t xml:space="preserve">asume 2 roles: </w:t>
      </w:r>
      <w:r>
        <w:rPr>
          <w:i/>
          <w:sz w:val="18"/>
        </w:rPr>
        <w:t>Verificador de seguimiento, Autorizador de seguimiento</w:t>
      </w:r>
    </w:p>
    <w:p w14:paraId="51125AD4" w14:textId="77777777" w:rsidR="007E53C6" w:rsidRDefault="00000000">
      <w:r>
        <w:rPr>
          <w:i/>
          <w:color w:val="4A6A8A"/>
          <w:sz w:val="18"/>
        </w:rPr>
        <w:t xml:space="preserve">    ℹ Aunque hay 3 roles humanos, una misma persona puede tener varios roles asignados en el mismo proceso. No se requiere un tercer usuario.</w:t>
      </w:r>
    </w:p>
    <w:p w14:paraId="48334B03" w14:textId="77777777" w:rsidR="007E53C6" w:rsidRDefault="007E53C6"/>
    <w:p w14:paraId="72D17D51" w14:textId="77777777" w:rsidR="007E53C6" w:rsidRDefault="00000000">
      <w:r>
        <w:rPr>
          <w:b/>
          <w:color w:val="0C447C"/>
        </w:rPr>
        <w:t>Roles involucrados:</w:t>
      </w:r>
    </w:p>
    <w:p w14:paraId="69C17459" w14:textId="77777777" w:rsidR="007E53C6" w:rsidRDefault="00000000">
      <w:r>
        <w:rPr>
          <w:sz w:val="18"/>
        </w:rPr>
        <w:t xml:space="preserve">  • Verificador de seguimiento</w:t>
      </w:r>
      <w:r>
        <w:rPr>
          <w:b/>
          <w:color w:val="0F6E56"/>
          <w:sz w:val="18"/>
        </w:rPr>
        <w:t xml:space="preserve">  →  adrian_test</w:t>
      </w:r>
    </w:p>
    <w:p w14:paraId="3D997823" w14:textId="77777777" w:rsidR="007E53C6" w:rsidRDefault="00000000">
      <w:r>
        <w:rPr>
          <w:sz w:val="18"/>
        </w:rPr>
        <w:t xml:space="preserve">  • Solicitante de consulta</w:t>
      </w:r>
      <w:r>
        <w:rPr>
          <w:b/>
          <w:color w:val="185FA5"/>
          <w:sz w:val="18"/>
        </w:rPr>
        <w:t xml:space="preserve">  →  mario_test</w:t>
      </w:r>
    </w:p>
    <w:p w14:paraId="43A2AF94" w14:textId="77777777" w:rsidR="007E53C6" w:rsidRDefault="00000000">
      <w:r>
        <w:rPr>
          <w:sz w:val="18"/>
        </w:rPr>
        <w:t xml:space="preserve">  • Autorizador de seguimiento</w:t>
      </w:r>
      <w:r>
        <w:rPr>
          <w:b/>
          <w:color w:val="0F6E56"/>
          <w:sz w:val="18"/>
        </w:rPr>
        <w:t xml:space="preserve">  →  adrian_test</w:t>
      </w:r>
    </w:p>
    <w:p w14:paraId="5336AAF0" w14:textId="77777777" w:rsidR="007E53C6" w:rsidRDefault="007E53C6"/>
    <w:p w14:paraId="7348A1C9"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53450341" w14:textId="77777777">
        <w:trPr>
          <w:jc w:val="center"/>
        </w:trPr>
        <w:tc>
          <w:tcPr>
            <w:tcW w:w="2160" w:type="dxa"/>
            <w:shd w:val="clear" w:color="auto" w:fill="185FA5"/>
          </w:tcPr>
          <w:p w14:paraId="44738BBD" w14:textId="77777777" w:rsidR="007E53C6" w:rsidRDefault="00000000">
            <w:r>
              <w:rPr>
                <w:b/>
                <w:color w:val="FFFFFF"/>
                <w:sz w:val="16"/>
              </w:rPr>
              <w:t>Paso</w:t>
            </w:r>
          </w:p>
        </w:tc>
        <w:tc>
          <w:tcPr>
            <w:tcW w:w="2160" w:type="dxa"/>
            <w:shd w:val="clear" w:color="auto" w:fill="185FA5"/>
          </w:tcPr>
          <w:p w14:paraId="1FC4A4E8" w14:textId="77777777" w:rsidR="007E53C6" w:rsidRDefault="00000000">
            <w:r>
              <w:rPr>
                <w:b/>
                <w:color w:val="FFFFFF"/>
                <w:sz w:val="16"/>
              </w:rPr>
              <w:t>Quién lo hace</w:t>
            </w:r>
          </w:p>
        </w:tc>
        <w:tc>
          <w:tcPr>
            <w:tcW w:w="2160" w:type="dxa"/>
            <w:shd w:val="clear" w:color="auto" w:fill="185FA5"/>
          </w:tcPr>
          <w:p w14:paraId="55F72A8D" w14:textId="77777777" w:rsidR="007E53C6" w:rsidRDefault="00000000">
            <w:r>
              <w:rPr>
                <w:b/>
                <w:color w:val="FFFFFF"/>
                <w:sz w:val="16"/>
              </w:rPr>
              <w:t>Qué hace en la plataforma</w:t>
            </w:r>
          </w:p>
        </w:tc>
        <w:tc>
          <w:tcPr>
            <w:tcW w:w="2160" w:type="dxa"/>
            <w:shd w:val="clear" w:color="auto" w:fill="185FA5"/>
          </w:tcPr>
          <w:p w14:paraId="06284E00" w14:textId="77777777" w:rsidR="007E53C6" w:rsidRDefault="00000000">
            <w:r>
              <w:rPr>
                <w:b/>
                <w:color w:val="FFFFFF"/>
                <w:sz w:val="16"/>
              </w:rPr>
              <w:t>¿Sube documento?</w:t>
            </w:r>
          </w:p>
        </w:tc>
      </w:tr>
      <w:tr w:rsidR="007E53C6" w14:paraId="18FFA1B8" w14:textId="77777777">
        <w:trPr>
          <w:jc w:val="center"/>
        </w:trPr>
        <w:tc>
          <w:tcPr>
            <w:tcW w:w="2160" w:type="dxa"/>
          </w:tcPr>
          <w:p w14:paraId="199AC9BB" w14:textId="77777777" w:rsidR="007E53C6" w:rsidRDefault="00000000">
            <w:r>
              <w:rPr>
                <w:b/>
                <w:color w:val="0C447C"/>
                <w:sz w:val="18"/>
              </w:rPr>
              <w:t>1</w:t>
            </w:r>
          </w:p>
        </w:tc>
        <w:tc>
          <w:tcPr>
            <w:tcW w:w="2160" w:type="dxa"/>
          </w:tcPr>
          <w:p w14:paraId="6239BABC" w14:textId="77777777" w:rsidR="007E53C6" w:rsidRDefault="00000000">
            <w:r>
              <w:rPr>
                <w:b/>
                <w:sz w:val="18"/>
              </w:rPr>
              <w:t>Verificador (adrian_test)</w:t>
            </w:r>
          </w:p>
        </w:tc>
        <w:tc>
          <w:tcPr>
            <w:tcW w:w="2160" w:type="dxa"/>
          </w:tcPr>
          <w:p w14:paraId="5BBDBA27" w14:textId="77777777" w:rsidR="007E53C6" w:rsidRDefault="00000000">
            <w:r>
              <w:rPr>
                <w:sz w:val="18"/>
              </w:rPr>
              <w:t>Inicia el proceso → Revisa listado de consultas activas en AT</w:t>
            </w:r>
          </w:p>
        </w:tc>
        <w:tc>
          <w:tcPr>
            <w:tcW w:w="2160" w:type="dxa"/>
          </w:tcPr>
          <w:p w14:paraId="189B4DAD" w14:textId="77777777" w:rsidR="007E53C6" w:rsidRDefault="00000000">
            <w:r>
              <w:rPr>
                <w:color w:val="8AA0B8"/>
                <w:sz w:val="18"/>
              </w:rPr>
              <w:t>No</w:t>
            </w:r>
          </w:p>
        </w:tc>
      </w:tr>
      <w:tr w:rsidR="007E53C6" w14:paraId="2CBD205E" w14:textId="77777777">
        <w:trPr>
          <w:jc w:val="center"/>
        </w:trPr>
        <w:tc>
          <w:tcPr>
            <w:tcW w:w="2160" w:type="dxa"/>
          </w:tcPr>
          <w:p w14:paraId="21EBC858" w14:textId="77777777" w:rsidR="007E53C6" w:rsidRDefault="00000000">
            <w:r>
              <w:rPr>
                <w:b/>
                <w:color w:val="0C447C"/>
                <w:sz w:val="18"/>
              </w:rPr>
              <w:t>2</w:t>
            </w:r>
          </w:p>
        </w:tc>
        <w:tc>
          <w:tcPr>
            <w:tcW w:w="2160" w:type="dxa"/>
          </w:tcPr>
          <w:p w14:paraId="6D7189CB" w14:textId="77777777" w:rsidR="007E53C6" w:rsidRDefault="00000000">
            <w:r>
              <w:rPr>
                <w:b/>
                <w:sz w:val="18"/>
              </w:rPr>
              <w:t>Solicitante (mario_test)</w:t>
            </w:r>
          </w:p>
        </w:tc>
        <w:tc>
          <w:tcPr>
            <w:tcW w:w="2160" w:type="dxa"/>
          </w:tcPr>
          <w:p w14:paraId="37C028EF" w14:textId="77777777" w:rsidR="007E53C6" w:rsidRDefault="00000000">
            <w:r>
              <w:rPr>
                <w:sz w:val="18"/>
              </w:rPr>
              <w:t>Confirma de enterado</w:t>
            </w:r>
          </w:p>
        </w:tc>
        <w:tc>
          <w:tcPr>
            <w:tcW w:w="2160" w:type="dxa"/>
          </w:tcPr>
          <w:p w14:paraId="61EF19C9" w14:textId="77777777" w:rsidR="007E53C6" w:rsidRDefault="00000000">
            <w:r>
              <w:rPr>
                <w:color w:val="8AA0B8"/>
                <w:sz w:val="18"/>
              </w:rPr>
              <w:t>No</w:t>
            </w:r>
          </w:p>
        </w:tc>
      </w:tr>
      <w:tr w:rsidR="007E53C6" w14:paraId="40C1E791" w14:textId="77777777">
        <w:trPr>
          <w:jc w:val="center"/>
        </w:trPr>
        <w:tc>
          <w:tcPr>
            <w:tcW w:w="2160" w:type="dxa"/>
          </w:tcPr>
          <w:p w14:paraId="6E8F82A6" w14:textId="77777777" w:rsidR="007E53C6" w:rsidRDefault="00000000">
            <w:r>
              <w:rPr>
                <w:b/>
                <w:color w:val="0C447C"/>
                <w:sz w:val="18"/>
              </w:rPr>
              <w:t>3</w:t>
            </w:r>
          </w:p>
        </w:tc>
        <w:tc>
          <w:tcPr>
            <w:tcW w:w="2160" w:type="dxa"/>
          </w:tcPr>
          <w:p w14:paraId="1294059B" w14:textId="77777777" w:rsidR="007E53C6" w:rsidRDefault="00000000">
            <w:r>
              <w:rPr>
                <w:b/>
                <w:sz w:val="18"/>
              </w:rPr>
              <w:t>Autorizador (adrian_test)</w:t>
            </w:r>
          </w:p>
        </w:tc>
        <w:tc>
          <w:tcPr>
            <w:tcW w:w="2160" w:type="dxa"/>
          </w:tcPr>
          <w:p w14:paraId="53A7C2FB" w14:textId="77777777" w:rsidR="007E53C6" w:rsidRDefault="00000000">
            <w:r>
              <w:rPr>
                <w:sz w:val="18"/>
              </w:rPr>
              <w:t>Actualiza datos de seguimiento</w:t>
            </w:r>
          </w:p>
        </w:tc>
        <w:tc>
          <w:tcPr>
            <w:tcW w:w="2160" w:type="dxa"/>
          </w:tcPr>
          <w:p w14:paraId="65EFEF72" w14:textId="77777777" w:rsidR="007E53C6" w:rsidRDefault="00000000">
            <w:r>
              <w:rPr>
                <w:color w:val="8AA0B8"/>
                <w:sz w:val="18"/>
              </w:rPr>
              <w:t>No</w:t>
            </w:r>
          </w:p>
        </w:tc>
      </w:tr>
    </w:tbl>
    <w:p w14:paraId="69DD88E1" w14:textId="77777777" w:rsidR="007E53C6" w:rsidRDefault="007E53C6"/>
    <w:p w14:paraId="72D90C75" w14:textId="77777777" w:rsidR="007E53C6" w:rsidRDefault="00000000">
      <w:r>
        <w:rPr>
          <w:b/>
          <w:color w:val="0C447C"/>
        </w:rPr>
        <w:t xml:space="preserve">▶ Cómo iniciar en la plataforma: </w:t>
      </w:r>
      <w:r>
        <w:t>adrian_test: Tarea General → 'Seguimiento de consulta e-AT'</w:t>
      </w:r>
    </w:p>
    <w:p w14:paraId="0BBFD3DA" w14:textId="77777777" w:rsidR="007E53C6" w:rsidRDefault="00000000">
      <w:r>
        <w:rPr>
          <w:b/>
          <w:color w:val="854F0B"/>
        </w:rPr>
        <w:t xml:space="preserve">💡 </w:t>
      </w:r>
      <w:r>
        <w:rPr>
          <w:i/>
          <w:color w:val="854F0B"/>
          <w:sz w:val="18"/>
        </w:rPr>
        <w:t>Flujo idéntico al seguimiento en AC.</w:t>
      </w:r>
    </w:p>
    <w:p w14:paraId="592F02AC" w14:textId="77777777" w:rsidR="007E53C6" w:rsidRDefault="00000000">
      <w:r>
        <w:br w:type="page"/>
      </w:r>
    </w:p>
    <w:p w14:paraId="186B8057" w14:textId="77777777" w:rsidR="007E53C6" w:rsidRDefault="00000000">
      <w:pPr>
        <w:pStyle w:val="Ttulo2"/>
      </w:pPr>
      <w:r>
        <w:rPr>
          <w:color w:val="0C447C"/>
        </w:rPr>
        <w:lastRenderedPageBreak/>
        <w:t>Proceso 14: Solicitud de refrendo de consulta e-AT</w:t>
      </w:r>
    </w:p>
    <w:p w14:paraId="6F27597A" w14:textId="77777777" w:rsidR="007E53C6" w:rsidRDefault="00000000">
      <w:r>
        <w:rPr>
          <w:b/>
          <w:color w:val="854F0B"/>
        </w:rPr>
        <w:t xml:space="preserve">  Préstamos y Consultas  </w:t>
      </w:r>
    </w:p>
    <w:p w14:paraId="53A08F49" w14:textId="77777777" w:rsidR="007E53C6" w:rsidRDefault="00000000">
      <w:r>
        <w:t>Igual que el anterior pero para consultas electrónicas en Archivo de Trámite.</w:t>
      </w:r>
    </w:p>
    <w:p w14:paraId="51A5C7FF" w14:textId="77777777" w:rsidR="007E53C6" w:rsidRDefault="007E53C6"/>
    <w:p w14:paraId="5FF671BA" w14:textId="77777777" w:rsidR="007E53C6" w:rsidRDefault="00000000">
      <w:r>
        <w:rPr>
          <w:b/>
          <w:color w:val="0C447C"/>
        </w:rPr>
        <w:t>👥 Este proceso tiene 2 roles</w:t>
      </w:r>
      <w:r>
        <w:rPr>
          <w:b/>
          <w:color w:val="0F6E56"/>
        </w:rPr>
        <w:t xml:space="preserve">  →  Se opera con 2 personas, NO se necesita un tercer usuario.</w:t>
      </w:r>
    </w:p>
    <w:p w14:paraId="0C75E296" w14:textId="77777777" w:rsidR="007E53C6" w:rsidRDefault="00000000">
      <w:r>
        <w:rPr>
          <w:b/>
          <w:color w:val="185FA5"/>
          <w:sz w:val="18"/>
        </w:rPr>
        <w:t xml:space="preserve">    mario_test </w:t>
      </w:r>
      <w:r>
        <w:rPr>
          <w:sz w:val="18"/>
        </w:rPr>
        <w:t xml:space="preserve">asume 1 rol: </w:t>
      </w:r>
      <w:r>
        <w:rPr>
          <w:i/>
          <w:sz w:val="18"/>
        </w:rPr>
        <w:t>Solicitante de refrendo</w:t>
      </w:r>
    </w:p>
    <w:p w14:paraId="21824B31" w14:textId="77777777" w:rsidR="007E53C6" w:rsidRDefault="00000000">
      <w:r>
        <w:rPr>
          <w:b/>
          <w:color w:val="0F6E56"/>
          <w:sz w:val="18"/>
        </w:rPr>
        <w:t xml:space="preserve">    adrian_test </w:t>
      </w:r>
      <w:r>
        <w:rPr>
          <w:sz w:val="18"/>
        </w:rPr>
        <w:t xml:space="preserve">asume 1 rol: </w:t>
      </w:r>
      <w:r>
        <w:rPr>
          <w:i/>
          <w:sz w:val="18"/>
        </w:rPr>
        <w:t>Validador de solicitud de refrendo</w:t>
      </w:r>
    </w:p>
    <w:p w14:paraId="1E8B6135" w14:textId="77777777" w:rsidR="007E53C6" w:rsidRDefault="007E53C6"/>
    <w:p w14:paraId="641CEFE4" w14:textId="77777777" w:rsidR="007E53C6" w:rsidRDefault="00000000">
      <w:r>
        <w:rPr>
          <w:b/>
          <w:color w:val="0C447C"/>
        </w:rPr>
        <w:t>Roles involucrados:</w:t>
      </w:r>
    </w:p>
    <w:p w14:paraId="452BDC2A" w14:textId="77777777" w:rsidR="007E53C6" w:rsidRDefault="00000000">
      <w:r>
        <w:rPr>
          <w:sz w:val="18"/>
        </w:rPr>
        <w:t xml:space="preserve">  • Solicitante de refrendo</w:t>
      </w:r>
      <w:r>
        <w:rPr>
          <w:b/>
          <w:color w:val="185FA5"/>
          <w:sz w:val="18"/>
        </w:rPr>
        <w:t xml:space="preserve">  →  mario_test</w:t>
      </w:r>
    </w:p>
    <w:p w14:paraId="3EAA0509" w14:textId="77777777" w:rsidR="007E53C6" w:rsidRDefault="00000000">
      <w:r>
        <w:rPr>
          <w:sz w:val="18"/>
        </w:rPr>
        <w:t xml:space="preserve">  • Validador de solicitud de refrendo</w:t>
      </w:r>
      <w:r>
        <w:rPr>
          <w:b/>
          <w:color w:val="0F6E56"/>
          <w:sz w:val="18"/>
        </w:rPr>
        <w:t xml:space="preserve">  →  adrian_test</w:t>
      </w:r>
    </w:p>
    <w:p w14:paraId="1B8FF294" w14:textId="77777777" w:rsidR="007E53C6" w:rsidRDefault="007E53C6"/>
    <w:p w14:paraId="7C59D61A"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551ADB0A" w14:textId="77777777">
        <w:trPr>
          <w:jc w:val="center"/>
        </w:trPr>
        <w:tc>
          <w:tcPr>
            <w:tcW w:w="2160" w:type="dxa"/>
            <w:shd w:val="clear" w:color="auto" w:fill="854F0B"/>
          </w:tcPr>
          <w:p w14:paraId="1D77A872" w14:textId="77777777" w:rsidR="007E53C6" w:rsidRDefault="00000000">
            <w:r>
              <w:rPr>
                <w:b/>
                <w:color w:val="FFFFFF"/>
                <w:sz w:val="16"/>
              </w:rPr>
              <w:t>Paso</w:t>
            </w:r>
          </w:p>
        </w:tc>
        <w:tc>
          <w:tcPr>
            <w:tcW w:w="2160" w:type="dxa"/>
            <w:shd w:val="clear" w:color="auto" w:fill="854F0B"/>
          </w:tcPr>
          <w:p w14:paraId="1285E0C7" w14:textId="77777777" w:rsidR="007E53C6" w:rsidRDefault="00000000">
            <w:r>
              <w:rPr>
                <w:b/>
                <w:color w:val="FFFFFF"/>
                <w:sz w:val="16"/>
              </w:rPr>
              <w:t>Quién lo hace</w:t>
            </w:r>
          </w:p>
        </w:tc>
        <w:tc>
          <w:tcPr>
            <w:tcW w:w="2160" w:type="dxa"/>
            <w:shd w:val="clear" w:color="auto" w:fill="854F0B"/>
          </w:tcPr>
          <w:p w14:paraId="350CF115" w14:textId="77777777" w:rsidR="007E53C6" w:rsidRDefault="00000000">
            <w:r>
              <w:rPr>
                <w:b/>
                <w:color w:val="FFFFFF"/>
                <w:sz w:val="16"/>
              </w:rPr>
              <w:t>Qué hace en la plataforma</w:t>
            </w:r>
          </w:p>
        </w:tc>
        <w:tc>
          <w:tcPr>
            <w:tcW w:w="2160" w:type="dxa"/>
            <w:shd w:val="clear" w:color="auto" w:fill="854F0B"/>
          </w:tcPr>
          <w:p w14:paraId="4C8994B6" w14:textId="77777777" w:rsidR="007E53C6" w:rsidRDefault="00000000">
            <w:r>
              <w:rPr>
                <w:b/>
                <w:color w:val="FFFFFF"/>
                <w:sz w:val="16"/>
              </w:rPr>
              <w:t>¿Sube documento?</w:t>
            </w:r>
          </w:p>
        </w:tc>
      </w:tr>
      <w:tr w:rsidR="007E53C6" w14:paraId="68184940" w14:textId="77777777">
        <w:trPr>
          <w:jc w:val="center"/>
        </w:trPr>
        <w:tc>
          <w:tcPr>
            <w:tcW w:w="2160" w:type="dxa"/>
          </w:tcPr>
          <w:p w14:paraId="0251EF12" w14:textId="77777777" w:rsidR="007E53C6" w:rsidRDefault="00000000">
            <w:r>
              <w:rPr>
                <w:b/>
                <w:color w:val="0C447C"/>
                <w:sz w:val="18"/>
              </w:rPr>
              <w:t>1</w:t>
            </w:r>
          </w:p>
        </w:tc>
        <w:tc>
          <w:tcPr>
            <w:tcW w:w="2160" w:type="dxa"/>
          </w:tcPr>
          <w:p w14:paraId="1C4D3040" w14:textId="77777777" w:rsidR="007E53C6" w:rsidRDefault="00000000">
            <w:r>
              <w:rPr>
                <w:b/>
                <w:sz w:val="18"/>
              </w:rPr>
              <w:t>Solicitante (mario_test)</w:t>
            </w:r>
          </w:p>
        </w:tc>
        <w:tc>
          <w:tcPr>
            <w:tcW w:w="2160" w:type="dxa"/>
          </w:tcPr>
          <w:p w14:paraId="5840CF42" w14:textId="77777777" w:rsidR="007E53C6" w:rsidRDefault="00000000">
            <w:r>
              <w:rPr>
                <w:sz w:val="18"/>
              </w:rPr>
              <w:t>Tarea General → 'Solicitud de refrendo de consulta e-AT'</w:t>
            </w:r>
          </w:p>
        </w:tc>
        <w:tc>
          <w:tcPr>
            <w:tcW w:w="2160" w:type="dxa"/>
          </w:tcPr>
          <w:p w14:paraId="495BF6CF" w14:textId="77777777" w:rsidR="007E53C6" w:rsidRDefault="00000000">
            <w:r>
              <w:rPr>
                <w:color w:val="8AA0B8"/>
                <w:sz w:val="18"/>
              </w:rPr>
              <w:t>No</w:t>
            </w:r>
          </w:p>
        </w:tc>
      </w:tr>
      <w:tr w:rsidR="007E53C6" w14:paraId="28886904" w14:textId="77777777">
        <w:trPr>
          <w:jc w:val="center"/>
        </w:trPr>
        <w:tc>
          <w:tcPr>
            <w:tcW w:w="2160" w:type="dxa"/>
          </w:tcPr>
          <w:p w14:paraId="06BF053A" w14:textId="77777777" w:rsidR="007E53C6" w:rsidRDefault="00000000">
            <w:r>
              <w:rPr>
                <w:b/>
                <w:color w:val="0C447C"/>
                <w:sz w:val="18"/>
              </w:rPr>
              <w:t>2</w:t>
            </w:r>
          </w:p>
        </w:tc>
        <w:tc>
          <w:tcPr>
            <w:tcW w:w="2160" w:type="dxa"/>
          </w:tcPr>
          <w:p w14:paraId="693847E7" w14:textId="77777777" w:rsidR="007E53C6" w:rsidRDefault="00000000">
            <w:r>
              <w:rPr>
                <w:b/>
                <w:sz w:val="18"/>
              </w:rPr>
              <w:t>Solicitante (mario_test)</w:t>
            </w:r>
          </w:p>
        </w:tc>
        <w:tc>
          <w:tcPr>
            <w:tcW w:w="2160" w:type="dxa"/>
          </w:tcPr>
          <w:p w14:paraId="2F2B4DD9" w14:textId="77777777" w:rsidR="007E53C6" w:rsidRDefault="00000000">
            <w:r>
              <w:rPr>
                <w:sz w:val="18"/>
              </w:rPr>
              <w:t>Selecciona consulta activa y registra solicitud de refrendo</w:t>
            </w:r>
          </w:p>
        </w:tc>
        <w:tc>
          <w:tcPr>
            <w:tcW w:w="2160" w:type="dxa"/>
          </w:tcPr>
          <w:p w14:paraId="2B564B02" w14:textId="77777777" w:rsidR="007E53C6" w:rsidRDefault="00000000">
            <w:r>
              <w:rPr>
                <w:color w:val="8AA0B8"/>
                <w:sz w:val="18"/>
              </w:rPr>
              <w:t>No</w:t>
            </w:r>
          </w:p>
        </w:tc>
      </w:tr>
      <w:tr w:rsidR="007E53C6" w14:paraId="6A267DF0" w14:textId="77777777">
        <w:trPr>
          <w:jc w:val="center"/>
        </w:trPr>
        <w:tc>
          <w:tcPr>
            <w:tcW w:w="2160" w:type="dxa"/>
          </w:tcPr>
          <w:p w14:paraId="14317767" w14:textId="77777777" w:rsidR="007E53C6" w:rsidRDefault="00000000">
            <w:r>
              <w:rPr>
                <w:b/>
                <w:color w:val="0C447C"/>
                <w:sz w:val="18"/>
              </w:rPr>
              <w:t>3</w:t>
            </w:r>
          </w:p>
        </w:tc>
        <w:tc>
          <w:tcPr>
            <w:tcW w:w="2160" w:type="dxa"/>
          </w:tcPr>
          <w:p w14:paraId="48BE5FB1" w14:textId="77777777" w:rsidR="007E53C6" w:rsidRDefault="00000000">
            <w:r>
              <w:rPr>
                <w:b/>
                <w:sz w:val="18"/>
              </w:rPr>
              <w:t>Validador (adrian_test)</w:t>
            </w:r>
          </w:p>
        </w:tc>
        <w:tc>
          <w:tcPr>
            <w:tcW w:w="2160" w:type="dxa"/>
          </w:tcPr>
          <w:p w14:paraId="4A69E8C2" w14:textId="77777777" w:rsidR="007E53C6" w:rsidRDefault="00000000">
            <w:r>
              <w:rPr>
                <w:sz w:val="18"/>
              </w:rPr>
              <w:t>Valida la solicitud de refrendo</w:t>
            </w:r>
          </w:p>
        </w:tc>
        <w:tc>
          <w:tcPr>
            <w:tcW w:w="2160" w:type="dxa"/>
          </w:tcPr>
          <w:p w14:paraId="5C13440D" w14:textId="77777777" w:rsidR="007E53C6" w:rsidRDefault="00000000">
            <w:r>
              <w:rPr>
                <w:color w:val="8AA0B8"/>
                <w:sz w:val="18"/>
              </w:rPr>
              <w:t>No</w:t>
            </w:r>
          </w:p>
        </w:tc>
      </w:tr>
    </w:tbl>
    <w:p w14:paraId="61BA4A82" w14:textId="77777777" w:rsidR="007E53C6" w:rsidRDefault="007E53C6"/>
    <w:p w14:paraId="42C953C3" w14:textId="77777777" w:rsidR="007E53C6" w:rsidRDefault="00000000">
      <w:r>
        <w:rPr>
          <w:b/>
          <w:color w:val="0C447C"/>
        </w:rPr>
        <w:t xml:space="preserve">▶ Cómo iniciar en la plataforma: </w:t>
      </w:r>
      <w:r>
        <w:t>mario_test: Tarea General → 'Solicitud de refrendo de consulta e-AT'</w:t>
      </w:r>
    </w:p>
    <w:p w14:paraId="409F4751" w14:textId="77777777" w:rsidR="007E53C6" w:rsidRDefault="00000000">
      <w:r>
        <w:rPr>
          <w:b/>
          <w:color w:val="854F0B"/>
        </w:rPr>
        <w:t xml:space="preserve">💡 </w:t>
      </w:r>
      <w:r>
        <w:rPr>
          <w:i/>
          <w:color w:val="854F0B"/>
          <w:sz w:val="18"/>
        </w:rPr>
        <w:t>Flujo idéntico al refrendo e-AC.</w:t>
      </w:r>
    </w:p>
    <w:p w14:paraId="397FC259" w14:textId="77777777" w:rsidR="007E53C6" w:rsidRDefault="00000000">
      <w:r>
        <w:br w:type="page"/>
      </w:r>
    </w:p>
    <w:p w14:paraId="10A59132" w14:textId="77777777" w:rsidR="007E53C6" w:rsidRDefault="00000000">
      <w:pPr>
        <w:pStyle w:val="Ttulo2"/>
      </w:pPr>
      <w:r>
        <w:rPr>
          <w:color w:val="0C447C"/>
        </w:rPr>
        <w:lastRenderedPageBreak/>
        <w:t>Proceso 15: Préstamo y consulta de expedientes AC</w:t>
      </w:r>
    </w:p>
    <w:p w14:paraId="3ABFF5F1" w14:textId="77777777" w:rsidR="007E53C6" w:rsidRDefault="00000000">
      <w:r>
        <w:rPr>
          <w:b/>
          <w:color w:val="0F6E56"/>
        </w:rPr>
        <w:t xml:space="preserve">  Préstamos y Consultas  </w:t>
      </w:r>
    </w:p>
    <w:p w14:paraId="714B0307" w14:textId="77777777" w:rsidR="007E53C6" w:rsidRDefault="00000000">
      <w:r>
        <w:t>Igual que el anterior pero para expedientes del Archivo de Concentración.</w:t>
      </w:r>
    </w:p>
    <w:p w14:paraId="65C013A2" w14:textId="77777777" w:rsidR="007E53C6" w:rsidRDefault="007E53C6"/>
    <w:p w14:paraId="14BE23DE" w14:textId="77777777" w:rsidR="007E53C6" w:rsidRDefault="00000000">
      <w:r>
        <w:rPr>
          <w:b/>
          <w:color w:val="0C447C"/>
        </w:rPr>
        <w:t>👥 Este proceso tiene 3 roles</w:t>
      </w:r>
      <w:r>
        <w:rPr>
          <w:b/>
          <w:color w:val="0F6E56"/>
        </w:rPr>
        <w:t xml:space="preserve">  →  Se opera con 2 personas, NO se necesita un tercer usuario.</w:t>
      </w:r>
    </w:p>
    <w:p w14:paraId="5D72B258" w14:textId="77777777" w:rsidR="007E53C6" w:rsidRDefault="00000000">
      <w:r>
        <w:rPr>
          <w:b/>
          <w:color w:val="185FA5"/>
          <w:sz w:val="18"/>
        </w:rPr>
        <w:t xml:space="preserve">    mario_test </w:t>
      </w:r>
      <w:r>
        <w:rPr>
          <w:sz w:val="18"/>
        </w:rPr>
        <w:t xml:space="preserve">asume 1 rol: </w:t>
      </w:r>
      <w:r>
        <w:rPr>
          <w:i/>
          <w:sz w:val="18"/>
        </w:rPr>
        <w:t>Solicitante de préstamo (UA)</w:t>
      </w:r>
    </w:p>
    <w:p w14:paraId="1430CABD" w14:textId="77777777" w:rsidR="007E53C6" w:rsidRDefault="00000000">
      <w:r>
        <w:rPr>
          <w:b/>
          <w:color w:val="0F6E56"/>
          <w:sz w:val="18"/>
        </w:rPr>
        <w:t xml:space="preserve">    adrian_test </w:t>
      </w:r>
      <w:r>
        <w:rPr>
          <w:sz w:val="18"/>
        </w:rPr>
        <w:t xml:space="preserve">asume 2 roles: </w:t>
      </w:r>
      <w:r>
        <w:rPr>
          <w:i/>
          <w:sz w:val="18"/>
        </w:rPr>
        <w:t>Verificador de datos y firmas (RAC), Autorizador de préstamo</w:t>
      </w:r>
    </w:p>
    <w:p w14:paraId="2EDE764C" w14:textId="77777777" w:rsidR="007E53C6" w:rsidRDefault="00000000">
      <w:r>
        <w:rPr>
          <w:i/>
          <w:color w:val="4A6A8A"/>
          <w:sz w:val="18"/>
        </w:rPr>
        <w:t xml:space="preserve">    ℹ Aunque hay 3 roles humanos, una misma persona puede tener varios roles asignados en el mismo proceso. No se requiere un tercer usuario.</w:t>
      </w:r>
    </w:p>
    <w:p w14:paraId="276D1FF2" w14:textId="77777777" w:rsidR="007E53C6" w:rsidRDefault="007E53C6"/>
    <w:p w14:paraId="206F54B1" w14:textId="77777777" w:rsidR="007E53C6" w:rsidRDefault="00000000">
      <w:r>
        <w:rPr>
          <w:b/>
          <w:color w:val="0C447C"/>
        </w:rPr>
        <w:t>Roles involucrados:</w:t>
      </w:r>
    </w:p>
    <w:p w14:paraId="6A10D29B" w14:textId="77777777" w:rsidR="007E53C6" w:rsidRDefault="00000000">
      <w:r>
        <w:rPr>
          <w:sz w:val="18"/>
        </w:rPr>
        <w:t xml:space="preserve">  • Solicitante de préstamo (UA)</w:t>
      </w:r>
      <w:r>
        <w:rPr>
          <w:b/>
          <w:color w:val="185FA5"/>
          <w:sz w:val="18"/>
        </w:rPr>
        <w:t xml:space="preserve">  →  mario_test</w:t>
      </w:r>
    </w:p>
    <w:p w14:paraId="226C6904" w14:textId="77777777" w:rsidR="007E53C6" w:rsidRDefault="00000000">
      <w:r>
        <w:rPr>
          <w:sz w:val="18"/>
        </w:rPr>
        <w:t xml:space="preserve">  • Verificador de datos y firmas (RAC)</w:t>
      </w:r>
      <w:r>
        <w:rPr>
          <w:b/>
          <w:color w:val="0F6E56"/>
          <w:sz w:val="18"/>
        </w:rPr>
        <w:t xml:space="preserve">  →  adrian_test</w:t>
      </w:r>
    </w:p>
    <w:p w14:paraId="340576BA" w14:textId="77777777" w:rsidR="007E53C6" w:rsidRDefault="00000000">
      <w:r>
        <w:rPr>
          <w:sz w:val="18"/>
        </w:rPr>
        <w:t xml:space="preserve">  • Autorizador de préstamo</w:t>
      </w:r>
      <w:r>
        <w:rPr>
          <w:b/>
          <w:color w:val="0F6E56"/>
          <w:sz w:val="18"/>
        </w:rPr>
        <w:t xml:space="preserve">  →  adrian_test</w:t>
      </w:r>
    </w:p>
    <w:p w14:paraId="50A880DB" w14:textId="77777777" w:rsidR="007E53C6" w:rsidRDefault="007E53C6"/>
    <w:p w14:paraId="6B642FBE"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13BF7CD9" w14:textId="77777777">
        <w:trPr>
          <w:jc w:val="center"/>
        </w:trPr>
        <w:tc>
          <w:tcPr>
            <w:tcW w:w="2160" w:type="dxa"/>
            <w:shd w:val="clear" w:color="auto" w:fill="0F6E56"/>
          </w:tcPr>
          <w:p w14:paraId="7D887239" w14:textId="77777777" w:rsidR="007E53C6" w:rsidRDefault="00000000">
            <w:r>
              <w:rPr>
                <w:b/>
                <w:color w:val="FFFFFF"/>
                <w:sz w:val="16"/>
              </w:rPr>
              <w:t>Paso</w:t>
            </w:r>
          </w:p>
        </w:tc>
        <w:tc>
          <w:tcPr>
            <w:tcW w:w="2160" w:type="dxa"/>
            <w:shd w:val="clear" w:color="auto" w:fill="0F6E56"/>
          </w:tcPr>
          <w:p w14:paraId="7692EB9D" w14:textId="77777777" w:rsidR="007E53C6" w:rsidRDefault="00000000">
            <w:r>
              <w:rPr>
                <w:b/>
                <w:color w:val="FFFFFF"/>
                <w:sz w:val="16"/>
              </w:rPr>
              <w:t>Quién lo hace</w:t>
            </w:r>
          </w:p>
        </w:tc>
        <w:tc>
          <w:tcPr>
            <w:tcW w:w="2160" w:type="dxa"/>
            <w:shd w:val="clear" w:color="auto" w:fill="0F6E56"/>
          </w:tcPr>
          <w:p w14:paraId="7D65F06D" w14:textId="77777777" w:rsidR="007E53C6" w:rsidRDefault="00000000">
            <w:r>
              <w:rPr>
                <w:b/>
                <w:color w:val="FFFFFF"/>
                <w:sz w:val="16"/>
              </w:rPr>
              <w:t>Qué hace en la plataforma</w:t>
            </w:r>
          </w:p>
        </w:tc>
        <w:tc>
          <w:tcPr>
            <w:tcW w:w="2160" w:type="dxa"/>
            <w:shd w:val="clear" w:color="auto" w:fill="0F6E56"/>
          </w:tcPr>
          <w:p w14:paraId="4AC57251" w14:textId="77777777" w:rsidR="007E53C6" w:rsidRDefault="00000000">
            <w:r>
              <w:rPr>
                <w:b/>
                <w:color w:val="FFFFFF"/>
                <w:sz w:val="16"/>
              </w:rPr>
              <w:t>¿Sube documento?</w:t>
            </w:r>
          </w:p>
        </w:tc>
      </w:tr>
      <w:tr w:rsidR="007E53C6" w14:paraId="1CA7C404" w14:textId="77777777">
        <w:trPr>
          <w:jc w:val="center"/>
        </w:trPr>
        <w:tc>
          <w:tcPr>
            <w:tcW w:w="2160" w:type="dxa"/>
          </w:tcPr>
          <w:p w14:paraId="34254821" w14:textId="77777777" w:rsidR="007E53C6" w:rsidRDefault="00000000">
            <w:r>
              <w:rPr>
                <w:b/>
                <w:color w:val="0C447C"/>
                <w:sz w:val="18"/>
              </w:rPr>
              <w:t>1</w:t>
            </w:r>
          </w:p>
        </w:tc>
        <w:tc>
          <w:tcPr>
            <w:tcW w:w="2160" w:type="dxa"/>
          </w:tcPr>
          <w:p w14:paraId="154CF5C7" w14:textId="77777777" w:rsidR="007E53C6" w:rsidRDefault="00000000">
            <w:r>
              <w:rPr>
                <w:b/>
                <w:sz w:val="18"/>
              </w:rPr>
              <w:t>Solicitante (mario_test)</w:t>
            </w:r>
          </w:p>
        </w:tc>
        <w:tc>
          <w:tcPr>
            <w:tcW w:w="2160" w:type="dxa"/>
          </w:tcPr>
          <w:p w14:paraId="447D9A53" w14:textId="77777777" w:rsidR="007E53C6" w:rsidRDefault="00000000">
            <w:r>
              <w:rPr>
                <w:sz w:val="18"/>
              </w:rPr>
              <w:t>Tarea General → 'Solicitud de préstamo de expedientes AC'</w:t>
            </w:r>
          </w:p>
        </w:tc>
        <w:tc>
          <w:tcPr>
            <w:tcW w:w="2160" w:type="dxa"/>
          </w:tcPr>
          <w:p w14:paraId="2196437D" w14:textId="77777777" w:rsidR="007E53C6" w:rsidRDefault="00000000">
            <w:r>
              <w:rPr>
                <w:color w:val="8AA0B8"/>
                <w:sz w:val="18"/>
              </w:rPr>
              <w:t>No</w:t>
            </w:r>
          </w:p>
        </w:tc>
      </w:tr>
      <w:tr w:rsidR="007E53C6" w14:paraId="2B4E5EF6" w14:textId="77777777">
        <w:trPr>
          <w:jc w:val="center"/>
        </w:trPr>
        <w:tc>
          <w:tcPr>
            <w:tcW w:w="2160" w:type="dxa"/>
          </w:tcPr>
          <w:p w14:paraId="6B178A5E" w14:textId="77777777" w:rsidR="007E53C6" w:rsidRDefault="00000000">
            <w:r>
              <w:rPr>
                <w:b/>
                <w:color w:val="0C447C"/>
                <w:sz w:val="18"/>
              </w:rPr>
              <w:t>2</w:t>
            </w:r>
          </w:p>
        </w:tc>
        <w:tc>
          <w:tcPr>
            <w:tcW w:w="2160" w:type="dxa"/>
          </w:tcPr>
          <w:p w14:paraId="01242BD8" w14:textId="77777777" w:rsidR="007E53C6" w:rsidRDefault="00000000">
            <w:r>
              <w:rPr>
                <w:b/>
                <w:sz w:val="18"/>
              </w:rPr>
              <w:t>Solicitante (mario_test)</w:t>
            </w:r>
          </w:p>
        </w:tc>
        <w:tc>
          <w:tcPr>
            <w:tcW w:w="2160" w:type="dxa"/>
          </w:tcPr>
          <w:p w14:paraId="63B29BF6" w14:textId="77777777" w:rsidR="007E53C6" w:rsidRDefault="00000000">
            <w:r>
              <w:rPr>
                <w:sz w:val="18"/>
              </w:rPr>
              <w:t>Llena formulario con datos del expediente y motivo</w:t>
            </w:r>
          </w:p>
        </w:tc>
        <w:tc>
          <w:tcPr>
            <w:tcW w:w="2160" w:type="dxa"/>
          </w:tcPr>
          <w:p w14:paraId="561629CC" w14:textId="77777777" w:rsidR="007E53C6" w:rsidRDefault="00000000">
            <w:r>
              <w:rPr>
                <w:color w:val="8AA0B8"/>
                <w:sz w:val="18"/>
              </w:rPr>
              <w:t>No</w:t>
            </w:r>
          </w:p>
        </w:tc>
      </w:tr>
      <w:tr w:rsidR="007E53C6" w14:paraId="132C397A" w14:textId="77777777">
        <w:trPr>
          <w:jc w:val="center"/>
        </w:trPr>
        <w:tc>
          <w:tcPr>
            <w:tcW w:w="2160" w:type="dxa"/>
          </w:tcPr>
          <w:p w14:paraId="789DD3C3" w14:textId="77777777" w:rsidR="007E53C6" w:rsidRDefault="00000000">
            <w:r>
              <w:rPr>
                <w:b/>
                <w:color w:val="0C447C"/>
                <w:sz w:val="18"/>
              </w:rPr>
              <w:t>3</w:t>
            </w:r>
          </w:p>
        </w:tc>
        <w:tc>
          <w:tcPr>
            <w:tcW w:w="2160" w:type="dxa"/>
          </w:tcPr>
          <w:p w14:paraId="59D1DC38" w14:textId="77777777" w:rsidR="007E53C6" w:rsidRDefault="00000000">
            <w:r>
              <w:rPr>
                <w:b/>
                <w:sz w:val="18"/>
              </w:rPr>
              <w:t>Verificador (adrian_test)</w:t>
            </w:r>
          </w:p>
        </w:tc>
        <w:tc>
          <w:tcPr>
            <w:tcW w:w="2160" w:type="dxa"/>
          </w:tcPr>
          <w:p w14:paraId="62FA3E43" w14:textId="77777777" w:rsidR="007E53C6" w:rsidRDefault="00000000">
            <w:r>
              <w:rPr>
                <w:sz w:val="18"/>
              </w:rPr>
              <w:t>Verifica datos y existencia del expediente</w:t>
            </w:r>
          </w:p>
        </w:tc>
        <w:tc>
          <w:tcPr>
            <w:tcW w:w="2160" w:type="dxa"/>
          </w:tcPr>
          <w:p w14:paraId="35337C16" w14:textId="77777777" w:rsidR="007E53C6" w:rsidRDefault="00000000">
            <w:r>
              <w:rPr>
                <w:color w:val="8AA0B8"/>
                <w:sz w:val="18"/>
              </w:rPr>
              <w:t>No</w:t>
            </w:r>
          </w:p>
        </w:tc>
      </w:tr>
      <w:tr w:rsidR="007E53C6" w14:paraId="5E632BA7" w14:textId="77777777">
        <w:trPr>
          <w:jc w:val="center"/>
        </w:trPr>
        <w:tc>
          <w:tcPr>
            <w:tcW w:w="2160" w:type="dxa"/>
          </w:tcPr>
          <w:p w14:paraId="22A5BCDD" w14:textId="77777777" w:rsidR="007E53C6" w:rsidRDefault="00000000">
            <w:r>
              <w:rPr>
                <w:b/>
                <w:color w:val="0C447C"/>
                <w:sz w:val="18"/>
              </w:rPr>
              <w:t>4</w:t>
            </w:r>
          </w:p>
        </w:tc>
        <w:tc>
          <w:tcPr>
            <w:tcW w:w="2160" w:type="dxa"/>
          </w:tcPr>
          <w:p w14:paraId="4B4B1EF6" w14:textId="77777777" w:rsidR="007E53C6" w:rsidRDefault="00000000">
            <w:r>
              <w:rPr>
                <w:b/>
                <w:sz w:val="18"/>
              </w:rPr>
              <w:t>Verificador (adrian_test)</w:t>
            </w:r>
          </w:p>
        </w:tc>
        <w:tc>
          <w:tcPr>
            <w:tcW w:w="2160" w:type="dxa"/>
          </w:tcPr>
          <w:p w14:paraId="1BEF9172" w14:textId="77777777" w:rsidR="007E53C6" w:rsidRDefault="00000000">
            <w:r>
              <w:rPr>
                <w:sz w:val="18"/>
              </w:rPr>
              <w:t>Busca expediente y elabora vale de préstamo</w:t>
            </w:r>
          </w:p>
        </w:tc>
        <w:tc>
          <w:tcPr>
            <w:tcW w:w="2160" w:type="dxa"/>
          </w:tcPr>
          <w:p w14:paraId="50AB803B" w14:textId="77777777" w:rsidR="007E53C6" w:rsidRDefault="00000000">
            <w:r>
              <w:rPr>
                <w:color w:val="8AA0B8"/>
                <w:sz w:val="18"/>
              </w:rPr>
              <w:t>No</w:t>
            </w:r>
          </w:p>
        </w:tc>
      </w:tr>
      <w:tr w:rsidR="007E53C6" w14:paraId="250140B3" w14:textId="77777777">
        <w:trPr>
          <w:jc w:val="center"/>
        </w:trPr>
        <w:tc>
          <w:tcPr>
            <w:tcW w:w="2160" w:type="dxa"/>
          </w:tcPr>
          <w:p w14:paraId="1D8E85CE" w14:textId="77777777" w:rsidR="007E53C6" w:rsidRDefault="00000000">
            <w:r>
              <w:rPr>
                <w:b/>
                <w:color w:val="0C447C"/>
                <w:sz w:val="18"/>
              </w:rPr>
              <w:t>5</w:t>
            </w:r>
          </w:p>
        </w:tc>
        <w:tc>
          <w:tcPr>
            <w:tcW w:w="2160" w:type="dxa"/>
          </w:tcPr>
          <w:p w14:paraId="7FAFE508" w14:textId="77777777" w:rsidR="007E53C6" w:rsidRDefault="00000000">
            <w:r>
              <w:rPr>
                <w:b/>
                <w:sz w:val="18"/>
              </w:rPr>
              <w:t>Verificador (adrian_test)</w:t>
            </w:r>
          </w:p>
        </w:tc>
        <w:tc>
          <w:tcPr>
            <w:tcW w:w="2160" w:type="dxa"/>
          </w:tcPr>
          <w:p w14:paraId="19F262C3" w14:textId="77777777" w:rsidR="007E53C6" w:rsidRDefault="00000000">
            <w:r>
              <w:rPr>
                <w:sz w:val="18"/>
              </w:rPr>
              <w:t>Solicita autorización</w:t>
            </w:r>
          </w:p>
        </w:tc>
        <w:tc>
          <w:tcPr>
            <w:tcW w:w="2160" w:type="dxa"/>
          </w:tcPr>
          <w:p w14:paraId="02C39A40" w14:textId="77777777" w:rsidR="007E53C6" w:rsidRDefault="00000000">
            <w:r>
              <w:rPr>
                <w:color w:val="8AA0B8"/>
                <w:sz w:val="18"/>
              </w:rPr>
              <w:t>No</w:t>
            </w:r>
          </w:p>
        </w:tc>
      </w:tr>
      <w:tr w:rsidR="007E53C6" w14:paraId="7A35CD90" w14:textId="77777777">
        <w:trPr>
          <w:jc w:val="center"/>
        </w:trPr>
        <w:tc>
          <w:tcPr>
            <w:tcW w:w="2160" w:type="dxa"/>
          </w:tcPr>
          <w:p w14:paraId="3C1BD664" w14:textId="77777777" w:rsidR="007E53C6" w:rsidRDefault="00000000">
            <w:r>
              <w:rPr>
                <w:b/>
                <w:color w:val="0C447C"/>
                <w:sz w:val="18"/>
              </w:rPr>
              <w:t>6</w:t>
            </w:r>
          </w:p>
        </w:tc>
        <w:tc>
          <w:tcPr>
            <w:tcW w:w="2160" w:type="dxa"/>
          </w:tcPr>
          <w:p w14:paraId="12FC9020" w14:textId="77777777" w:rsidR="007E53C6" w:rsidRDefault="00000000">
            <w:r>
              <w:rPr>
                <w:b/>
                <w:sz w:val="18"/>
              </w:rPr>
              <w:t>Autorizador (adrian_test)</w:t>
            </w:r>
          </w:p>
        </w:tc>
        <w:tc>
          <w:tcPr>
            <w:tcW w:w="2160" w:type="dxa"/>
          </w:tcPr>
          <w:p w14:paraId="7E31CE46" w14:textId="77777777" w:rsidR="007E53C6" w:rsidRDefault="00000000">
            <w:r>
              <w:rPr>
                <w:sz w:val="18"/>
              </w:rPr>
              <w:t>Autoriza el préstamo</w:t>
            </w:r>
          </w:p>
        </w:tc>
        <w:tc>
          <w:tcPr>
            <w:tcW w:w="2160" w:type="dxa"/>
          </w:tcPr>
          <w:p w14:paraId="57C34B8A" w14:textId="77777777" w:rsidR="007E53C6" w:rsidRDefault="00000000">
            <w:r>
              <w:rPr>
                <w:color w:val="8AA0B8"/>
                <w:sz w:val="18"/>
              </w:rPr>
              <w:t>No</w:t>
            </w:r>
          </w:p>
        </w:tc>
      </w:tr>
      <w:tr w:rsidR="007E53C6" w14:paraId="4D880F96" w14:textId="77777777">
        <w:trPr>
          <w:jc w:val="center"/>
        </w:trPr>
        <w:tc>
          <w:tcPr>
            <w:tcW w:w="2160" w:type="dxa"/>
          </w:tcPr>
          <w:p w14:paraId="7D1C04BF" w14:textId="77777777" w:rsidR="007E53C6" w:rsidRDefault="00000000">
            <w:r>
              <w:rPr>
                <w:b/>
                <w:color w:val="0C447C"/>
                <w:sz w:val="18"/>
              </w:rPr>
              <w:t>7</w:t>
            </w:r>
          </w:p>
        </w:tc>
        <w:tc>
          <w:tcPr>
            <w:tcW w:w="2160" w:type="dxa"/>
          </w:tcPr>
          <w:p w14:paraId="36EF01E8" w14:textId="77777777" w:rsidR="007E53C6" w:rsidRDefault="00000000">
            <w:r>
              <w:rPr>
                <w:b/>
                <w:sz w:val="18"/>
              </w:rPr>
              <w:t>Solicitante (mario_test)</w:t>
            </w:r>
          </w:p>
        </w:tc>
        <w:tc>
          <w:tcPr>
            <w:tcW w:w="2160" w:type="dxa"/>
          </w:tcPr>
          <w:p w14:paraId="0A28F820" w14:textId="77777777" w:rsidR="007E53C6" w:rsidRDefault="00000000">
            <w:r>
              <w:rPr>
                <w:sz w:val="18"/>
              </w:rPr>
              <w:t>Recibe vale y expediente → Acusa de recibo</w:t>
            </w:r>
          </w:p>
        </w:tc>
        <w:tc>
          <w:tcPr>
            <w:tcW w:w="2160" w:type="dxa"/>
          </w:tcPr>
          <w:p w14:paraId="60C3AB1B" w14:textId="77777777" w:rsidR="007E53C6" w:rsidRDefault="00000000">
            <w:r>
              <w:rPr>
                <w:color w:val="8AA0B8"/>
                <w:sz w:val="18"/>
              </w:rPr>
              <w:t>No</w:t>
            </w:r>
          </w:p>
        </w:tc>
      </w:tr>
    </w:tbl>
    <w:p w14:paraId="77CAD318" w14:textId="77777777" w:rsidR="007E53C6" w:rsidRDefault="007E53C6"/>
    <w:p w14:paraId="3B11253F" w14:textId="77777777" w:rsidR="007E53C6" w:rsidRDefault="00000000">
      <w:r>
        <w:rPr>
          <w:b/>
          <w:color w:val="0C447C"/>
        </w:rPr>
        <w:t xml:space="preserve">▶ Cómo iniciar en la plataforma: </w:t>
      </w:r>
      <w:r>
        <w:t>mario_test: Tarea General → 'Solicitud de préstamo de expedientes AC'</w:t>
      </w:r>
    </w:p>
    <w:p w14:paraId="1BCEC086" w14:textId="77777777" w:rsidR="007E53C6" w:rsidRDefault="00000000">
      <w:r>
        <w:rPr>
          <w:b/>
          <w:color w:val="854F0B"/>
        </w:rPr>
        <w:t xml:space="preserve">💡 </w:t>
      </w:r>
      <w:r>
        <w:rPr>
          <w:i/>
          <w:color w:val="854F0B"/>
          <w:sz w:val="18"/>
        </w:rPr>
        <w:t>Flujo idéntico al de AT, solo cambia la ubicación del expediente.</w:t>
      </w:r>
    </w:p>
    <w:p w14:paraId="65BC97F7" w14:textId="77777777" w:rsidR="007E53C6" w:rsidRDefault="00000000">
      <w:r>
        <w:br w:type="page"/>
      </w:r>
    </w:p>
    <w:p w14:paraId="0F1EBCEB" w14:textId="77777777" w:rsidR="007E53C6" w:rsidRDefault="00000000">
      <w:pPr>
        <w:pStyle w:val="Ttulo2"/>
      </w:pPr>
      <w:r>
        <w:rPr>
          <w:color w:val="0C447C"/>
        </w:rPr>
        <w:lastRenderedPageBreak/>
        <w:t>Proceso 16: Seguimiento de préstamo y consulta de expedientes AC</w:t>
      </w:r>
    </w:p>
    <w:p w14:paraId="29424336" w14:textId="77777777" w:rsidR="007E53C6" w:rsidRDefault="00000000">
      <w:r>
        <w:rPr>
          <w:b/>
          <w:color w:val="0F6E56"/>
        </w:rPr>
        <w:t xml:space="preserve">  Préstamos y Consultas  </w:t>
      </w:r>
    </w:p>
    <w:p w14:paraId="6E193F2A" w14:textId="77777777" w:rsidR="007E53C6" w:rsidRDefault="00000000">
      <w:r>
        <w:t>Para dar seguimiento a préstamos activos en AC: verificar estado, gestionar devoluciones y controlar plazos.</w:t>
      </w:r>
    </w:p>
    <w:p w14:paraId="59991236" w14:textId="77777777" w:rsidR="007E53C6" w:rsidRDefault="007E53C6"/>
    <w:p w14:paraId="605C8771" w14:textId="77777777" w:rsidR="007E53C6" w:rsidRDefault="00000000">
      <w:r>
        <w:rPr>
          <w:b/>
          <w:color w:val="0C447C"/>
        </w:rPr>
        <w:t>👥 Este proceso tiene 3 roles</w:t>
      </w:r>
      <w:r>
        <w:rPr>
          <w:b/>
          <w:color w:val="0F6E56"/>
        </w:rPr>
        <w:t xml:space="preserve">  →  Se opera con 2 personas, NO se necesita un tercer usuario.</w:t>
      </w:r>
    </w:p>
    <w:p w14:paraId="58C4F47B" w14:textId="77777777" w:rsidR="007E53C6" w:rsidRDefault="00000000">
      <w:r>
        <w:rPr>
          <w:b/>
          <w:color w:val="185FA5"/>
          <w:sz w:val="18"/>
        </w:rPr>
        <w:t xml:space="preserve">    mario_test </w:t>
      </w:r>
      <w:r>
        <w:rPr>
          <w:sz w:val="18"/>
        </w:rPr>
        <w:t xml:space="preserve">asume 1 rol: </w:t>
      </w:r>
      <w:r>
        <w:rPr>
          <w:i/>
          <w:sz w:val="18"/>
        </w:rPr>
        <w:t>Solicitante (UA)</w:t>
      </w:r>
    </w:p>
    <w:p w14:paraId="16E40B3F" w14:textId="77777777" w:rsidR="007E53C6" w:rsidRDefault="00000000">
      <w:r>
        <w:rPr>
          <w:b/>
          <w:color w:val="0F6E56"/>
          <w:sz w:val="18"/>
        </w:rPr>
        <w:t xml:space="preserve">    adrian_test </w:t>
      </w:r>
      <w:r>
        <w:rPr>
          <w:sz w:val="18"/>
        </w:rPr>
        <w:t xml:space="preserve">asume 2 roles: </w:t>
      </w:r>
      <w:r>
        <w:rPr>
          <w:i/>
          <w:sz w:val="18"/>
        </w:rPr>
        <w:t>Verificador de seguimiento, Autorizador de seguimiento</w:t>
      </w:r>
    </w:p>
    <w:p w14:paraId="45902D54" w14:textId="77777777" w:rsidR="007E53C6" w:rsidRDefault="00000000">
      <w:r>
        <w:rPr>
          <w:i/>
          <w:color w:val="4A6A8A"/>
          <w:sz w:val="18"/>
        </w:rPr>
        <w:t xml:space="preserve">    ℹ Aunque hay 3 roles humanos, una misma persona puede tener varios roles asignados en el mismo proceso. No se requiere un tercer usuario.</w:t>
      </w:r>
    </w:p>
    <w:p w14:paraId="4727C742" w14:textId="77777777" w:rsidR="007E53C6" w:rsidRDefault="007E53C6"/>
    <w:p w14:paraId="5C13FD5A" w14:textId="77777777" w:rsidR="007E53C6" w:rsidRDefault="00000000">
      <w:r>
        <w:rPr>
          <w:b/>
          <w:color w:val="0C447C"/>
        </w:rPr>
        <w:t>Roles involucrados:</w:t>
      </w:r>
    </w:p>
    <w:p w14:paraId="05EB3F63" w14:textId="77777777" w:rsidR="007E53C6" w:rsidRDefault="00000000">
      <w:r>
        <w:rPr>
          <w:sz w:val="18"/>
        </w:rPr>
        <w:t xml:space="preserve">  • Verificador de seguimiento</w:t>
      </w:r>
      <w:r>
        <w:rPr>
          <w:b/>
          <w:color w:val="0F6E56"/>
          <w:sz w:val="18"/>
        </w:rPr>
        <w:t xml:space="preserve">  →  adrian_test</w:t>
      </w:r>
    </w:p>
    <w:p w14:paraId="2CEB7CB4" w14:textId="77777777" w:rsidR="007E53C6" w:rsidRDefault="00000000">
      <w:r>
        <w:rPr>
          <w:sz w:val="18"/>
        </w:rPr>
        <w:t xml:space="preserve">  • Solicitante (UA)</w:t>
      </w:r>
      <w:r>
        <w:rPr>
          <w:b/>
          <w:color w:val="185FA5"/>
          <w:sz w:val="18"/>
        </w:rPr>
        <w:t xml:space="preserve">  →  mario_test</w:t>
      </w:r>
    </w:p>
    <w:p w14:paraId="611BC0A8" w14:textId="77777777" w:rsidR="007E53C6" w:rsidRDefault="00000000">
      <w:r>
        <w:rPr>
          <w:sz w:val="18"/>
        </w:rPr>
        <w:t xml:space="preserve">  • Autorizador de seguimiento</w:t>
      </w:r>
      <w:r>
        <w:rPr>
          <w:b/>
          <w:color w:val="0F6E56"/>
          <w:sz w:val="18"/>
        </w:rPr>
        <w:t xml:space="preserve">  →  adrian_test</w:t>
      </w:r>
    </w:p>
    <w:p w14:paraId="00BAE0E0" w14:textId="77777777" w:rsidR="007E53C6" w:rsidRDefault="007E53C6"/>
    <w:p w14:paraId="1C519DCF"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1855A90B" w14:textId="77777777">
        <w:trPr>
          <w:jc w:val="center"/>
        </w:trPr>
        <w:tc>
          <w:tcPr>
            <w:tcW w:w="2160" w:type="dxa"/>
            <w:shd w:val="clear" w:color="auto" w:fill="0F6E56"/>
          </w:tcPr>
          <w:p w14:paraId="021FDD07" w14:textId="77777777" w:rsidR="007E53C6" w:rsidRDefault="00000000">
            <w:r>
              <w:rPr>
                <w:b/>
                <w:color w:val="FFFFFF"/>
                <w:sz w:val="16"/>
              </w:rPr>
              <w:t>Paso</w:t>
            </w:r>
          </w:p>
        </w:tc>
        <w:tc>
          <w:tcPr>
            <w:tcW w:w="2160" w:type="dxa"/>
            <w:shd w:val="clear" w:color="auto" w:fill="0F6E56"/>
          </w:tcPr>
          <w:p w14:paraId="1B6F17D2" w14:textId="77777777" w:rsidR="007E53C6" w:rsidRDefault="00000000">
            <w:r>
              <w:rPr>
                <w:b/>
                <w:color w:val="FFFFFF"/>
                <w:sz w:val="16"/>
              </w:rPr>
              <w:t>Quién lo hace</w:t>
            </w:r>
          </w:p>
        </w:tc>
        <w:tc>
          <w:tcPr>
            <w:tcW w:w="2160" w:type="dxa"/>
            <w:shd w:val="clear" w:color="auto" w:fill="0F6E56"/>
          </w:tcPr>
          <w:p w14:paraId="0FF18CF4" w14:textId="77777777" w:rsidR="007E53C6" w:rsidRDefault="00000000">
            <w:r>
              <w:rPr>
                <w:b/>
                <w:color w:val="FFFFFF"/>
                <w:sz w:val="16"/>
              </w:rPr>
              <w:t>Qué hace en la plataforma</w:t>
            </w:r>
          </w:p>
        </w:tc>
        <w:tc>
          <w:tcPr>
            <w:tcW w:w="2160" w:type="dxa"/>
            <w:shd w:val="clear" w:color="auto" w:fill="0F6E56"/>
          </w:tcPr>
          <w:p w14:paraId="40B91B35" w14:textId="77777777" w:rsidR="007E53C6" w:rsidRDefault="00000000">
            <w:r>
              <w:rPr>
                <w:b/>
                <w:color w:val="FFFFFF"/>
                <w:sz w:val="16"/>
              </w:rPr>
              <w:t>¿Sube documento?</w:t>
            </w:r>
          </w:p>
        </w:tc>
      </w:tr>
      <w:tr w:rsidR="007E53C6" w14:paraId="0516CCBF" w14:textId="77777777">
        <w:trPr>
          <w:jc w:val="center"/>
        </w:trPr>
        <w:tc>
          <w:tcPr>
            <w:tcW w:w="2160" w:type="dxa"/>
          </w:tcPr>
          <w:p w14:paraId="2942D2A1" w14:textId="77777777" w:rsidR="007E53C6" w:rsidRDefault="00000000">
            <w:r>
              <w:rPr>
                <w:b/>
                <w:color w:val="0C447C"/>
                <w:sz w:val="18"/>
              </w:rPr>
              <w:t>1</w:t>
            </w:r>
          </w:p>
        </w:tc>
        <w:tc>
          <w:tcPr>
            <w:tcW w:w="2160" w:type="dxa"/>
          </w:tcPr>
          <w:p w14:paraId="039736D8" w14:textId="77777777" w:rsidR="007E53C6" w:rsidRDefault="00000000">
            <w:r>
              <w:rPr>
                <w:b/>
                <w:sz w:val="18"/>
              </w:rPr>
              <w:t>Verificador (adrian_test)</w:t>
            </w:r>
          </w:p>
        </w:tc>
        <w:tc>
          <w:tcPr>
            <w:tcW w:w="2160" w:type="dxa"/>
          </w:tcPr>
          <w:p w14:paraId="5B1FB377" w14:textId="77777777" w:rsidR="007E53C6" w:rsidRDefault="00000000">
            <w:r>
              <w:rPr>
                <w:sz w:val="18"/>
              </w:rPr>
              <w:t>Inicia proceso → Revisa listado de expedientes en préstamo activo en AC</w:t>
            </w:r>
          </w:p>
        </w:tc>
        <w:tc>
          <w:tcPr>
            <w:tcW w:w="2160" w:type="dxa"/>
          </w:tcPr>
          <w:p w14:paraId="6A34C281" w14:textId="77777777" w:rsidR="007E53C6" w:rsidRDefault="00000000">
            <w:r>
              <w:rPr>
                <w:color w:val="8AA0B8"/>
                <w:sz w:val="18"/>
              </w:rPr>
              <w:t>No</w:t>
            </w:r>
          </w:p>
        </w:tc>
      </w:tr>
      <w:tr w:rsidR="007E53C6" w14:paraId="1DB609A5" w14:textId="77777777">
        <w:trPr>
          <w:jc w:val="center"/>
        </w:trPr>
        <w:tc>
          <w:tcPr>
            <w:tcW w:w="2160" w:type="dxa"/>
          </w:tcPr>
          <w:p w14:paraId="56B974DB" w14:textId="77777777" w:rsidR="007E53C6" w:rsidRDefault="00000000">
            <w:r>
              <w:rPr>
                <w:b/>
                <w:color w:val="0C447C"/>
                <w:sz w:val="18"/>
              </w:rPr>
              <w:t>2</w:t>
            </w:r>
          </w:p>
        </w:tc>
        <w:tc>
          <w:tcPr>
            <w:tcW w:w="2160" w:type="dxa"/>
          </w:tcPr>
          <w:p w14:paraId="23C4DB9D" w14:textId="77777777" w:rsidR="007E53C6" w:rsidRDefault="00000000">
            <w:r>
              <w:rPr>
                <w:b/>
                <w:sz w:val="18"/>
              </w:rPr>
              <w:t>Solicitante (mario_test)</w:t>
            </w:r>
          </w:p>
        </w:tc>
        <w:tc>
          <w:tcPr>
            <w:tcW w:w="2160" w:type="dxa"/>
          </w:tcPr>
          <w:p w14:paraId="5229D8A5" w14:textId="77777777" w:rsidR="007E53C6" w:rsidRDefault="00000000">
            <w:r>
              <w:rPr>
                <w:sz w:val="18"/>
              </w:rPr>
              <w:t>Confirma de enterado y notifica estado del expediente</w:t>
            </w:r>
          </w:p>
        </w:tc>
        <w:tc>
          <w:tcPr>
            <w:tcW w:w="2160" w:type="dxa"/>
          </w:tcPr>
          <w:p w14:paraId="2A691E24" w14:textId="77777777" w:rsidR="007E53C6" w:rsidRDefault="00000000">
            <w:r>
              <w:rPr>
                <w:color w:val="8AA0B8"/>
                <w:sz w:val="18"/>
              </w:rPr>
              <w:t>No</w:t>
            </w:r>
          </w:p>
        </w:tc>
      </w:tr>
      <w:tr w:rsidR="007E53C6" w14:paraId="61B4DE74" w14:textId="77777777">
        <w:trPr>
          <w:jc w:val="center"/>
        </w:trPr>
        <w:tc>
          <w:tcPr>
            <w:tcW w:w="2160" w:type="dxa"/>
          </w:tcPr>
          <w:p w14:paraId="6B9CCC1D" w14:textId="77777777" w:rsidR="007E53C6" w:rsidRDefault="00000000">
            <w:r>
              <w:rPr>
                <w:b/>
                <w:color w:val="0C447C"/>
                <w:sz w:val="18"/>
              </w:rPr>
              <w:t>3</w:t>
            </w:r>
          </w:p>
        </w:tc>
        <w:tc>
          <w:tcPr>
            <w:tcW w:w="2160" w:type="dxa"/>
          </w:tcPr>
          <w:p w14:paraId="794F782E" w14:textId="77777777" w:rsidR="007E53C6" w:rsidRDefault="00000000">
            <w:r>
              <w:rPr>
                <w:b/>
                <w:sz w:val="18"/>
              </w:rPr>
              <w:t>Autorizador (adrian_test)</w:t>
            </w:r>
          </w:p>
        </w:tc>
        <w:tc>
          <w:tcPr>
            <w:tcW w:w="2160" w:type="dxa"/>
          </w:tcPr>
          <w:p w14:paraId="78C28274" w14:textId="77777777" w:rsidR="007E53C6" w:rsidRDefault="00000000">
            <w:r>
              <w:rPr>
                <w:sz w:val="18"/>
              </w:rPr>
              <w:t>Actualiza datos del seguimiento</w:t>
            </w:r>
          </w:p>
        </w:tc>
        <w:tc>
          <w:tcPr>
            <w:tcW w:w="2160" w:type="dxa"/>
          </w:tcPr>
          <w:p w14:paraId="5913A52F" w14:textId="77777777" w:rsidR="007E53C6" w:rsidRDefault="00000000">
            <w:r>
              <w:rPr>
                <w:color w:val="8AA0B8"/>
                <w:sz w:val="18"/>
              </w:rPr>
              <w:t>No</w:t>
            </w:r>
          </w:p>
        </w:tc>
      </w:tr>
    </w:tbl>
    <w:p w14:paraId="72C6F4EF" w14:textId="77777777" w:rsidR="007E53C6" w:rsidRDefault="007E53C6"/>
    <w:p w14:paraId="55AF6B23" w14:textId="77777777" w:rsidR="007E53C6" w:rsidRDefault="00000000">
      <w:r>
        <w:rPr>
          <w:b/>
          <w:color w:val="0C447C"/>
        </w:rPr>
        <w:t xml:space="preserve">▶ Cómo iniciar en la plataforma: </w:t>
      </w:r>
      <w:r>
        <w:t>adrian_test: Tarea General → 'Seguimiento de préstamo AC'</w:t>
      </w:r>
    </w:p>
    <w:p w14:paraId="45ADF05C" w14:textId="77777777" w:rsidR="007E53C6" w:rsidRDefault="00000000">
      <w:r>
        <w:rPr>
          <w:b/>
          <w:color w:val="854F0B"/>
        </w:rPr>
        <w:t xml:space="preserve">💡 </w:t>
      </w:r>
      <w:r>
        <w:rPr>
          <w:i/>
          <w:color w:val="854F0B"/>
          <w:sz w:val="18"/>
        </w:rPr>
        <w:t>Este proceso lo inicia adrian_test. Primero debe existir un préstamo activo.</w:t>
      </w:r>
    </w:p>
    <w:p w14:paraId="3CEAE0AC" w14:textId="77777777" w:rsidR="007E53C6" w:rsidRDefault="00000000">
      <w:r>
        <w:br w:type="page"/>
      </w:r>
    </w:p>
    <w:p w14:paraId="754F9497" w14:textId="77777777" w:rsidR="007E53C6" w:rsidRDefault="00000000">
      <w:pPr>
        <w:pStyle w:val="Ttulo2"/>
      </w:pPr>
      <w:r>
        <w:rPr>
          <w:color w:val="0C447C"/>
        </w:rPr>
        <w:lastRenderedPageBreak/>
        <w:t>Proceso 17: Solicitud de refrendo de préstamo y consulta AC</w:t>
      </w:r>
    </w:p>
    <w:p w14:paraId="090450E8" w14:textId="77777777" w:rsidR="007E53C6" w:rsidRDefault="00000000">
      <w:r>
        <w:rPr>
          <w:b/>
          <w:color w:val="854F0B"/>
        </w:rPr>
        <w:t xml:space="preserve">  Préstamos y Consultas  </w:t>
      </w:r>
    </w:p>
    <w:p w14:paraId="05A08510" w14:textId="77777777" w:rsidR="007E53C6" w:rsidRDefault="00000000">
      <w:r>
        <w:t>Si tienes un préstamo físico activo en AC y necesitas más tiempo con el expediente, solicitas un refrendo del plazo.</w:t>
      </w:r>
    </w:p>
    <w:p w14:paraId="7A1D73CD" w14:textId="77777777" w:rsidR="007E53C6" w:rsidRDefault="007E53C6"/>
    <w:p w14:paraId="56F07A21" w14:textId="77777777" w:rsidR="007E53C6" w:rsidRDefault="00000000">
      <w:r>
        <w:rPr>
          <w:b/>
          <w:color w:val="0C447C"/>
        </w:rPr>
        <w:t>👥 Este proceso tiene 2 roles</w:t>
      </w:r>
      <w:r>
        <w:rPr>
          <w:b/>
          <w:color w:val="0F6E56"/>
        </w:rPr>
        <w:t xml:space="preserve">  →  Se opera con 2 personas, NO se necesita un tercer usuario.</w:t>
      </w:r>
    </w:p>
    <w:p w14:paraId="628A2B2A" w14:textId="77777777" w:rsidR="007E53C6" w:rsidRDefault="00000000">
      <w:r>
        <w:rPr>
          <w:b/>
          <w:color w:val="185FA5"/>
          <w:sz w:val="18"/>
        </w:rPr>
        <w:t xml:space="preserve">    mario_test </w:t>
      </w:r>
      <w:r>
        <w:rPr>
          <w:sz w:val="18"/>
        </w:rPr>
        <w:t xml:space="preserve">asume 1 rol: </w:t>
      </w:r>
      <w:r>
        <w:rPr>
          <w:i/>
          <w:sz w:val="18"/>
        </w:rPr>
        <w:t>Solicitante de refrendo de consulta de expediente</w:t>
      </w:r>
    </w:p>
    <w:p w14:paraId="69A6C8AA" w14:textId="77777777" w:rsidR="007E53C6" w:rsidRDefault="00000000">
      <w:r>
        <w:rPr>
          <w:b/>
          <w:color w:val="0F6E56"/>
          <w:sz w:val="18"/>
        </w:rPr>
        <w:t xml:space="preserve">    adrian_test </w:t>
      </w:r>
      <w:r>
        <w:rPr>
          <w:sz w:val="18"/>
        </w:rPr>
        <w:t xml:space="preserve">asume 1 rol: </w:t>
      </w:r>
      <w:r>
        <w:rPr>
          <w:i/>
          <w:sz w:val="18"/>
        </w:rPr>
        <w:t>Validador de solicitud de refrendo</w:t>
      </w:r>
    </w:p>
    <w:p w14:paraId="3E6D1CDE" w14:textId="77777777" w:rsidR="007E53C6" w:rsidRDefault="007E53C6"/>
    <w:p w14:paraId="7AF934D4" w14:textId="77777777" w:rsidR="007E53C6" w:rsidRDefault="00000000">
      <w:r>
        <w:rPr>
          <w:b/>
          <w:color w:val="0C447C"/>
        </w:rPr>
        <w:t>Roles involucrados:</w:t>
      </w:r>
    </w:p>
    <w:p w14:paraId="456CB475" w14:textId="77777777" w:rsidR="007E53C6" w:rsidRDefault="00000000">
      <w:r>
        <w:rPr>
          <w:sz w:val="18"/>
        </w:rPr>
        <w:t xml:space="preserve">  • Solicitante de refrendo de consulta de expediente</w:t>
      </w:r>
      <w:r>
        <w:rPr>
          <w:b/>
          <w:color w:val="185FA5"/>
          <w:sz w:val="18"/>
        </w:rPr>
        <w:t xml:space="preserve">  →  mario_test</w:t>
      </w:r>
    </w:p>
    <w:p w14:paraId="7653C7B0" w14:textId="77777777" w:rsidR="007E53C6" w:rsidRDefault="00000000">
      <w:r>
        <w:rPr>
          <w:sz w:val="18"/>
        </w:rPr>
        <w:t xml:space="preserve">  • Validador de solicitud de refrendo</w:t>
      </w:r>
      <w:r>
        <w:rPr>
          <w:b/>
          <w:color w:val="0F6E56"/>
          <w:sz w:val="18"/>
        </w:rPr>
        <w:t xml:space="preserve">  →  adrian_test</w:t>
      </w:r>
    </w:p>
    <w:p w14:paraId="0720AD51" w14:textId="77777777" w:rsidR="007E53C6" w:rsidRDefault="007E53C6"/>
    <w:p w14:paraId="0BA5B201"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62652D21" w14:textId="77777777">
        <w:trPr>
          <w:jc w:val="center"/>
        </w:trPr>
        <w:tc>
          <w:tcPr>
            <w:tcW w:w="2160" w:type="dxa"/>
            <w:shd w:val="clear" w:color="auto" w:fill="854F0B"/>
          </w:tcPr>
          <w:p w14:paraId="6EAA7EF7" w14:textId="77777777" w:rsidR="007E53C6" w:rsidRDefault="00000000">
            <w:r>
              <w:rPr>
                <w:b/>
                <w:color w:val="FFFFFF"/>
                <w:sz w:val="16"/>
              </w:rPr>
              <w:t>Paso</w:t>
            </w:r>
          </w:p>
        </w:tc>
        <w:tc>
          <w:tcPr>
            <w:tcW w:w="2160" w:type="dxa"/>
            <w:shd w:val="clear" w:color="auto" w:fill="854F0B"/>
          </w:tcPr>
          <w:p w14:paraId="1DD5C930" w14:textId="77777777" w:rsidR="007E53C6" w:rsidRDefault="00000000">
            <w:r>
              <w:rPr>
                <w:b/>
                <w:color w:val="FFFFFF"/>
                <w:sz w:val="16"/>
              </w:rPr>
              <w:t>Quién lo hace</w:t>
            </w:r>
          </w:p>
        </w:tc>
        <w:tc>
          <w:tcPr>
            <w:tcW w:w="2160" w:type="dxa"/>
            <w:shd w:val="clear" w:color="auto" w:fill="854F0B"/>
          </w:tcPr>
          <w:p w14:paraId="2D93E8DE" w14:textId="77777777" w:rsidR="007E53C6" w:rsidRDefault="00000000">
            <w:r>
              <w:rPr>
                <w:b/>
                <w:color w:val="FFFFFF"/>
                <w:sz w:val="16"/>
              </w:rPr>
              <w:t>Qué hace en la plataforma</w:t>
            </w:r>
          </w:p>
        </w:tc>
        <w:tc>
          <w:tcPr>
            <w:tcW w:w="2160" w:type="dxa"/>
            <w:shd w:val="clear" w:color="auto" w:fill="854F0B"/>
          </w:tcPr>
          <w:p w14:paraId="1E59497E" w14:textId="77777777" w:rsidR="007E53C6" w:rsidRDefault="00000000">
            <w:r>
              <w:rPr>
                <w:b/>
                <w:color w:val="FFFFFF"/>
                <w:sz w:val="16"/>
              </w:rPr>
              <w:t>¿Sube documento?</w:t>
            </w:r>
          </w:p>
        </w:tc>
      </w:tr>
      <w:tr w:rsidR="007E53C6" w14:paraId="10661EAE" w14:textId="77777777">
        <w:trPr>
          <w:jc w:val="center"/>
        </w:trPr>
        <w:tc>
          <w:tcPr>
            <w:tcW w:w="2160" w:type="dxa"/>
          </w:tcPr>
          <w:p w14:paraId="5E813A55" w14:textId="77777777" w:rsidR="007E53C6" w:rsidRDefault="00000000">
            <w:r>
              <w:rPr>
                <w:b/>
                <w:color w:val="0C447C"/>
                <w:sz w:val="18"/>
              </w:rPr>
              <w:t>1</w:t>
            </w:r>
          </w:p>
        </w:tc>
        <w:tc>
          <w:tcPr>
            <w:tcW w:w="2160" w:type="dxa"/>
          </w:tcPr>
          <w:p w14:paraId="1EA7A593" w14:textId="77777777" w:rsidR="007E53C6" w:rsidRDefault="00000000">
            <w:r>
              <w:rPr>
                <w:b/>
                <w:sz w:val="18"/>
              </w:rPr>
              <w:t>Solicitante (mario_test)</w:t>
            </w:r>
          </w:p>
        </w:tc>
        <w:tc>
          <w:tcPr>
            <w:tcW w:w="2160" w:type="dxa"/>
          </w:tcPr>
          <w:p w14:paraId="2087B1F3" w14:textId="77777777" w:rsidR="007E53C6" w:rsidRDefault="00000000">
            <w:r>
              <w:rPr>
                <w:sz w:val="18"/>
              </w:rPr>
              <w:t>Tarea General → 'Solicitud de refrendo de préstamo AC'</w:t>
            </w:r>
          </w:p>
        </w:tc>
        <w:tc>
          <w:tcPr>
            <w:tcW w:w="2160" w:type="dxa"/>
          </w:tcPr>
          <w:p w14:paraId="10C27DF0" w14:textId="77777777" w:rsidR="007E53C6" w:rsidRDefault="00000000">
            <w:r>
              <w:rPr>
                <w:color w:val="8AA0B8"/>
                <w:sz w:val="18"/>
              </w:rPr>
              <w:t>No</w:t>
            </w:r>
          </w:p>
        </w:tc>
      </w:tr>
      <w:tr w:rsidR="007E53C6" w14:paraId="1C916CC9" w14:textId="77777777">
        <w:trPr>
          <w:jc w:val="center"/>
        </w:trPr>
        <w:tc>
          <w:tcPr>
            <w:tcW w:w="2160" w:type="dxa"/>
          </w:tcPr>
          <w:p w14:paraId="38B3BF6B" w14:textId="77777777" w:rsidR="007E53C6" w:rsidRDefault="00000000">
            <w:r>
              <w:rPr>
                <w:b/>
                <w:color w:val="0C447C"/>
                <w:sz w:val="18"/>
              </w:rPr>
              <w:t>2</w:t>
            </w:r>
          </w:p>
        </w:tc>
        <w:tc>
          <w:tcPr>
            <w:tcW w:w="2160" w:type="dxa"/>
          </w:tcPr>
          <w:p w14:paraId="62C34D47" w14:textId="77777777" w:rsidR="007E53C6" w:rsidRDefault="00000000">
            <w:r>
              <w:rPr>
                <w:b/>
                <w:sz w:val="18"/>
              </w:rPr>
              <w:t>Solicitante (mario_test)</w:t>
            </w:r>
          </w:p>
        </w:tc>
        <w:tc>
          <w:tcPr>
            <w:tcW w:w="2160" w:type="dxa"/>
          </w:tcPr>
          <w:p w14:paraId="79787BB9" w14:textId="77777777" w:rsidR="007E53C6" w:rsidRDefault="00000000">
            <w:r>
              <w:rPr>
                <w:sz w:val="18"/>
              </w:rPr>
              <w:t>Selecciona el préstamo activo y registra solicitud de extensión de plazo</w:t>
            </w:r>
          </w:p>
        </w:tc>
        <w:tc>
          <w:tcPr>
            <w:tcW w:w="2160" w:type="dxa"/>
          </w:tcPr>
          <w:p w14:paraId="1E2F6DBB" w14:textId="77777777" w:rsidR="007E53C6" w:rsidRDefault="00000000">
            <w:r>
              <w:rPr>
                <w:color w:val="8AA0B8"/>
                <w:sz w:val="18"/>
              </w:rPr>
              <w:t>No</w:t>
            </w:r>
          </w:p>
        </w:tc>
      </w:tr>
      <w:tr w:rsidR="007E53C6" w14:paraId="41645B47" w14:textId="77777777">
        <w:trPr>
          <w:jc w:val="center"/>
        </w:trPr>
        <w:tc>
          <w:tcPr>
            <w:tcW w:w="2160" w:type="dxa"/>
          </w:tcPr>
          <w:p w14:paraId="12072A4C" w14:textId="77777777" w:rsidR="007E53C6" w:rsidRDefault="00000000">
            <w:r>
              <w:rPr>
                <w:b/>
                <w:color w:val="0C447C"/>
                <w:sz w:val="18"/>
              </w:rPr>
              <w:t>3</w:t>
            </w:r>
          </w:p>
        </w:tc>
        <w:tc>
          <w:tcPr>
            <w:tcW w:w="2160" w:type="dxa"/>
          </w:tcPr>
          <w:p w14:paraId="37EE5FD4" w14:textId="77777777" w:rsidR="007E53C6" w:rsidRDefault="00000000">
            <w:r>
              <w:rPr>
                <w:b/>
                <w:sz w:val="18"/>
              </w:rPr>
              <w:t>Validador (adrian_test)</w:t>
            </w:r>
          </w:p>
        </w:tc>
        <w:tc>
          <w:tcPr>
            <w:tcW w:w="2160" w:type="dxa"/>
          </w:tcPr>
          <w:p w14:paraId="4EDF2706" w14:textId="77777777" w:rsidR="007E53C6" w:rsidRDefault="00000000">
            <w:r>
              <w:rPr>
                <w:sz w:val="18"/>
              </w:rPr>
              <w:t>Valida y aprueba el refrendo</w:t>
            </w:r>
          </w:p>
        </w:tc>
        <w:tc>
          <w:tcPr>
            <w:tcW w:w="2160" w:type="dxa"/>
          </w:tcPr>
          <w:p w14:paraId="61E8F74E" w14:textId="77777777" w:rsidR="007E53C6" w:rsidRDefault="00000000">
            <w:r>
              <w:rPr>
                <w:color w:val="8AA0B8"/>
                <w:sz w:val="18"/>
              </w:rPr>
              <w:t>No</w:t>
            </w:r>
          </w:p>
        </w:tc>
      </w:tr>
    </w:tbl>
    <w:p w14:paraId="420E9ADE" w14:textId="77777777" w:rsidR="007E53C6" w:rsidRDefault="007E53C6"/>
    <w:p w14:paraId="45581BF4" w14:textId="77777777" w:rsidR="007E53C6" w:rsidRDefault="00000000">
      <w:r>
        <w:rPr>
          <w:b/>
          <w:color w:val="0C447C"/>
        </w:rPr>
        <w:t xml:space="preserve">▶ Cómo iniciar en la plataforma: </w:t>
      </w:r>
      <w:r>
        <w:t>mario_test: Tarea General → 'Solicitud de refrendo de préstamo AC'</w:t>
      </w:r>
    </w:p>
    <w:p w14:paraId="6035294B" w14:textId="77777777" w:rsidR="007E53C6" w:rsidRDefault="00000000">
      <w:r>
        <w:rPr>
          <w:b/>
          <w:color w:val="854F0B"/>
        </w:rPr>
        <w:t xml:space="preserve">💡 </w:t>
      </w:r>
      <w:r>
        <w:rPr>
          <w:i/>
          <w:color w:val="854F0B"/>
          <w:sz w:val="18"/>
        </w:rPr>
        <w:t>Debe existir un préstamo activo primero.</w:t>
      </w:r>
    </w:p>
    <w:p w14:paraId="727E1149" w14:textId="77777777" w:rsidR="007E53C6" w:rsidRDefault="00000000">
      <w:r>
        <w:br w:type="page"/>
      </w:r>
    </w:p>
    <w:p w14:paraId="73C7D747" w14:textId="77777777" w:rsidR="007E53C6" w:rsidRDefault="00000000">
      <w:pPr>
        <w:pStyle w:val="Ttulo2"/>
      </w:pPr>
      <w:r>
        <w:rPr>
          <w:color w:val="0C447C"/>
        </w:rPr>
        <w:lastRenderedPageBreak/>
        <w:t>Proceso 18: Consulta electrónica de expediente en AC</w:t>
      </w:r>
    </w:p>
    <w:p w14:paraId="549AAE23" w14:textId="77777777" w:rsidR="007E53C6" w:rsidRDefault="00000000">
      <w:r>
        <w:rPr>
          <w:b/>
          <w:color w:val="185FA5"/>
        </w:rPr>
        <w:t xml:space="preserve">  Préstamos y Consultas  </w:t>
      </w:r>
    </w:p>
    <w:p w14:paraId="4D174B8E" w14:textId="77777777" w:rsidR="007E53C6" w:rsidRDefault="00000000">
      <w:r>
        <w:t>Permite solicitar acceso digital a un expediente que está en el Archivo de Concentración. No te dan el expediente físico, sino que lo puedes ver en pantalla.</w:t>
      </w:r>
    </w:p>
    <w:p w14:paraId="11BA746F" w14:textId="77777777" w:rsidR="007E53C6" w:rsidRDefault="007E53C6"/>
    <w:p w14:paraId="391184BE" w14:textId="77777777" w:rsidR="007E53C6" w:rsidRDefault="00000000">
      <w:r>
        <w:rPr>
          <w:b/>
          <w:color w:val="0C447C"/>
        </w:rPr>
        <w:t>👥 Este proceso tiene 3 roles</w:t>
      </w:r>
      <w:r>
        <w:rPr>
          <w:b/>
          <w:color w:val="0F6E56"/>
        </w:rPr>
        <w:t xml:space="preserve">  →  Se opera con 2 personas, NO se necesita un tercer usuario.</w:t>
      </w:r>
    </w:p>
    <w:p w14:paraId="701E2C43" w14:textId="77777777" w:rsidR="007E53C6" w:rsidRDefault="00000000">
      <w:r>
        <w:rPr>
          <w:b/>
          <w:color w:val="185FA5"/>
          <w:sz w:val="18"/>
        </w:rPr>
        <w:t xml:space="preserve">    mario_test </w:t>
      </w:r>
      <w:r>
        <w:rPr>
          <w:sz w:val="18"/>
        </w:rPr>
        <w:t xml:space="preserve">asume 1 rol: </w:t>
      </w:r>
      <w:r>
        <w:rPr>
          <w:i/>
          <w:sz w:val="18"/>
        </w:rPr>
        <w:t>Solicitante de consulta electrónica AC</w:t>
      </w:r>
    </w:p>
    <w:p w14:paraId="5094EBDE" w14:textId="77777777" w:rsidR="007E53C6" w:rsidRDefault="00000000">
      <w:r>
        <w:rPr>
          <w:b/>
          <w:color w:val="0F6E56"/>
          <w:sz w:val="18"/>
        </w:rPr>
        <w:t xml:space="preserve">    adrian_test </w:t>
      </w:r>
      <w:r>
        <w:rPr>
          <w:sz w:val="18"/>
        </w:rPr>
        <w:t xml:space="preserve">asume 2 roles: </w:t>
      </w:r>
      <w:r>
        <w:rPr>
          <w:i/>
          <w:sz w:val="18"/>
        </w:rPr>
        <w:t>Verificador de datos y firmas, Autorizador de consulta de expedientes</w:t>
      </w:r>
    </w:p>
    <w:p w14:paraId="7C298248" w14:textId="77777777" w:rsidR="007E53C6" w:rsidRDefault="00000000">
      <w:r>
        <w:rPr>
          <w:i/>
          <w:color w:val="4A6A8A"/>
          <w:sz w:val="18"/>
        </w:rPr>
        <w:t xml:space="preserve">    ℹ Aunque hay 3 roles humanos, una misma persona puede tener varios roles asignados en el mismo proceso. No se requiere un tercer usuario.</w:t>
      </w:r>
    </w:p>
    <w:p w14:paraId="5F77EDCE" w14:textId="77777777" w:rsidR="007E53C6" w:rsidRDefault="007E53C6"/>
    <w:p w14:paraId="16EAD62C" w14:textId="77777777" w:rsidR="007E53C6" w:rsidRDefault="00000000">
      <w:r>
        <w:rPr>
          <w:b/>
          <w:color w:val="0C447C"/>
        </w:rPr>
        <w:t>Roles involucrados:</w:t>
      </w:r>
    </w:p>
    <w:p w14:paraId="4A2723C2" w14:textId="77777777" w:rsidR="007E53C6" w:rsidRDefault="00000000">
      <w:r>
        <w:rPr>
          <w:sz w:val="18"/>
        </w:rPr>
        <w:t xml:space="preserve">  • Solicitante de consulta electrónica AC</w:t>
      </w:r>
      <w:r>
        <w:rPr>
          <w:b/>
          <w:color w:val="185FA5"/>
          <w:sz w:val="18"/>
        </w:rPr>
        <w:t xml:space="preserve">  →  mario_test</w:t>
      </w:r>
    </w:p>
    <w:p w14:paraId="5A93B825" w14:textId="77777777" w:rsidR="007E53C6" w:rsidRDefault="00000000">
      <w:r>
        <w:rPr>
          <w:sz w:val="18"/>
        </w:rPr>
        <w:t xml:space="preserve">  • Verificador de datos y firmas</w:t>
      </w:r>
      <w:r>
        <w:rPr>
          <w:b/>
          <w:color w:val="0F6E56"/>
          <w:sz w:val="18"/>
        </w:rPr>
        <w:t xml:space="preserve">  →  adrian_test</w:t>
      </w:r>
    </w:p>
    <w:p w14:paraId="700C4824" w14:textId="77777777" w:rsidR="007E53C6" w:rsidRDefault="00000000">
      <w:r>
        <w:rPr>
          <w:sz w:val="18"/>
        </w:rPr>
        <w:t xml:space="preserve">  • Autorizador de consulta de expedientes</w:t>
      </w:r>
      <w:r>
        <w:rPr>
          <w:b/>
          <w:color w:val="0F6E56"/>
          <w:sz w:val="18"/>
        </w:rPr>
        <w:t xml:space="preserve">  →  adrian_test</w:t>
      </w:r>
    </w:p>
    <w:p w14:paraId="22389214" w14:textId="77777777" w:rsidR="007E53C6" w:rsidRDefault="007E53C6"/>
    <w:p w14:paraId="6F48CCA0"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50BA4179" w14:textId="77777777">
        <w:trPr>
          <w:jc w:val="center"/>
        </w:trPr>
        <w:tc>
          <w:tcPr>
            <w:tcW w:w="2160" w:type="dxa"/>
            <w:shd w:val="clear" w:color="auto" w:fill="185FA5"/>
          </w:tcPr>
          <w:p w14:paraId="56DEFB47" w14:textId="77777777" w:rsidR="007E53C6" w:rsidRDefault="00000000">
            <w:r>
              <w:rPr>
                <w:b/>
                <w:color w:val="FFFFFF"/>
                <w:sz w:val="16"/>
              </w:rPr>
              <w:t>Paso</w:t>
            </w:r>
          </w:p>
        </w:tc>
        <w:tc>
          <w:tcPr>
            <w:tcW w:w="2160" w:type="dxa"/>
            <w:shd w:val="clear" w:color="auto" w:fill="185FA5"/>
          </w:tcPr>
          <w:p w14:paraId="435AB506" w14:textId="77777777" w:rsidR="007E53C6" w:rsidRDefault="00000000">
            <w:r>
              <w:rPr>
                <w:b/>
                <w:color w:val="FFFFFF"/>
                <w:sz w:val="16"/>
              </w:rPr>
              <w:t>Quién lo hace</w:t>
            </w:r>
          </w:p>
        </w:tc>
        <w:tc>
          <w:tcPr>
            <w:tcW w:w="2160" w:type="dxa"/>
            <w:shd w:val="clear" w:color="auto" w:fill="185FA5"/>
          </w:tcPr>
          <w:p w14:paraId="09DF860B" w14:textId="77777777" w:rsidR="007E53C6" w:rsidRDefault="00000000">
            <w:r>
              <w:rPr>
                <w:b/>
                <w:color w:val="FFFFFF"/>
                <w:sz w:val="16"/>
              </w:rPr>
              <w:t>Qué hace en la plataforma</w:t>
            </w:r>
          </w:p>
        </w:tc>
        <w:tc>
          <w:tcPr>
            <w:tcW w:w="2160" w:type="dxa"/>
            <w:shd w:val="clear" w:color="auto" w:fill="185FA5"/>
          </w:tcPr>
          <w:p w14:paraId="5F2605D2" w14:textId="77777777" w:rsidR="007E53C6" w:rsidRDefault="00000000">
            <w:r>
              <w:rPr>
                <w:b/>
                <w:color w:val="FFFFFF"/>
                <w:sz w:val="16"/>
              </w:rPr>
              <w:t>¿Sube documento?</w:t>
            </w:r>
          </w:p>
        </w:tc>
      </w:tr>
      <w:tr w:rsidR="007E53C6" w14:paraId="16B36F8A" w14:textId="77777777">
        <w:trPr>
          <w:jc w:val="center"/>
        </w:trPr>
        <w:tc>
          <w:tcPr>
            <w:tcW w:w="2160" w:type="dxa"/>
          </w:tcPr>
          <w:p w14:paraId="146EA649" w14:textId="77777777" w:rsidR="007E53C6" w:rsidRDefault="00000000">
            <w:r>
              <w:rPr>
                <w:b/>
                <w:color w:val="0C447C"/>
                <w:sz w:val="18"/>
              </w:rPr>
              <w:t>1</w:t>
            </w:r>
          </w:p>
        </w:tc>
        <w:tc>
          <w:tcPr>
            <w:tcW w:w="2160" w:type="dxa"/>
          </w:tcPr>
          <w:p w14:paraId="73EE0480" w14:textId="77777777" w:rsidR="007E53C6" w:rsidRDefault="00000000">
            <w:r>
              <w:rPr>
                <w:b/>
                <w:sz w:val="18"/>
              </w:rPr>
              <w:t>Solicitante (mario_test)</w:t>
            </w:r>
          </w:p>
        </w:tc>
        <w:tc>
          <w:tcPr>
            <w:tcW w:w="2160" w:type="dxa"/>
          </w:tcPr>
          <w:p w14:paraId="0D2F955E" w14:textId="77777777" w:rsidR="007E53C6" w:rsidRDefault="00000000">
            <w:r>
              <w:rPr>
                <w:sz w:val="18"/>
              </w:rPr>
              <w:t>Inicia sesión → Escritorio Virtual → Tarea General → 'Solicitud de consulta electrónica AC'</w:t>
            </w:r>
          </w:p>
        </w:tc>
        <w:tc>
          <w:tcPr>
            <w:tcW w:w="2160" w:type="dxa"/>
          </w:tcPr>
          <w:p w14:paraId="7581FC28" w14:textId="77777777" w:rsidR="007E53C6" w:rsidRDefault="00000000">
            <w:r>
              <w:rPr>
                <w:color w:val="8AA0B8"/>
                <w:sz w:val="18"/>
              </w:rPr>
              <w:t>No</w:t>
            </w:r>
          </w:p>
        </w:tc>
      </w:tr>
      <w:tr w:rsidR="007E53C6" w14:paraId="76C969CB" w14:textId="77777777">
        <w:trPr>
          <w:jc w:val="center"/>
        </w:trPr>
        <w:tc>
          <w:tcPr>
            <w:tcW w:w="2160" w:type="dxa"/>
          </w:tcPr>
          <w:p w14:paraId="7CCAAEE9" w14:textId="77777777" w:rsidR="007E53C6" w:rsidRDefault="00000000">
            <w:r>
              <w:rPr>
                <w:b/>
                <w:color w:val="0C447C"/>
                <w:sz w:val="18"/>
              </w:rPr>
              <w:t>2</w:t>
            </w:r>
          </w:p>
        </w:tc>
        <w:tc>
          <w:tcPr>
            <w:tcW w:w="2160" w:type="dxa"/>
          </w:tcPr>
          <w:p w14:paraId="06A5202D" w14:textId="77777777" w:rsidR="007E53C6" w:rsidRDefault="00000000">
            <w:r>
              <w:rPr>
                <w:b/>
                <w:sz w:val="18"/>
              </w:rPr>
              <w:t>Solicitante (mario_test)</w:t>
            </w:r>
          </w:p>
        </w:tc>
        <w:tc>
          <w:tcPr>
            <w:tcW w:w="2160" w:type="dxa"/>
          </w:tcPr>
          <w:p w14:paraId="07D017D2" w14:textId="77777777" w:rsidR="007E53C6" w:rsidRDefault="00000000">
            <w:r>
              <w:rPr>
                <w:sz w:val="18"/>
              </w:rPr>
              <w:t>Llena el formulario: qué expediente quiere consultar, motivo de la consulta</w:t>
            </w:r>
          </w:p>
        </w:tc>
        <w:tc>
          <w:tcPr>
            <w:tcW w:w="2160" w:type="dxa"/>
          </w:tcPr>
          <w:p w14:paraId="552E92FA" w14:textId="77777777" w:rsidR="007E53C6" w:rsidRDefault="00000000">
            <w:r>
              <w:rPr>
                <w:color w:val="8AA0B8"/>
                <w:sz w:val="18"/>
              </w:rPr>
              <w:t>No</w:t>
            </w:r>
          </w:p>
        </w:tc>
      </w:tr>
      <w:tr w:rsidR="007E53C6" w14:paraId="5CE7CA90" w14:textId="77777777">
        <w:trPr>
          <w:jc w:val="center"/>
        </w:trPr>
        <w:tc>
          <w:tcPr>
            <w:tcW w:w="2160" w:type="dxa"/>
          </w:tcPr>
          <w:p w14:paraId="27EC7CF2" w14:textId="77777777" w:rsidR="007E53C6" w:rsidRDefault="00000000">
            <w:r>
              <w:rPr>
                <w:b/>
                <w:color w:val="0C447C"/>
                <w:sz w:val="18"/>
              </w:rPr>
              <w:t>3</w:t>
            </w:r>
          </w:p>
        </w:tc>
        <w:tc>
          <w:tcPr>
            <w:tcW w:w="2160" w:type="dxa"/>
          </w:tcPr>
          <w:p w14:paraId="36820E7B" w14:textId="77777777" w:rsidR="007E53C6" w:rsidRDefault="00000000">
            <w:r>
              <w:rPr>
                <w:b/>
                <w:sz w:val="18"/>
              </w:rPr>
              <w:t>Verificador (adrian_test)</w:t>
            </w:r>
          </w:p>
        </w:tc>
        <w:tc>
          <w:tcPr>
            <w:tcW w:w="2160" w:type="dxa"/>
          </w:tcPr>
          <w:p w14:paraId="367251DC" w14:textId="77777777" w:rsidR="007E53C6" w:rsidRDefault="00000000">
            <w:r>
              <w:rPr>
                <w:sz w:val="18"/>
              </w:rPr>
              <w:t>Recibe en Bandeja → Verifica los datos del solicitante y que la información sea correcta</w:t>
            </w:r>
          </w:p>
        </w:tc>
        <w:tc>
          <w:tcPr>
            <w:tcW w:w="2160" w:type="dxa"/>
          </w:tcPr>
          <w:p w14:paraId="5ABB4235" w14:textId="77777777" w:rsidR="007E53C6" w:rsidRDefault="00000000">
            <w:r>
              <w:rPr>
                <w:color w:val="8AA0B8"/>
                <w:sz w:val="18"/>
              </w:rPr>
              <w:t>No</w:t>
            </w:r>
          </w:p>
        </w:tc>
      </w:tr>
      <w:tr w:rsidR="007E53C6" w14:paraId="48242065" w14:textId="77777777">
        <w:trPr>
          <w:jc w:val="center"/>
        </w:trPr>
        <w:tc>
          <w:tcPr>
            <w:tcW w:w="2160" w:type="dxa"/>
          </w:tcPr>
          <w:p w14:paraId="4352D1F3" w14:textId="77777777" w:rsidR="007E53C6" w:rsidRDefault="00000000">
            <w:r>
              <w:rPr>
                <w:b/>
                <w:color w:val="0C447C"/>
                <w:sz w:val="18"/>
              </w:rPr>
              <w:t>4</w:t>
            </w:r>
          </w:p>
        </w:tc>
        <w:tc>
          <w:tcPr>
            <w:tcW w:w="2160" w:type="dxa"/>
          </w:tcPr>
          <w:p w14:paraId="5B4D36BC" w14:textId="77777777" w:rsidR="007E53C6" w:rsidRDefault="00000000">
            <w:r>
              <w:rPr>
                <w:b/>
                <w:sz w:val="18"/>
              </w:rPr>
              <w:t>Verificador (adrian_test)</w:t>
            </w:r>
          </w:p>
        </w:tc>
        <w:tc>
          <w:tcPr>
            <w:tcW w:w="2160" w:type="dxa"/>
          </w:tcPr>
          <w:p w14:paraId="3C39B3DF" w14:textId="77777777" w:rsidR="007E53C6" w:rsidRDefault="00000000">
            <w:r>
              <w:rPr>
                <w:sz w:val="18"/>
              </w:rPr>
              <w:t>Realiza la búsqueda del expediente en el sistema y genera el vale de consulta</w:t>
            </w:r>
          </w:p>
        </w:tc>
        <w:tc>
          <w:tcPr>
            <w:tcW w:w="2160" w:type="dxa"/>
          </w:tcPr>
          <w:p w14:paraId="0CB6493B" w14:textId="77777777" w:rsidR="007E53C6" w:rsidRDefault="00000000">
            <w:r>
              <w:rPr>
                <w:color w:val="8AA0B8"/>
                <w:sz w:val="18"/>
              </w:rPr>
              <w:t>No</w:t>
            </w:r>
          </w:p>
        </w:tc>
      </w:tr>
      <w:tr w:rsidR="007E53C6" w14:paraId="53AD4B21" w14:textId="77777777">
        <w:trPr>
          <w:jc w:val="center"/>
        </w:trPr>
        <w:tc>
          <w:tcPr>
            <w:tcW w:w="2160" w:type="dxa"/>
          </w:tcPr>
          <w:p w14:paraId="2CFB92DE" w14:textId="77777777" w:rsidR="007E53C6" w:rsidRDefault="00000000">
            <w:r>
              <w:rPr>
                <w:b/>
                <w:color w:val="0C447C"/>
                <w:sz w:val="18"/>
              </w:rPr>
              <w:t>5</w:t>
            </w:r>
          </w:p>
        </w:tc>
        <w:tc>
          <w:tcPr>
            <w:tcW w:w="2160" w:type="dxa"/>
          </w:tcPr>
          <w:p w14:paraId="4A3E0FC3" w14:textId="77777777" w:rsidR="007E53C6" w:rsidRDefault="00000000">
            <w:r>
              <w:rPr>
                <w:b/>
                <w:sz w:val="18"/>
              </w:rPr>
              <w:t>Verificador (adrian_test)</w:t>
            </w:r>
          </w:p>
        </w:tc>
        <w:tc>
          <w:tcPr>
            <w:tcW w:w="2160" w:type="dxa"/>
          </w:tcPr>
          <w:p w14:paraId="49EF7FC2" w14:textId="77777777" w:rsidR="007E53C6" w:rsidRDefault="00000000">
            <w:r>
              <w:rPr>
                <w:sz w:val="18"/>
              </w:rPr>
              <w:t>Envía la solicitud al Autorizador para su aprobación</w:t>
            </w:r>
          </w:p>
        </w:tc>
        <w:tc>
          <w:tcPr>
            <w:tcW w:w="2160" w:type="dxa"/>
          </w:tcPr>
          <w:p w14:paraId="0405201A" w14:textId="77777777" w:rsidR="007E53C6" w:rsidRDefault="00000000">
            <w:r>
              <w:rPr>
                <w:color w:val="8AA0B8"/>
                <w:sz w:val="18"/>
              </w:rPr>
              <w:t>No</w:t>
            </w:r>
          </w:p>
        </w:tc>
      </w:tr>
      <w:tr w:rsidR="007E53C6" w14:paraId="600079C1" w14:textId="77777777">
        <w:trPr>
          <w:jc w:val="center"/>
        </w:trPr>
        <w:tc>
          <w:tcPr>
            <w:tcW w:w="2160" w:type="dxa"/>
          </w:tcPr>
          <w:p w14:paraId="3A2807FB" w14:textId="77777777" w:rsidR="007E53C6" w:rsidRDefault="00000000">
            <w:r>
              <w:rPr>
                <w:b/>
                <w:color w:val="0C447C"/>
                <w:sz w:val="18"/>
              </w:rPr>
              <w:t>6</w:t>
            </w:r>
          </w:p>
        </w:tc>
        <w:tc>
          <w:tcPr>
            <w:tcW w:w="2160" w:type="dxa"/>
          </w:tcPr>
          <w:p w14:paraId="2CC6FD9A" w14:textId="77777777" w:rsidR="007E53C6" w:rsidRDefault="00000000">
            <w:r>
              <w:rPr>
                <w:b/>
                <w:sz w:val="18"/>
              </w:rPr>
              <w:t>Autorizador (adrian_test)</w:t>
            </w:r>
          </w:p>
        </w:tc>
        <w:tc>
          <w:tcPr>
            <w:tcW w:w="2160" w:type="dxa"/>
          </w:tcPr>
          <w:p w14:paraId="68FBD97B" w14:textId="77777777" w:rsidR="007E53C6" w:rsidRDefault="00000000">
            <w:r>
              <w:rPr>
                <w:sz w:val="18"/>
              </w:rPr>
              <w:t>Revisa y autoriza la consulta electrónica del expediente</w:t>
            </w:r>
          </w:p>
        </w:tc>
        <w:tc>
          <w:tcPr>
            <w:tcW w:w="2160" w:type="dxa"/>
          </w:tcPr>
          <w:p w14:paraId="20D32A0A" w14:textId="77777777" w:rsidR="007E53C6" w:rsidRDefault="00000000">
            <w:r>
              <w:rPr>
                <w:color w:val="8AA0B8"/>
                <w:sz w:val="18"/>
              </w:rPr>
              <w:t>No</w:t>
            </w:r>
          </w:p>
        </w:tc>
      </w:tr>
      <w:tr w:rsidR="007E53C6" w14:paraId="51952420" w14:textId="77777777">
        <w:trPr>
          <w:jc w:val="center"/>
        </w:trPr>
        <w:tc>
          <w:tcPr>
            <w:tcW w:w="2160" w:type="dxa"/>
          </w:tcPr>
          <w:p w14:paraId="0D4BBCD4" w14:textId="77777777" w:rsidR="007E53C6" w:rsidRDefault="00000000">
            <w:r>
              <w:rPr>
                <w:b/>
                <w:color w:val="0C447C"/>
                <w:sz w:val="18"/>
              </w:rPr>
              <w:t>7</w:t>
            </w:r>
          </w:p>
        </w:tc>
        <w:tc>
          <w:tcPr>
            <w:tcW w:w="2160" w:type="dxa"/>
          </w:tcPr>
          <w:p w14:paraId="2D97D115" w14:textId="77777777" w:rsidR="007E53C6" w:rsidRDefault="00000000">
            <w:r>
              <w:rPr>
                <w:b/>
                <w:sz w:val="18"/>
              </w:rPr>
              <w:t>Solicitante (mario_test)</w:t>
            </w:r>
          </w:p>
        </w:tc>
        <w:tc>
          <w:tcPr>
            <w:tcW w:w="2160" w:type="dxa"/>
          </w:tcPr>
          <w:p w14:paraId="343CD1B8" w14:textId="77777777" w:rsidR="007E53C6" w:rsidRDefault="00000000">
            <w:r>
              <w:rPr>
                <w:sz w:val="18"/>
              </w:rPr>
              <w:t xml:space="preserve">Recibe notificación → Acusa de recibo → Puede ver el expediente </w:t>
            </w:r>
            <w:r>
              <w:rPr>
                <w:sz w:val="18"/>
              </w:rPr>
              <w:lastRenderedPageBreak/>
              <w:t>digitalmente</w:t>
            </w:r>
          </w:p>
        </w:tc>
        <w:tc>
          <w:tcPr>
            <w:tcW w:w="2160" w:type="dxa"/>
          </w:tcPr>
          <w:p w14:paraId="1C465770" w14:textId="77777777" w:rsidR="007E53C6" w:rsidRDefault="00000000">
            <w:r>
              <w:rPr>
                <w:color w:val="8AA0B8"/>
                <w:sz w:val="18"/>
              </w:rPr>
              <w:lastRenderedPageBreak/>
              <w:t>No</w:t>
            </w:r>
          </w:p>
        </w:tc>
      </w:tr>
    </w:tbl>
    <w:p w14:paraId="6197C18E" w14:textId="77777777" w:rsidR="007E53C6" w:rsidRDefault="007E53C6"/>
    <w:p w14:paraId="15E94DF0" w14:textId="77777777" w:rsidR="007E53C6" w:rsidRDefault="00000000">
      <w:r>
        <w:rPr>
          <w:b/>
          <w:color w:val="0C447C"/>
        </w:rPr>
        <w:t xml:space="preserve">▶ Cómo iniciar en la plataforma: </w:t>
      </w:r>
      <w:r>
        <w:t>mario_test: Tarea General → 'Solicitud de consulta electrónica AC'</w:t>
      </w:r>
    </w:p>
    <w:p w14:paraId="325FB280" w14:textId="77777777" w:rsidR="007E53C6" w:rsidRDefault="00000000">
      <w:r>
        <w:rPr>
          <w:b/>
          <w:color w:val="854F0B"/>
        </w:rPr>
        <w:t xml:space="preserve">💡 </w:t>
      </w:r>
      <w:r>
        <w:rPr>
          <w:i/>
          <w:color w:val="854F0B"/>
          <w:sz w:val="18"/>
        </w:rPr>
        <w:t>Este proceso NO requiere subir documentos. Es solo para ver expedientes en pantalla. El Verificador y el Autorizador pueden ser la misma persona (adrian_test) si tiene ambos roles asignados.</w:t>
      </w:r>
    </w:p>
    <w:p w14:paraId="1C4FA8D3" w14:textId="77777777" w:rsidR="007E53C6" w:rsidRDefault="00000000">
      <w:r>
        <w:br w:type="page"/>
      </w:r>
    </w:p>
    <w:p w14:paraId="5B389F1D" w14:textId="77777777" w:rsidR="007E53C6" w:rsidRDefault="00000000">
      <w:pPr>
        <w:pStyle w:val="Ttulo2"/>
      </w:pPr>
      <w:r>
        <w:rPr>
          <w:color w:val="0C447C"/>
        </w:rPr>
        <w:lastRenderedPageBreak/>
        <w:t>Proceso 19: Seguimiento de consulta electrónica de expedientes AC</w:t>
      </w:r>
    </w:p>
    <w:p w14:paraId="263CFB85" w14:textId="77777777" w:rsidR="007E53C6" w:rsidRDefault="00000000">
      <w:r>
        <w:rPr>
          <w:b/>
          <w:color w:val="185FA5"/>
        </w:rPr>
        <w:t xml:space="preserve">  Préstamos y Consultas  </w:t>
      </w:r>
    </w:p>
    <w:p w14:paraId="0C89EAF2" w14:textId="77777777" w:rsidR="007E53C6" w:rsidRDefault="00000000">
      <w:r>
        <w:t>Una vez que tienes una consulta electrónica activa en AC, este proceso sirve para dar seguimiento: verificar que se está usando correctamente y actualizar el estado.</w:t>
      </w:r>
    </w:p>
    <w:p w14:paraId="22070049" w14:textId="77777777" w:rsidR="007E53C6" w:rsidRDefault="007E53C6"/>
    <w:p w14:paraId="01A2B71B" w14:textId="77777777" w:rsidR="007E53C6" w:rsidRDefault="00000000">
      <w:r>
        <w:rPr>
          <w:b/>
          <w:color w:val="0C447C"/>
        </w:rPr>
        <w:t>👥 Este proceso tiene 3 roles</w:t>
      </w:r>
      <w:r>
        <w:rPr>
          <w:b/>
          <w:color w:val="0F6E56"/>
        </w:rPr>
        <w:t xml:space="preserve">  →  Se opera con 2 personas, NO se necesita un tercer usuario.</w:t>
      </w:r>
    </w:p>
    <w:p w14:paraId="5A573E54" w14:textId="77777777" w:rsidR="007E53C6" w:rsidRDefault="00000000">
      <w:r>
        <w:rPr>
          <w:b/>
          <w:color w:val="185FA5"/>
          <w:sz w:val="18"/>
        </w:rPr>
        <w:t xml:space="preserve">    mario_test </w:t>
      </w:r>
      <w:r>
        <w:rPr>
          <w:sz w:val="18"/>
        </w:rPr>
        <w:t xml:space="preserve">asume 1 rol: </w:t>
      </w:r>
      <w:r>
        <w:rPr>
          <w:i/>
          <w:sz w:val="18"/>
        </w:rPr>
        <w:t>Solicitante de consulta</w:t>
      </w:r>
    </w:p>
    <w:p w14:paraId="5FFF0D35" w14:textId="77777777" w:rsidR="007E53C6" w:rsidRDefault="00000000">
      <w:r>
        <w:rPr>
          <w:b/>
          <w:color w:val="0F6E56"/>
          <w:sz w:val="18"/>
        </w:rPr>
        <w:t xml:space="preserve">    adrian_test </w:t>
      </w:r>
      <w:r>
        <w:rPr>
          <w:sz w:val="18"/>
        </w:rPr>
        <w:t xml:space="preserve">asume 2 roles: </w:t>
      </w:r>
      <w:r>
        <w:rPr>
          <w:i/>
          <w:sz w:val="18"/>
        </w:rPr>
        <w:t>Verificador de seguimiento, Autorizador de seguimiento e-AC</w:t>
      </w:r>
    </w:p>
    <w:p w14:paraId="56AA96C0" w14:textId="77777777" w:rsidR="007E53C6" w:rsidRDefault="00000000">
      <w:r>
        <w:rPr>
          <w:i/>
          <w:color w:val="4A6A8A"/>
          <w:sz w:val="18"/>
        </w:rPr>
        <w:t xml:space="preserve">    ℹ Aunque hay 3 roles humanos, una misma persona puede tener varios roles asignados en el mismo proceso. No se requiere un tercer usuario.</w:t>
      </w:r>
    </w:p>
    <w:p w14:paraId="69661E30" w14:textId="77777777" w:rsidR="007E53C6" w:rsidRDefault="007E53C6"/>
    <w:p w14:paraId="0DA0FA7F" w14:textId="77777777" w:rsidR="007E53C6" w:rsidRDefault="00000000">
      <w:r>
        <w:rPr>
          <w:b/>
          <w:color w:val="0C447C"/>
        </w:rPr>
        <w:t>Roles involucrados:</w:t>
      </w:r>
    </w:p>
    <w:p w14:paraId="73B6928E" w14:textId="77777777" w:rsidR="007E53C6" w:rsidRDefault="00000000">
      <w:r>
        <w:rPr>
          <w:sz w:val="18"/>
        </w:rPr>
        <w:t xml:space="preserve">  • Verificador de seguimiento</w:t>
      </w:r>
      <w:r>
        <w:rPr>
          <w:b/>
          <w:color w:val="0F6E56"/>
          <w:sz w:val="18"/>
        </w:rPr>
        <w:t xml:space="preserve">  →  adrian_test</w:t>
      </w:r>
    </w:p>
    <w:p w14:paraId="3E21492C" w14:textId="77777777" w:rsidR="007E53C6" w:rsidRDefault="00000000">
      <w:r>
        <w:rPr>
          <w:sz w:val="18"/>
        </w:rPr>
        <w:t xml:space="preserve">  • Solicitante de consulta</w:t>
      </w:r>
      <w:r>
        <w:rPr>
          <w:b/>
          <w:color w:val="185FA5"/>
          <w:sz w:val="18"/>
        </w:rPr>
        <w:t xml:space="preserve">  →  mario_test</w:t>
      </w:r>
    </w:p>
    <w:p w14:paraId="1E00F2EE" w14:textId="77777777" w:rsidR="007E53C6" w:rsidRDefault="00000000">
      <w:r>
        <w:rPr>
          <w:sz w:val="18"/>
        </w:rPr>
        <w:t xml:space="preserve">  • Autorizador de seguimiento e-AC</w:t>
      </w:r>
      <w:r>
        <w:rPr>
          <w:b/>
          <w:color w:val="0F6E56"/>
          <w:sz w:val="18"/>
        </w:rPr>
        <w:t xml:space="preserve">  →  adrian_test</w:t>
      </w:r>
    </w:p>
    <w:p w14:paraId="2574550D" w14:textId="77777777" w:rsidR="007E53C6" w:rsidRDefault="007E53C6"/>
    <w:p w14:paraId="7AEF9D39"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118069CB" w14:textId="77777777">
        <w:trPr>
          <w:jc w:val="center"/>
        </w:trPr>
        <w:tc>
          <w:tcPr>
            <w:tcW w:w="2160" w:type="dxa"/>
            <w:shd w:val="clear" w:color="auto" w:fill="185FA5"/>
          </w:tcPr>
          <w:p w14:paraId="556F9B2D" w14:textId="77777777" w:rsidR="007E53C6" w:rsidRDefault="00000000">
            <w:r>
              <w:rPr>
                <w:b/>
                <w:color w:val="FFFFFF"/>
                <w:sz w:val="16"/>
              </w:rPr>
              <w:t>Paso</w:t>
            </w:r>
          </w:p>
        </w:tc>
        <w:tc>
          <w:tcPr>
            <w:tcW w:w="2160" w:type="dxa"/>
            <w:shd w:val="clear" w:color="auto" w:fill="185FA5"/>
          </w:tcPr>
          <w:p w14:paraId="35A0F6C6" w14:textId="77777777" w:rsidR="007E53C6" w:rsidRDefault="00000000">
            <w:r>
              <w:rPr>
                <w:b/>
                <w:color w:val="FFFFFF"/>
                <w:sz w:val="16"/>
              </w:rPr>
              <w:t>Quién lo hace</w:t>
            </w:r>
          </w:p>
        </w:tc>
        <w:tc>
          <w:tcPr>
            <w:tcW w:w="2160" w:type="dxa"/>
            <w:shd w:val="clear" w:color="auto" w:fill="185FA5"/>
          </w:tcPr>
          <w:p w14:paraId="7B27D335" w14:textId="77777777" w:rsidR="007E53C6" w:rsidRDefault="00000000">
            <w:r>
              <w:rPr>
                <w:b/>
                <w:color w:val="FFFFFF"/>
                <w:sz w:val="16"/>
              </w:rPr>
              <w:t>Qué hace en la plataforma</w:t>
            </w:r>
          </w:p>
        </w:tc>
        <w:tc>
          <w:tcPr>
            <w:tcW w:w="2160" w:type="dxa"/>
            <w:shd w:val="clear" w:color="auto" w:fill="185FA5"/>
          </w:tcPr>
          <w:p w14:paraId="41DE8AD2" w14:textId="77777777" w:rsidR="007E53C6" w:rsidRDefault="00000000">
            <w:r>
              <w:rPr>
                <w:b/>
                <w:color w:val="FFFFFF"/>
                <w:sz w:val="16"/>
              </w:rPr>
              <w:t>¿Sube documento?</w:t>
            </w:r>
          </w:p>
        </w:tc>
      </w:tr>
      <w:tr w:rsidR="007E53C6" w14:paraId="2EDDA278" w14:textId="77777777">
        <w:trPr>
          <w:jc w:val="center"/>
        </w:trPr>
        <w:tc>
          <w:tcPr>
            <w:tcW w:w="2160" w:type="dxa"/>
          </w:tcPr>
          <w:p w14:paraId="06673983" w14:textId="77777777" w:rsidR="007E53C6" w:rsidRDefault="00000000">
            <w:r>
              <w:rPr>
                <w:b/>
                <w:color w:val="0C447C"/>
                <w:sz w:val="18"/>
              </w:rPr>
              <w:t>1</w:t>
            </w:r>
          </w:p>
        </w:tc>
        <w:tc>
          <w:tcPr>
            <w:tcW w:w="2160" w:type="dxa"/>
          </w:tcPr>
          <w:p w14:paraId="411602DF" w14:textId="77777777" w:rsidR="007E53C6" w:rsidRDefault="00000000">
            <w:r>
              <w:rPr>
                <w:b/>
                <w:sz w:val="18"/>
              </w:rPr>
              <w:t>Verificador (adrian_test)</w:t>
            </w:r>
          </w:p>
        </w:tc>
        <w:tc>
          <w:tcPr>
            <w:tcW w:w="2160" w:type="dxa"/>
          </w:tcPr>
          <w:p w14:paraId="04790C44" w14:textId="77777777" w:rsidR="007E53C6" w:rsidRDefault="00000000">
            <w:r>
              <w:rPr>
                <w:sz w:val="18"/>
              </w:rPr>
              <w:t>Inicia el proceso → Revisa el listado de expedientes que están en consulta activa</w:t>
            </w:r>
          </w:p>
        </w:tc>
        <w:tc>
          <w:tcPr>
            <w:tcW w:w="2160" w:type="dxa"/>
          </w:tcPr>
          <w:p w14:paraId="32D84BB8" w14:textId="77777777" w:rsidR="007E53C6" w:rsidRDefault="00000000">
            <w:r>
              <w:rPr>
                <w:color w:val="8AA0B8"/>
                <w:sz w:val="18"/>
              </w:rPr>
              <w:t>No</w:t>
            </w:r>
          </w:p>
        </w:tc>
      </w:tr>
      <w:tr w:rsidR="007E53C6" w14:paraId="61784486" w14:textId="77777777">
        <w:trPr>
          <w:jc w:val="center"/>
        </w:trPr>
        <w:tc>
          <w:tcPr>
            <w:tcW w:w="2160" w:type="dxa"/>
          </w:tcPr>
          <w:p w14:paraId="07AE9A28" w14:textId="77777777" w:rsidR="007E53C6" w:rsidRDefault="00000000">
            <w:r>
              <w:rPr>
                <w:b/>
                <w:color w:val="0C447C"/>
                <w:sz w:val="18"/>
              </w:rPr>
              <w:t>2</w:t>
            </w:r>
          </w:p>
        </w:tc>
        <w:tc>
          <w:tcPr>
            <w:tcW w:w="2160" w:type="dxa"/>
          </w:tcPr>
          <w:p w14:paraId="505CABB9" w14:textId="77777777" w:rsidR="007E53C6" w:rsidRDefault="00000000">
            <w:r>
              <w:rPr>
                <w:b/>
                <w:sz w:val="18"/>
              </w:rPr>
              <w:t>Solicitante (mario_test)</w:t>
            </w:r>
          </w:p>
        </w:tc>
        <w:tc>
          <w:tcPr>
            <w:tcW w:w="2160" w:type="dxa"/>
          </w:tcPr>
          <w:p w14:paraId="0E34C515" w14:textId="77777777" w:rsidR="007E53C6" w:rsidRDefault="00000000">
            <w:r>
              <w:rPr>
                <w:sz w:val="18"/>
              </w:rPr>
              <w:t>Recibe notificación en Bandeja → Confirma de enterado y notifica el estado de uso</w:t>
            </w:r>
          </w:p>
        </w:tc>
        <w:tc>
          <w:tcPr>
            <w:tcW w:w="2160" w:type="dxa"/>
          </w:tcPr>
          <w:p w14:paraId="1979672F" w14:textId="77777777" w:rsidR="007E53C6" w:rsidRDefault="00000000">
            <w:r>
              <w:rPr>
                <w:color w:val="8AA0B8"/>
                <w:sz w:val="18"/>
              </w:rPr>
              <w:t>No</w:t>
            </w:r>
          </w:p>
        </w:tc>
      </w:tr>
      <w:tr w:rsidR="007E53C6" w14:paraId="32C20EDC" w14:textId="77777777">
        <w:trPr>
          <w:jc w:val="center"/>
        </w:trPr>
        <w:tc>
          <w:tcPr>
            <w:tcW w:w="2160" w:type="dxa"/>
          </w:tcPr>
          <w:p w14:paraId="5DE9A956" w14:textId="77777777" w:rsidR="007E53C6" w:rsidRDefault="00000000">
            <w:r>
              <w:rPr>
                <w:b/>
                <w:color w:val="0C447C"/>
                <w:sz w:val="18"/>
              </w:rPr>
              <w:t>3</w:t>
            </w:r>
          </w:p>
        </w:tc>
        <w:tc>
          <w:tcPr>
            <w:tcW w:w="2160" w:type="dxa"/>
          </w:tcPr>
          <w:p w14:paraId="68122E38" w14:textId="77777777" w:rsidR="007E53C6" w:rsidRDefault="00000000">
            <w:r>
              <w:rPr>
                <w:b/>
                <w:sz w:val="18"/>
              </w:rPr>
              <w:t>Autorizador (adrian_test)</w:t>
            </w:r>
          </w:p>
        </w:tc>
        <w:tc>
          <w:tcPr>
            <w:tcW w:w="2160" w:type="dxa"/>
          </w:tcPr>
          <w:p w14:paraId="1C83FC5A" w14:textId="77777777" w:rsidR="007E53C6" w:rsidRDefault="00000000">
            <w:r>
              <w:rPr>
                <w:sz w:val="18"/>
              </w:rPr>
              <w:t>Actualiza los datos del seguimiento y cierra o continúa la consulta</w:t>
            </w:r>
          </w:p>
        </w:tc>
        <w:tc>
          <w:tcPr>
            <w:tcW w:w="2160" w:type="dxa"/>
          </w:tcPr>
          <w:p w14:paraId="0E74D2A7" w14:textId="77777777" w:rsidR="007E53C6" w:rsidRDefault="00000000">
            <w:r>
              <w:rPr>
                <w:color w:val="8AA0B8"/>
                <w:sz w:val="18"/>
              </w:rPr>
              <w:t>No</w:t>
            </w:r>
          </w:p>
        </w:tc>
      </w:tr>
    </w:tbl>
    <w:p w14:paraId="59C0DE9E" w14:textId="77777777" w:rsidR="007E53C6" w:rsidRDefault="007E53C6"/>
    <w:p w14:paraId="5729454A" w14:textId="77777777" w:rsidR="007E53C6" w:rsidRDefault="00000000">
      <w:r>
        <w:rPr>
          <w:b/>
          <w:color w:val="0C447C"/>
        </w:rPr>
        <w:t xml:space="preserve">▶ Cómo iniciar en la plataforma: </w:t>
      </w:r>
      <w:r>
        <w:t>adrian_test: Tarea General → 'Seguimiento de consulta e-AC'</w:t>
      </w:r>
    </w:p>
    <w:p w14:paraId="65540551" w14:textId="77777777" w:rsidR="007E53C6" w:rsidRDefault="00000000">
      <w:r>
        <w:rPr>
          <w:b/>
          <w:color w:val="854F0B"/>
        </w:rPr>
        <w:t xml:space="preserve">💡 </w:t>
      </w:r>
      <w:r>
        <w:rPr>
          <w:i/>
          <w:color w:val="854F0B"/>
          <w:sz w:val="18"/>
        </w:rPr>
        <w:t>Este proceso lo inicia el Verificador (adrian_test), no el Solicitante. Primero debe existir una consulta activa.</w:t>
      </w:r>
    </w:p>
    <w:p w14:paraId="635CE1AB" w14:textId="77777777" w:rsidR="007E53C6" w:rsidRDefault="00000000">
      <w:r>
        <w:br w:type="page"/>
      </w:r>
    </w:p>
    <w:p w14:paraId="2D7D32B0" w14:textId="77777777" w:rsidR="007E53C6" w:rsidRDefault="00000000">
      <w:pPr>
        <w:pStyle w:val="Ttulo2"/>
      </w:pPr>
      <w:r>
        <w:rPr>
          <w:color w:val="0C447C"/>
        </w:rPr>
        <w:lastRenderedPageBreak/>
        <w:t>Proceso 20: Solicitud de refrendo de consulta e-AC</w:t>
      </w:r>
    </w:p>
    <w:p w14:paraId="370E443C" w14:textId="77777777" w:rsidR="007E53C6" w:rsidRDefault="00000000">
      <w:r>
        <w:rPr>
          <w:b/>
          <w:color w:val="854F0B"/>
        </w:rPr>
        <w:t xml:space="preserve">  Préstamos y Consultas  </w:t>
      </w:r>
    </w:p>
    <w:p w14:paraId="395C7169" w14:textId="77777777" w:rsidR="007E53C6" w:rsidRDefault="00000000">
      <w:r>
        <w:t>Si tienes una consulta electrónica activa en AC y se te va a vencer el plazo, puedes pedir un refrendo (extensión del plazo) para seguir consultando.</w:t>
      </w:r>
    </w:p>
    <w:p w14:paraId="2A77AB27" w14:textId="77777777" w:rsidR="007E53C6" w:rsidRDefault="007E53C6"/>
    <w:p w14:paraId="4BEDC11F" w14:textId="77777777" w:rsidR="007E53C6" w:rsidRDefault="00000000">
      <w:r>
        <w:rPr>
          <w:b/>
          <w:color w:val="0C447C"/>
        </w:rPr>
        <w:t>👥 Este proceso tiene 2 roles</w:t>
      </w:r>
      <w:r>
        <w:rPr>
          <w:b/>
          <w:color w:val="0F6E56"/>
        </w:rPr>
        <w:t xml:space="preserve">  →  Se opera con 2 personas, NO se necesita un tercer usuario.</w:t>
      </w:r>
    </w:p>
    <w:p w14:paraId="7B16A6D0" w14:textId="77777777" w:rsidR="007E53C6" w:rsidRDefault="00000000">
      <w:r>
        <w:rPr>
          <w:b/>
          <w:color w:val="185FA5"/>
          <w:sz w:val="18"/>
        </w:rPr>
        <w:t xml:space="preserve">    mario_test </w:t>
      </w:r>
      <w:r>
        <w:rPr>
          <w:sz w:val="18"/>
        </w:rPr>
        <w:t xml:space="preserve">asume 1 rol: </w:t>
      </w:r>
      <w:r>
        <w:rPr>
          <w:i/>
          <w:sz w:val="18"/>
        </w:rPr>
        <w:t>Solicitante de refrendo</w:t>
      </w:r>
    </w:p>
    <w:p w14:paraId="2F0A70A0" w14:textId="77777777" w:rsidR="007E53C6" w:rsidRDefault="00000000">
      <w:r>
        <w:rPr>
          <w:b/>
          <w:color w:val="0F6E56"/>
          <w:sz w:val="18"/>
        </w:rPr>
        <w:t xml:space="preserve">    adrian_test </w:t>
      </w:r>
      <w:r>
        <w:rPr>
          <w:sz w:val="18"/>
        </w:rPr>
        <w:t xml:space="preserve">asume 1 rol: </w:t>
      </w:r>
      <w:r>
        <w:rPr>
          <w:i/>
          <w:sz w:val="18"/>
        </w:rPr>
        <w:t>Validador de solicitud de refrendo</w:t>
      </w:r>
    </w:p>
    <w:p w14:paraId="3E8F75BA" w14:textId="77777777" w:rsidR="007E53C6" w:rsidRDefault="007E53C6"/>
    <w:p w14:paraId="20A444FA" w14:textId="77777777" w:rsidR="007E53C6" w:rsidRDefault="00000000">
      <w:r>
        <w:rPr>
          <w:b/>
          <w:color w:val="0C447C"/>
        </w:rPr>
        <w:t>Roles involucrados:</w:t>
      </w:r>
    </w:p>
    <w:p w14:paraId="58F6ED95" w14:textId="77777777" w:rsidR="007E53C6" w:rsidRDefault="00000000">
      <w:r>
        <w:rPr>
          <w:sz w:val="18"/>
        </w:rPr>
        <w:t xml:space="preserve">  • Solicitante de refrendo</w:t>
      </w:r>
      <w:r>
        <w:rPr>
          <w:b/>
          <w:color w:val="185FA5"/>
          <w:sz w:val="18"/>
        </w:rPr>
        <w:t xml:space="preserve">  →  mario_test</w:t>
      </w:r>
    </w:p>
    <w:p w14:paraId="140540E7" w14:textId="77777777" w:rsidR="007E53C6" w:rsidRDefault="00000000">
      <w:r>
        <w:rPr>
          <w:sz w:val="18"/>
        </w:rPr>
        <w:t xml:space="preserve">  • Validador de solicitud de refrendo</w:t>
      </w:r>
      <w:r>
        <w:rPr>
          <w:b/>
          <w:color w:val="0F6E56"/>
          <w:sz w:val="18"/>
        </w:rPr>
        <w:t xml:space="preserve">  →  adrian_test</w:t>
      </w:r>
    </w:p>
    <w:p w14:paraId="2897943E" w14:textId="77777777" w:rsidR="007E53C6" w:rsidRDefault="007E53C6"/>
    <w:p w14:paraId="5A1EDC73"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6FDCA4C2" w14:textId="77777777">
        <w:trPr>
          <w:jc w:val="center"/>
        </w:trPr>
        <w:tc>
          <w:tcPr>
            <w:tcW w:w="2160" w:type="dxa"/>
            <w:shd w:val="clear" w:color="auto" w:fill="854F0B"/>
          </w:tcPr>
          <w:p w14:paraId="6CFBFE04" w14:textId="77777777" w:rsidR="007E53C6" w:rsidRDefault="00000000">
            <w:r>
              <w:rPr>
                <w:b/>
                <w:color w:val="FFFFFF"/>
                <w:sz w:val="16"/>
              </w:rPr>
              <w:t>Paso</w:t>
            </w:r>
          </w:p>
        </w:tc>
        <w:tc>
          <w:tcPr>
            <w:tcW w:w="2160" w:type="dxa"/>
            <w:shd w:val="clear" w:color="auto" w:fill="854F0B"/>
          </w:tcPr>
          <w:p w14:paraId="1A4CE248" w14:textId="77777777" w:rsidR="007E53C6" w:rsidRDefault="00000000">
            <w:r>
              <w:rPr>
                <w:b/>
                <w:color w:val="FFFFFF"/>
                <w:sz w:val="16"/>
              </w:rPr>
              <w:t>Quién lo hace</w:t>
            </w:r>
          </w:p>
        </w:tc>
        <w:tc>
          <w:tcPr>
            <w:tcW w:w="2160" w:type="dxa"/>
            <w:shd w:val="clear" w:color="auto" w:fill="854F0B"/>
          </w:tcPr>
          <w:p w14:paraId="12919D54" w14:textId="77777777" w:rsidR="007E53C6" w:rsidRDefault="00000000">
            <w:r>
              <w:rPr>
                <w:b/>
                <w:color w:val="FFFFFF"/>
                <w:sz w:val="16"/>
              </w:rPr>
              <w:t>Qué hace en la plataforma</w:t>
            </w:r>
          </w:p>
        </w:tc>
        <w:tc>
          <w:tcPr>
            <w:tcW w:w="2160" w:type="dxa"/>
            <w:shd w:val="clear" w:color="auto" w:fill="854F0B"/>
          </w:tcPr>
          <w:p w14:paraId="774D69B1" w14:textId="77777777" w:rsidR="007E53C6" w:rsidRDefault="00000000">
            <w:r>
              <w:rPr>
                <w:b/>
                <w:color w:val="FFFFFF"/>
                <w:sz w:val="16"/>
              </w:rPr>
              <w:t>¿Sube documento?</w:t>
            </w:r>
          </w:p>
        </w:tc>
      </w:tr>
      <w:tr w:rsidR="007E53C6" w14:paraId="51878350" w14:textId="77777777">
        <w:trPr>
          <w:jc w:val="center"/>
        </w:trPr>
        <w:tc>
          <w:tcPr>
            <w:tcW w:w="2160" w:type="dxa"/>
          </w:tcPr>
          <w:p w14:paraId="7EA9913F" w14:textId="77777777" w:rsidR="007E53C6" w:rsidRDefault="00000000">
            <w:r>
              <w:rPr>
                <w:b/>
                <w:color w:val="0C447C"/>
                <w:sz w:val="18"/>
              </w:rPr>
              <w:t>1</w:t>
            </w:r>
          </w:p>
        </w:tc>
        <w:tc>
          <w:tcPr>
            <w:tcW w:w="2160" w:type="dxa"/>
          </w:tcPr>
          <w:p w14:paraId="4A3617F2" w14:textId="77777777" w:rsidR="007E53C6" w:rsidRDefault="00000000">
            <w:r>
              <w:rPr>
                <w:b/>
                <w:sz w:val="18"/>
              </w:rPr>
              <w:t>Solicitante (mario_test)</w:t>
            </w:r>
          </w:p>
        </w:tc>
        <w:tc>
          <w:tcPr>
            <w:tcW w:w="2160" w:type="dxa"/>
          </w:tcPr>
          <w:p w14:paraId="184174B6" w14:textId="77777777" w:rsidR="007E53C6" w:rsidRDefault="00000000">
            <w:r>
              <w:rPr>
                <w:sz w:val="18"/>
              </w:rPr>
              <w:t>Tarea General → 'Solicitud de refrendo de consulta e-AC' → Inicia el proceso</w:t>
            </w:r>
          </w:p>
        </w:tc>
        <w:tc>
          <w:tcPr>
            <w:tcW w:w="2160" w:type="dxa"/>
          </w:tcPr>
          <w:p w14:paraId="22271CC5" w14:textId="77777777" w:rsidR="007E53C6" w:rsidRDefault="00000000">
            <w:r>
              <w:rPr>
                <w:color w:val="8AA0B8"/>
                <w:sz w:val="18"/>
              </w:rPr>
              <w:t>No</w:t>
            </w:r>
          </w:p>
        </w:tc>
      </w:tr>
      <w:tr w:rsidR="007E53C6" w14:paraId="7FC42A63" w14:textId="77777777">
        <w:trPr>
          <w:jc w:val="center"/>
        </w:trPr>
        <w:tc>
          <w:tcPr>
            <w:tcW w:w="2160" w:type="dxa"/>
          </w:tcPr>
          <w:p w14:paraId="56C5746B" w14:textId="77777777" w:rsidR="007E53C6" w:rsidRDefault="00000000">
            <w:r>
              <w:rPr>
                <w:b/>
                <w:color w:val="0C447C"/>
                <w:sz w:val="18"/>
              </w:rPr>
              <w:t>2</w:t>
            </w:r>
          </w:p>
        </w:tc>
        <w:tc>
          <w:tcPr>
            <w:tcW w:w="2160" w:type="dxa"/>
          </w:tcPr>
          <w:p w14:paraId="70101D56" w14:textId="77777777" w:rsidR="007E53C6" w:rsidRDefault="00000000">
            <w:r>
              <w:rPr>
                <w:b/>
                <w:sz w:val="18"/>
              </w:rPr>
              <w:t>Solicitante (mario_test)</w:t>
            </w:r>
          </w:p>
        </w:tc>
        <w:tc>
          <w:tcPr>
            <w:tcW w:w="2160" w:type="dxa"/>
          </w:tcPr>
          <w:p w14:paraId="35425EBC" w14:textId="77777777" w:rsidR="007E53C6" w:rsidRDefault="00000000">
            <w:r>
              <w:rPr>
                <w:sz w:val="18"/>
              </w:rPr>
              <w:t>Selecciona la consulta activa que quiere extender y registra la solicitud de refrendo</w:t>
            </w:r>
          </w:p>
        </w:tc>
        <w:tc>
          <w:tcPr>
            <w:tcW w:w="2160" w:type="dxa"/>
          </w:tcPr>
          <w:p w14:paraId="4E391AC1" w14:textId="77777777" w:rsidR="007E53C6" w:rsidRDefault="00000000">
            <w:r>
              <w:rPr>
                <w:color w:val="8AA0B8"/>
                <w:sz w:val="18"/>
              </w:rPr>
              <w:t>No</w:t>
            </w:r>
          </w:p>
        </w:tc>
      </w:tr>
      <w:tr w:rsidR="007E53C6" w14:paraId="0DF1F409" w14:textId="77777777">
        <w:trPr>
          <w:jc w:val="center"/>
        </w:trPr>
        <w:tc>
          <w:tcPr>
            <w:tcW w:w="2160" w:type="dxa"/>
          </w:tcPr>
          <w:p w14:paraId="239B14B9" w14:textId="77777777" w:rsidR="007E53C6" w:rsidRDefault="00000000">
            <w:r>
              <w:rPr>
                <w:b/>
                <w:color w:val="0C447C"/>
                <w:sz w:val="18"/>
              </w:rPr>
              <w:t>3</w:t>
            </w:r>
          </w:p>
        </w:tc>
        <w:tc>
          <w:tcPr>
            <w:tcW w:w="2160" w:type="dxa"/>
          </w:tcPr>
          <w:p w14:paraId="0F76C152" w14:textId="77777777" w:rsidR="007E53C6" w:rsidRDefault="00000000">
            <w:r>
              <w:rPr>
                <w:b/>
                <w:sz w:val="18"/>
              </w:rPr>
              <w:t>Validador (adrian_test)</w:t>
            </w:r>
          </w:p>
        </w:tc>
        <w:tc>
          <w:tcPr>
            <w:tcW w:w="2160" w:type="dxa"/>
          </w:tcPr>
          <w:p w14:paraId="59E31E89" w14:textId="77777777" w:rsidR="007E53C6" w:rsidRDefault="00000000">
            <w:r>
              <w:rPr>
                <w:sz w:val="18"/>
              </w:rPr>
              <w:t>Recibe en Bandeja → Valida la solicitud de refrendo → Aprueba o rechaza</w:t>
            </w:r>
          </w:p>
        </w:tc>
        <w:tc>
          <w:tcPr>
            <w:tcW w:w="2160" w:type="dxa"/>
          </w:tcPr>
          <w:p w14:paraId="79174D00" w14:textId="77777777" w:rsidR="007E53C6" w:rsidRDefault="00000000">
            <w:r>
              <w:rPr>
                <w:color w:val="8AA0B8"/>
                <w:sz w:val="18"/>
              </w:rPr>
              <w:t>No</w:t>
            </w:r>
          </w:p>
        </w:tc>
      </w:tr>
    </w:tbl>
    <w:p w14:paraId="162BBAA4" w14:textId="77777777" w:rsidR="007E53C6" w:rsidRDefault="007E53C6"/>
    <w:p w14:paraId="26A3CFFD" w14:textId="77777777" w:rsidR="007E53C6" w:rsidRDefault="00000000">
      <w:r>
        <w:rPr>
          <w:b/>
          <w:color w:val="0C447C"/>
        </w:rPr>
        <w:t xml:space="preserve">▶ Cómo iniciar en la plataforma: </w:t>
      </w:r>
      <w:r>
        <w:t>mario_test: Tarea General → 'Solicitud de refrendo de consulta e-AC'</w:t>
      </w:r>
    </w:p>
    <w:p w14:paraId="756EEF67" w14:textId="77777777" w:rsidR="007E53C6" w:rsidRDefault="00000000">
      <w:r>
        <w:rPr>
          <w:b/>
          <w:color w:val="854F0B"/>
        </w:rPr>
        <w:t xml:space="preserve">💡 </w:t>
      </w:r>
      <w:r>
        <w:rPr>
          <w:i/>
          <w:color w:val="854F0B"/>
          <w:sz w:val="18"/>
        </w:rPr>
        <w:t>Primero debes tener una consulta electrónica activa cuyo plazo esté por vencer.</w:t>
      </w:r>
    </w:p>
    <w:p w14:paraId="3BE34219" w14:textId="77777777" w:rsidR="007E53C6" w:rsidRDefault="00000000">
      <w:r>
        <w:br w:type="page"/>
      </w:r>
    </w:p>
    <w:p w14:paraId="7DAEA071" w14:textId="77777777" w:rsidR="007E53C6" w:rsidRDefault="00000000">
      <w:pPr>
        <w:pStyle w:val="Ttulo2"/>
      </w:pPr>
      <w:r>
        <w:rPr>
          <w:color w:val="0C447C"/>
        </w:rPr>
        <w:lastRenderedPageBreak/>
        <w:t>Proceso 21: Transferencia primaria</w:t>
      </w:r>
    </w:p>
    <w:p w14:paraId="2F4E0271" w14:textId="77777777" w:rsidR="007E53C6" w:rsidRDefault="00000000">
      <w:r>
        <w:rPr>
          <w:b/>
          <w:color w:val="993556"/>
        </w:rPr>
        <w:t xml:space="preserve">  Préstamos y Consultas  </w:t>
      </w:r>
    </w:p>
    <w:p w14:paraId="5EC07866" w14:textId="77777777" w:rsidR="007E53C6" w:rsidRDefault="00000000">
      <w:r>
        <w:t>Mover expedientes del Archivo de Trámite al Archivo de Concentración. Es un proceso largo que involucra múltiples roles: se prepara un inventario, se coteja físicamente, se firma y se entrega. Es uno de los procesos más complejos de SAGA.</w:t>
      </w:r>
    </w:p>
    <w:p w14:paraId="18D7C89C" w14:textId="77777777" w:rsidR="007E53C6" w:rsidRDefault="007E53C6"/>
    <w:p w14:paraId="2937BD33" w14:textId="77777777" w:rsidR="007E53C6" w:rsidRDefault="00000000">
      <w:r>
        <w:rPr>
          <w:b/>
          <w:color w:val="0C447C"/>
        </w:rPr>
        <w:t>👥 Este proceso tiene 5 roles</w:t>
      </w:r>
      <w:r>
        <w:rPr>
          <w:b/>
          <w:color w:val="0F6E56"/>
        </w:rPr>
        <w:t xml:space="preserve">  →  Se opera con 2 personas, NO se necesita un tercer usuario.</w:t>
      </w:r>
    </w:p>
    <w:p w14:paraId="5A620DAA" w14:textId="77777777" w:rsidR="007E53C6" w:rsidRDefault="00000000">
      <w:r>
        <w:rPr>
          <w:b/>
          <w:color w:val="185FA5"/>
          <w:sz w:val="18"/>
        </w:rPr>
        <w:t xml:space="preserve">    mario_test </w:t>
      </w:r>
      <w:r>
        <w:rPr>
          <w:sz w:val="18"/>
        </w:rPr>
        <w:t xml:space="preserve">asume 2 roles: </w:t>
      </w:r>
      <w:r>
        <w:rPr>
          <w:i/>
          <w:sz w:val="18"/>
        </w:rPr>
        <w:t>Responsable de Archivo de Trámite (RAT), Área generadora (visto bueno)</w:t>
      </w:r>
    </w:p>
    <w:p w14:paraId="7EB31F2D" w14:textId="77777777" w:rsidR="007E53C6" w:rsidRDefault="00000000">
      <w:r>
        <w:rPr>
          <w:b/>
          <w:color w:val="0F6E56"/>
          <w:sz w:val="18"/>
        </w:rPr>
        <w:t xml:space="preserve">    adrian_test </w:t>
      </w:r>
      <w:r>
        <w:rPr>
          <w:sz w:val="18"/>
        </w:rPr>
        <w:t xml:space="preserve">asume 3 roles: </w:t>
      </w:r>
      <w:r>
        <w:rPr>
          <w:i/>
          <w:sz w:val="18"/>
        </w:rPr>
        <w:t>Validador de Transferencia Primaria (UA), Responsable de Archivo de Concentración (RAC), Coordinador de Archivo (CA)</w:t>
      </w:r>
    </w:p>
    <w:p w14:paraId="38BFFB2F" w14:textId="77777777" w:rsidR="007E53C6" w:rsidRDefault="00000000">
      <w:r>
        <w:rPr>
          <w:i/>
          <w:color w:val="4A6A8A"/>
          <w:sz w:val="18"/>
        </w:rPr>
        <w:t xml:space="preserve">    ℹ Aunque hay 5 roles humanos, una misma persona puede tener varios roles asignados en el mismo proceso. No se requiere un tercer usuario.</w:t>
      </w:r>
    </w:p>
    <w:p w14:paraId="3813FB0A" w14:textId="77777777" w:rsidR="007E53C6" w:rsidRDefault="007E53C6"/>
    <w:p w14:paraId="7192749D" w14:textId="77777777" w:rsidR="007E53C6" w:rsidRDefault="00000000">
      <w:r>
        <w:rPr>
          <w:b/>
          <w:color w:val="0C447C"/>
        </w:rPr>
        <w:t>Roles involucrados:</w:t>
      </w:r>
    </w:p>
    <w:p w14:paraId="1A909DE7" w14:textId="77777777" w:rsidR="007E53C6" w:rsidRDefault="00000000">
      <w:r>
        <w:rPr>
          <w:sz w:val="18"/>
        </w:rPr>
        <w:t xml:space="preserve">  • Responsable de Archivo de Trámite (RAT)</w:t>
      </w:r>
      <w:r>
        <w:rPr>
          <w:b/>
          <w:color w:val="185FA5"/>
          <w:sz w:val="18"/>
        </w:rPr>
        <w:t xml:space="preserve">  →  mario_test</w:t>
      </w:r>
    </w:p>
    <w:p w14:paraId="39066BED" w14:textId="77777777" w:rsidR="007E53C6" w:rsidRDefault="00000000">
      <w:r>
        <w:rPr>
          <w:sz w:val="18"/>
        </w:rPr>
        <w:t xml:space="preserve">  • Validador de Transferencia Primaria (UA)</w:t>
      </w:r>
      <w:r>
        <w:rPr>
          <w:b/>
          <w:color w:val="0F6E56"/>
          <w:sz w:val="18"/>
        </w:rPr>
        <w:t xml:space="preserve">  →  adrian_test</w:t>
      </w:r>
    </w:p>
    <w:p w14:paraId="4667481A" w14:textId="77777777" w:rsidR="007E53C6" w:rsidRDefault="00000000">
      <w:r>
        <w:rPr>
          <w:sz w:val="18"/>
        </w:rPr>
        <w:t xml:space="preserve">  • Responsable de Archivo de Concentración (RAC)</w:t>
      </w:r>
      <w:r>
        <w:rPr>
          <w:b/>
          <w:color w:val="0F6E56"/>
          <w:sz w:val="18"/>
        </w:rPr>
        <w:t xml:space="preserve">  →  adrian_test</w:t>
      </w:r>
    </w:p>
    <w:p w14:paraId="0345E198" w14:textId="77777777" w:rsidR="007E53C6" w:rsidRDefault="00000000">
      <w:r>
        <w:rPr>
          <w:sz w:val="18"/>
        </w:rPr>
        <w:t xml:space="preserve">  • Área generadora (visto bueno)</w:t>
      </w:r>
      <w:r>
        <w:rPr>
          <w:b/>
          <w:color w:val="185FA5"/>
          <w:sz w:val="18"/>
        </w:rPr>
        <w:t xml:space="preserve">  →  mario_test</w:t>
      </w:r>
    </w:p>
    <w:p w14:paraId="2AEC3706" w14:textId="77777777" w:rsidR="007E53C6" w:rsidRDefault="00000000">
      <w:r>
        <w:rPr>
          <w:sz w:val="18"/>
        </w:rPr>
        <w:t xml:space="preserve">  • Coordinador de Archivo (CA)</w:t>
      </w:r>
      <w:r>
        <w:rPr>
          <w:b/>
          <w:color w:val="0F6E56"/>
          <w:sz w:val="18"/>
        </w:rPr>
        <w:t xml:space="preserve">  →  adrian_test</w:t>
      </w:r>
    </w:p>
    <w:p w14:paraId="43079A81" w14:textId="77777777" w:rsidR="007E53C6" w:rsidRDefault="007E53C6"/>
    <w:p w14:paraId="15BF0F9F"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4E95D4FA" w14:textId="77777777">
        <w:trPr>
          <w:jc w:val="center"/>
        </w:trPr>
        <w:tc>
          <w:tcPr>
            <w:tcW w:w="2160" w:type="dxa"/>
            <w:shd w:val="clear" w:color="auto" w:fill="993556"/>
          </w:tcPr>
          <w:p w14:paraId="5DC7088C" w14:textId="77777777" w:rsidR="007E53C6" w:rsidRDefault="00000000">
            <w:r>
              <w:rPr>
                <w:b/>
                <w:color w:val="FFFFFF"/>
                <w:sz w:val="16"/>
              </w:rPr>
              <w:t>Paso</w:t>
            </w:r>
          </w:p>
        </w:tc>
        <w:tc>
          <w:tcPr>
            <w:tcW w:w="2160" w:type="dxa"/>
            <w:shd w:val="clear" w:color="auto" w:fill="993556"/>
          </w:tcPr>
          <w:p w14:paraId="379FCF22" w14:textId="77777777" w:rsidR="007E53C6" w:rsidRDefault="00000000">
            <w:r>
              <w:rPr>
                <w:b/>
                <w:color w:val="FFFFFF"/>
                <w:sz w:val="16"/>
              </w:rPr>
              <w:t>Quién lo hace</w:t>
            </w:r>
          </w:p>
        </w:tc>
        <w:tc>
          <w:tcPr>
            <w:tcW w:w="2160" w:type="dxa"/>
            <w:shd w:val="clear" w:color="auto" w:fill="993556"/>
          </w:tcPr>
          <w:p w14:paraId="08DA10E4" w14:textId="77777777" w:rsidR="007E53C6" w:rsidRDefault="00000000">
            <w:r>
              <w:rPr>
                <w:b/>
                <w:color w:val="FFFFFF"/>
                <w:sz w:val="16"/>
              </w:rPr>
              <w:t>Qué hace en la plataforma</w:t>
            </w:r>
          </w:p>
        </w:tc>
        <w:tc>
          <w:tcPr>
            <w:tcW w:w="2160" w:type="dxa"/>
            <w:shd w:val="clear" w:color="auto" w:fill="993556"/>
          </w:tcPr>
          <w:p w14:paraId="30C69D85" w14:textId="77777777" w:rsidR="007E53C6" w:rsidRDefault="00000000">
            <w:r>
              <w:rPr>
                <w:b/>
                <w:color w:val="FFFFFF"/>
                <w:sz w:val="16"/>
              </w:rPr>
              <w:t>¿Sube documento?</w:t>
            </w:r>
          </w:p>
        </w:tc>
      </w:tr>
      <w:tr w:rsidR="007E53C6" w14:paraId="613A2B22" w14:textId="77777777">
        <w:trPr>
          <w:jc w:val="center"/>
        </w:trPr>
        <w:tc>
          <w:tcPr>
            <w:tcW w:w="2160" w:type="dxa"/>
          </w:tcPr>
          <w:p w14:paraId="6518569B" w14:textId="77777777" w:rsidR="007E53C6" w:rsidRDefault="00000000">
            <w:r>
              <w:rPr>
                <w:b/>
                <w:color w:val="0C447C"/>
                <w:sz w:val="18"/>
              </w:rPr>
              <w:t>1</w:t>
            </w:r>
          </w:p>
        </w:tc>
        <w:tc>
          <w:tcPr>
            <w:tcW w:w="2160" w:type="dxa"/>
          </w:tcPr>
          <w:p w14:paraId="71BF65B4" w14:textId="77777777" w:rsidR="007E53C6" w:rsidRDefault="00000000">
            <w:r>
              <w:rPr>
                <w:b/>
                <w:sz w:val="18"/>
              </w:rPr>
              <w:t>RAT (mario_test)</w:t>
            </w:r>
          </w:p>
        </w:tc>
        <w:tc>
          <w:tcPr>
            <w:tcW w:w="2160" w:type="dxa"/>
          </w:tcPr>
          <w:p w14:paraId="56AD8BB9" w14:textId="77777777" w:rsidR="007E53C6" w:rsidRDefault="00000000">
            <w:r>
              <w:rPr>
                <w:sz w:val="18"/>
              </w:rPr>
              <w:t>Tarea General → 'Transferencia primaria' → Prepara la propuesta de inventario de transferencia con los expedientes a transferir</w:t>
            </w:r>
          </w:p>
        </w:tc>
        <w:tc>
          <w:tcPr>
            <w:tcW w:w="2160" w:type="dxa"/>
            <w:shd w:val="clear" w:color="auto" w:fill="FAECE7"/>
          </w:tcPr>
          <w:p w14:paraId="5AD6103F" w14:textId="77777777" w:rsidR="007E53C6" w:rsidRDefault="00000000">
            <w:r>
              <w:rPr>
                <w:b/>
                <w:color w:val="993C1D"/>
                <w:sz w:val="18"/>
              </w:rPr>
              <w:t>📎 SÍ</w:t>
            </w:r>
          </w:p>
        </w:tc>
      </w:tr>
      <w:tr w:rsidR="007E53C6" w14:paraId="5FB16794" w14:textId="77777777">
        <w:trPr>
          <w:jc w:val="center"/>
        </w:trPr>
        <w:tc>
          <w:tcPr>
            <w:tcW w:w="2160" w:type="dxa"/>
          </w:tcPr>
          <w:p w14:paraId="0F95A6EC" w14:textId="77777777" w:rsidR="007E53C6" w:rsidRDefault="00000000">
            <w:r>
              <w:rPr>
                <w:b/>
                <w:color w:val="0C447C"/>
                <w:sz w:val="18"/>
              </w:rPr>
              <w:t>2</w:t>
            </w:r>
          </w:p>
        </w:tc>
        <w:tc>
          <w:tcPr>
            <w:tcW w:w="2160" w:type="dxa"/>
          </w:tcPr>
          <w:p w14:paraId="7B3170F7" w14:textId="77777777" w:rsidR="007E53C6" w:rsidRDefault="00000000">
            <w:r>
              <w:rPr>
                <w:b/>
                <w:sz w:val="18"/>
              </w:rPr>
              <w:t>Validador UA (adrian_test)</w:t>
            </w:r>
          </w:p>
        </w:tc>
        <w:tc>
          <w:tcPr>
            <w:tcW w:w="2160" w:type="dxa"/>
          </w:tcPr>
          <w:p w14:paraId="32C7ADA4" w14:textId="77777777" w:rsidR="007E53C6" w:rsidRDefault="00000000">
            <w:r>
              <w:rPr>
                <w:sz w:val="18"/>
              </w:rPr>
              <w:t>Recibe en Bandeja → Valida la propuesta de inventario de transferencia primaria</w:t>
            </w:r>
          </w:p>
        </w:tc>
        <w:tc>
          <w:tcPr>
            <w:tcW w:w="2160" w:type="dxa"/>
          </w:tcPr>
          <w:p w14:paraId="315D3470" w14:textId="77777777" w:rsidR="007E53C6" w:rsidRDefault="00000000">
            <w:r>
              <w:rPr>
                <w:color w:val="8AA0B8"/>
                <w:sz w:val="18"/>
              </w:rPr>
              <w:t>No</w:t>
            </w:r>
          </w:p>
        </w:tc>
      </w:tr>
      <w:tr w:rsidR="007E53C6" w14:paraId="3D48B3A0" w14:textId="77777777">
        <w:trPr>
          <w:jc w:val="center"/>
        </w:trPr>
        <w:tc>
          <w:tcPr>
            <w:tcW w:w="2160" w:type="dxa"/>
          </w:tcPr>
          <w:p w14:paraId="33DF9021" w14:textId="77777777" w:rsidR="007E53C6" w:rsidRDefault="00000000">
            <w:r>
              <w:rPr>
                <w:b/>
                <w:color w:val="0C447C"/>
                <w:sz w:val="18"/>
              </w:rPr>
              <w:t>3</w:t>
            </w:r>
          </w:p>
        </w:tc>
        <w:tc>
          <w:tcPr>
            <w:tcW w:w="2160" w:type="dxa"/>
          </w:tcPr>
          <w:p w14:paraId="22A90307" w14:textId="77777777" w:rsidR="007E53C6" w:rsidRDefault="00000000">
            <w:r>
              <w:rPr>
                <w:b/>
                <w:sz w:val="18"/>
              </w:rPr>
              <w:t>RAT (mario_test)</w:t>
            </w:r>
          </w:p>
        </w:tc>
        <w:tc>
          <w:tcPr>
            <w:tcW w:w="2160" w:type="dxa"/>
          </w:tcPr>
          <w:p w14:paraId="48E5F07E" w14:textId="77777777" w:rsidR="007E53C6" w:rsidRDefault="00000000">
            <w:r>
              <w:rPr>
                <w:sz w:val="18"/>
              </w:rPr>
              <w:t>Prepara el inventario definitivo para cotejo físico</w:t>
            </w:r>
          </w:p>
        </w:tc>
        <w:tc>
          <w:tcPr>
            <w:tcW w:w="2160" w:type="dxa"/>
            <w:shd w:val="clear" w:color="auto" w:fill="FAECE7"/>
          </w:tcPr>
          <w:p w14:paraId="38480085" w14:textId="77777777" w:rsidR="007E53C6" w:rsidRDefault="00000000">
            <w:r>
              <w:rPr>
                <w:b/>
                <w:color w:val="993C1D"/>
                <w:sz w:val="18"/>
              </w:rPr>
              <w:t>📎 SÍ</w:t>
            </w:r>
          </w:p>
        </w:tc>
      </w:tr>
      <w:tr w:rsidR="007E53C6" w14:paraId="427705AC" w14:textId="77777777">
        <w:trPr>
          <w:jc w:val="center"/>
        </w:trPr>
        <w:tc>
          <w:tcPr>
            <w:tcW w:w="2160" w:type="dxa"/>
          </w:tcPr>
          <w:p w14:paraId="291FDBA4" w14:textId="77777777" w:rsidR="007E53C6" w:rsidRDefault="00000000">
            <w:r>
              <w:rPr>
                <w:b/>
                <w:color w:val="0C447C"/>
                <w:sz w:val="18"/>
              </w:rPr>
              <w:t>4</w:t>
            </w:r>
          </w:p>
        </w:tc>
        <w:tc>
          <w:tcPr>
            <w:tcW w:w="2160" w:type="dxa"/>
          </w:tcPr>
          <w:p w14:paraId="4639E63D" w14:textId="77777777" w:rsidR="007E53C6" w:rsidRDefault="00000000">
            <w:r>
              <w:rPr>
                <w:b/>
                <w:sz w:val="18"/>
              </w:rPr>
              <w:t>RAT (mario_test)</w:t>
            </w:r>
          </w:p>
        </w:tc>
        <w:tc>
          <w:tcPr>
            <w:tcW w:w="2160" w:type="dxa"/>
          </w:tcPr>
          <w:p w14:paraId="36428CD3" w14:textId="77777777" w:rsidR="007E53C6" w:rsidRDefault="00000000">
            <w:r>
              <w:rPr>
                <w:sz w:val="18"/>
              </w:rPr>
              <w:t>Solicita cita para el cotejo presencial de expedientes</w:t>
            </w:r>
          </w:p>
        </w:tc>
        <w:tc>
          <w:tcPr>
            <w:tcW w:w="2160" w:type="dxa"/>
          </w:tcPr>
          <w:p w14:paraId="32214C40" w14:textId="77777777" w:rsidR="007E53C6" w:rsidRDefault="00000000">
            <w:r>
              <w:rPr>
                <w:color w:val="8AA0B8"/>
                <w:sz w:val="18"/>
              </w:rPr>
              <w:t>No</w:t>
            </w:r>
          </w:p>
        </w:tc>
      </w:tr>
      <w:tr w:rsidR="007E53C6" w14:paraId="6CD5CB36" w14:textId="77777777">
        <w:trPr>
          <w:jc w:val="center"/>
        </w:trPr>
        <w:tc>
          <w:tcPr>
            <w:tcW w:w="2160" w:type="dxa"/>
          </w:tcPr>
          <w:p w14:paraId="6B2169D4" w14:textId="77777777" w:rsidR="007E53C6" w:rsidRDefault="00000000">
            <w:r>
              <w:rPr>
                <w:b/>
                <w:color w:val="0C447C"/>
                <w:sz w:val="18"/>
              </w:rPr>
              <w:t>5</w:t>
            </w:r>
          </w:p>
        </w:tc>
        <w:tc>
          <w:tcPr>
            <w:tcW w:w="2160" w:type="dxa"/>
          </w:tcPr>
          <w:p w14:paraId="7BE5DBC1" w14:textId="77777777" w:rsidR="007E53C6" w:rsidRDefault="00000000">
            <w:r>
              <w:rPr>
                <w:b/>
                <w:sz w:val="18"/>
              </w:rPr>
              <w:t>RAC (adrian_test)</w:t>
            </w:r>
          </w:p>
        </w:tc>
        <w:tc>
          <w:tcPr>
            <w:tcW w:w="2160" w:type="dxa"/>
          </w:tcPr>
          <w:p w14:paraId="3C2C7120" w14:textId="77777777" w:rsidR="007E53C6" w:rsidRDefault="00000000">
            <w:r>
              <w:rPr>
                <w:sz w:val="18"/>
              </w:rPr>
              <w:t>Recibe la solicitud de cotejo y programa la cita</w:t>
            </w:r>
          </w:p>
        </w:tc>
        <w:tc>
          <w:tcPr>
            <w:tcW w:w="2160" w:type="dxa"/>
          </w:tcPr>
          <w:p w14:paraId="0FFCB5C4" w14:textId="77777777" w:rsidR="007E53C6" w:rsidRDefault="00000000">
            <w:r>
              <w:rPr>
                <w:color w:val="8AA0B8"/>
                <w:sz w:val="18"/>
              </w:rPr>
              <w:t>No</w:t>
            </w:r>
          </w:p>
        </w:tc>
      </w:tr>
      <w:tr w:rsidR="007E53C6" w14:paraId="43317CDE" w14:textId="77777777">
        <w:trPr>
          <w:jc w:val="center"/>
        </w:trPr>
        <w:tc>
          <w:tcPr>
            <w:tcW w:w="2160" w:type="dxa"/>
          </w:tcPr>
          <w:p w14:paraId="60E1BA7F" w14:textId="77777777" w:rsidR="007E53C6" w:rsidRDefault="00000000">
            <w:r>
              <w:rPr>
                <w:b/>
                <w:color w:val="0C447C"/>
                <w:sz w:val="18"/>
              </w:rPr>
              <w:t>6</w:t>
            </w:r>
          </w:p>
        </w:tc>
        <w:tc>
          <w:tcPr>
            <w:tcW w:w="2160" w:type="dxa"/>
          </w:tcPr>
          <w:p w14:paraId="4EBC78EC" w14:textId="77777777" w:rsidR="007E53C6" w:rsidRDefault="00000000">
            <w:r>
              <w:rPr>
                <w:b/>
                <w:sz w:val="18"/>
              </w:rPr>
              <w:t>RAC (adrian_test)</w:t>
            </w:r>
          </w:p>
        </w:tc>
        <w:tc>
          <w:tcPr>
            <w:tcW w:w="2160" w:type="dxa"/>
          </w:tcPr>
          <w:p w14:paraId="2F77C6F5" w14:textId="77777777" w:rsidR="007E53C6" w:rsidRDefault="00000000">
            <w:r>
              <w:rPr>
                <w:sz w:val="18"/>
              </w:rPr>
              <w:t xml:space="preserve">Coteja el inventario contra el contenido real de las cajas con </w:t>
            </w:r>
            <w:r>
              <w:rPr>
                <w:sz w:val="18"/>
              </w:rPr>
              <w:lastRenderedPageBreak/>
              <w:t>expedientes físicos</w:t>
            </w:r>
          </w:p>
        </w:tc>
        <w:tc>
          <w:tcPr>
            <w:tcW w:w="2160" w:type="dxa"/>
          </w:tcPr>
          <w:p w14:paraId="21187AF3" w14:textId="77777777" w:rsidR="007E53C6" w:rsidRDefault="00000000">
            <w:r>
              <w:rPr>
                <w:color w:val="8AA0B8"/>
                <w:sz w:val="18"/>
              </w:rPr>
              <w:lastRenderedPageBreak/>
              <w:t>No</w:t>
            </w:r>
          </w:p>
        </w:tc>
      </w:tr>
      <w:tr w:rsidR="007E53C6" w14:paraId="5447E34E" w14:textId="77777777">
        <w:trPr>
          <w:jc w:val="center"/>
        </w:trPr>
        <w:tc>
          <w:tcPr>
            <w:tcW w:w="2160" w:type="dxa"/>
          </w:tcPr>
          <w:p w14:paraId="5C901A27" w14:textId="77777777" w:rsidR="007E53C6" w:rsidRDefault="00000000">
            <w:r>
              <w:rPr>
                <w:b/>
                <w:color w:val="0C447C"/>
                <w:sz w:val="18"/>
              </w:rPr>
              <w:t>7</w:t>
            </w:r>
          </w:p>
        </w:tc>
        <w:tc>
          <w:tcPr>
            <w:tcW w:w="2160" w:type="dxa"/>
          </w:tcPr>
          <w:p w14:paraId="1F482B47" w14:textId="77777777" w:rsidR="007E53C6" w:rsidRDefault="00000000">
            <w:r>
              <w:rPr>
                <w:b/>
                <w:sz w:val="18"/>
              </w:rPr>
              <w:t>RAC (adrian_test)</w:t>
            </w:r>
          </w:p>
        </w:tc>
        <w:tc>
          <w:tcPr>
            <w:tcW w:w="2160" w:type="dxa"/>
          </w:tcPr>
          <w:p w14:paraId="2EB105DB" w14:textId="77777777" w:rsidR="007E53C6" w:rsidRDefault="00000000">
            <w:r>
              <w:rPr>
                <w:sz w:val="18"/>
              </w:rPr>
              <w:t>Notifica sobre los expedientes que serán transferidos</w:t>
            </w:r>
          </w:p>
        </w:tc>
        <w:tc>
          <w:tcPr>
            <w:tcW w:w="2160" w:type="dxa"/>
          </w:tcPr>
          <w:p w14:paraId="583A6BD6" w14:textId="77777777" w:rsidR="007E53C6" w:rsidRDefault="00000000">
            <w:r>
              <w:rPr>
                <w:color w:val="8AA0B8"/>
                <w:sz w:val="18"/>
              </w:rPr>
              <w:t>No</w:t>
            </w:r>
          </w:p>
        </w:tc>
      </w:tr>
      <w:tr w:rsidR="007E53C6" w14:paraId="76B02C12" w14:textId="77777777">
        <w:trPr>
          <w:jc w:val="center"/>
        </w:trPr>
        <w:tc>
          <w:tcPr>
            <w:tcW w:w="2160" w:type="dxa"/>
          </w:tcPr>
          <w:p w14:paraId="64E81D1F" w14:textId="77777777" w:rsidR="007E53C6" w:rsidRDefault="00000000">
            <w:r>
              <w:rPr>
                <w:b/>
                <w:color w:val="0C447C"/>
                <w:sz w:val="18"/>
              </w:rPr>
              <w:t>8</w:t>
            </w:r>
          </w:p>
        </w:tc>
        <w:tc>
          <w:tcPr>
            <w:tcW w:w="2160" w:type="dxa"/>
          </w:tcPr>
          <w:p w14:paraId="37B21CC8" w14:textId="77777777" w:rsidR="007E53C6" w:rsidRDefault="00000000">
            <w:r>
              <w:rPr>
                <w:b/>
                <w:sz w:val="18"/>
              </w:rPr>
              <w:t>Área generadora (mario_test)</w:t>
            </w:r>
          </w:p>
        </w:tc>
        <w:tc>
          <w:tcPr>
            <w:tcW w:w="2160" w:type="dxa"/>
          </w:tcPr>
          <w:p w14:paraId="4706FB6C" w14:textId="77777777" w:rsidR="007E53C6" w:rsidRDefault="00000000">
            <w:r>
              <w:rPr>
                <w:sz w:val="18"/>
              </w:rPr>
              <w:t>Firma el inventario de transferencia primaria (visto bueno)</w:t>
            </w:r>
          </w:p>
        </w:tc>
        <w:tc>
          <w:tcPr>
            <w:tcW w:w="2160" w:type="dxa"/>
            <w:shd w:val="clear" w:color="auto" w:fill="FAECE7"/>
          </w:tcPr>
          <w:p w14:paraId="71E8451C" w14:textId="77777777" w:rsidR="007E53C6" w:rsidRDefault="00000000">
            <w:r>
              <w:rPr>
                <w:b/>
                <w:color w:val="993C1D"/>
                <w:sz w:val="18"/>
              </w:rPr>
              <w:t>📎 SÍ</w:t>
            </w:r>
          </w:p>
        </w:tc>
      </w:tr>
      <w:tr w:rsidR="007E53C6" w14:paraId="6A55DD2D" w14:textId="77777777">
        <w:trPr>
          <w:jc w:val="center"/>
        </w:trPr>
        <w:tc>
          <w:tcPr>
            <w:tcW w:w="2160" w:type="dxa"/>
          </w:tcPr>
          <w:p w14:paraId="5F9793C4" w14:textId="77777777" w:rsidR="007E53C6" w:rsidRDefault="00000000">
            <w:r>
              <w:rPr>
                <w:b/>
                <w:color w:val="0C447C"/>
                <w:sz w:val="18"/>
              </w:rPr>
              <w:t>9</w:t>
            </w:r>
          </w:p>
        </w:tc>
        <w:tc>
          <w:tcPr>
            <w:tcW w:w="2160" w:type="dxa"/>
          </w:tcPr>
          <w:p w14:paraId="550CAF54" w14:textId="77777777" w:rsidR="007E53C6" w:rsidRDefault="00000000">
            <w:r>
              <w:rPr>
                <w:b/>
                <w:sz w:val="18"/>
              </w:rPr>
              <w:t>Coordinador de Archivo (adrian_test)</w:t>
            </w:r>
          </w:p>
        </w:tc>
        <w:tc>
          <w:tcPr>
            <w:tcW w:w="2160" w:type="dxa"/>
          </w:tcPr>
          <w:p w14:paraId="62AEFD49" w14:textId="77777777" w:rsidR="007E53C6" w:rsidRDefault="00000000">
            <w:r>
              <w:rPr>
                <w:sz w:val="18"/>
              </w:rPr>
              <w:t>Firma el inventario de transferencia primaria (aprobación)</w:t>
            </w:r>
          </w:p>
        </w:tc>
        <w:tc>
          <w:tcPr>
            <w:tcW w:w="2160" w:type="dxa"/>
            <w:shd w:val="clear" w:color="auto" w:fill="FAECE7"/>
          </w:tcPr>
          <w:p w14:paraId="6E37B634" w14:textId="77777777" w:rsidR="007E53C6" w:rsidRDefault="00000000">
            <w:r>
              <w:rPr>
                <w:b/>
                <w:color w:val="993C1D"/>
                <w:sz w:val="18"/>
              </w:rPr>
              <w:t>📎 SÍ</w:t>
            </w:r>
          </w:p>
        </w:tc>
      </w:tr>
      <w:tr w:rsidR="007E53C6" w14:paraId="516BA5E1" w14:textId="77777777">
        <w:trPr>
          <w:jc w:val="center"/>
        </w:trPr>
        <w:tc>
          <w:tcPr>
            <w:tcW w:w="2160" w:type="dxa"/>
          </w:tcPr>
          <w:p w14:paraId="7B1303F3" w14:textId="77777777" w:rsidR="007E53C6" w:rsidRDefault="00000000">
            <w:r>
              <w:rPr>
                <w:b/>
                <w:color w:val="0C447C"/>
                <w:sz w:val="18"/>
              </w:rPr>
              <w:t>10</w:t>
            </w:r>
          </w:p>
        </w:tc>
        <w:tc>
          <w:tcPr>
            <w:tcW w:w="2160" w:type="dxa"/>
          </w:tcPr>
          <w:p w14:paraId="238B841B" w14:textId="77777777" w:rsidR="007E53C6" w:rsidRDefault="00000000">
            <w:r>
              <w:rPr>
                <w:b/>
                <w:sz w:val="18"/>
              </w:rPr>
              <w:t>RAT (mario_test)</w:t>
            </w:r>
          </w:p>
        </w:tc>
        <w:tc>
          <w:tcPr>
            <w:tcW w:w="2160" w:type="dxa"/>
          </w:tcPr>
          <w:p w14:paraId="3A57B8FB" w14:textId="77777777" w:rsidR="007E53C6" w:rsidRDefault="00000000">
            <w:r>
              <w:rPr>
                <w:sz w:val="18"/>
              </w:rPr>
              <w:t>Acusa de recibo de la transferencia completada</w:t>
            </w:r>
          </w:p>
        </w:tc>
        <w:tc>
          <w:tcPr>
            <w:tcW w:w="2160" w:type="dxa"/>
          </w:tcPr>
          <w:p w14:paraId="52603F5D" w14:textId="77777777" w:rsidR="007E53C6" w:rsidRDefault="00000000">
            <w:r>
              <w:rPr>
                <w:color w:val="8AA0B8"/>
                <w:sz w:val="18"/>
              </w:rPr>
              <w:t>No</w:t>
            </w:r>
          </w:p>
        </w:tc>
      </w:tr>
    </w:tbl>
    <w:p w14:paraId="29C79370" w14:textId="77777777" w:rsidR="007E53C6" w:rsidRDefault="007E53C6"/>
    <w:p w14:paraId="686FFC56" w14:textId="77777777" w:rsidR="007E53C6" w:rsidRDefault="00000000">
      <w:r>
        <w:rPr>
          <w:b/>
          <w:color w:val="0C447C"/>
        </w:rPr>
        <w:t xml:space="preserve">▶ Cómo iniciar en la plataforma: </w:t>
      </w:r>
      <w:r>
        <w:t>mario_test: Tarea General → 'Transferencia primaria'</w:t>
      </w:r>
    </w:p>
    <w:p w14:paraId="2B30687A" w14:textId="77777777" w:rsidR="007E53C6" w:rsidRDefault="00000000">
      <w:r>
        <w:rPr>
          <w:b/>
          <w:color w:val="854F0B"/>
        </w:rPr>
        <w:t xml:space="preserve">💡 </w:t>
      </w:r>
      <w:r>
        <w:rPr>
          <w:i/>
          <w:color w:val="854F0B"/>
          <w:sz w:val="18"/>
        </w:rPr>
        <w:t>Este proceso requiere que los expedientes ya tengan definido su plazo de conservación en el CADIDO. El cotejo (paso 6) se hace de forma presencial comparando el inventario digital con las cajas físicas.</w:t>
      </w:r>
    </w:p>
    <w:p w14:paraId="7B24E61C" w14:textId="77777777" w:rsidR="007E53C6" w:rsidRDefault="00000000">
      <w:r>
        <w:br w:type="page"/>
      </w:r>
    </w:p>
    <w:p w14:paraId="519CBF8D" w14:textId="77777777" w:rsidR="007E53C6" w:rsidRDefault="00000000">
      <w:pPr>
        <w:pStyle w:val="Ttulo2"/>
      </w:pPr>
      <w:r>
        <w:rPr>
          <w:color w:val="0C447C"/>
        </w:rPr>
        <w:lastRenderedPageBreak/>
        <w:t>Proceso 22: Transferencia secundaria — Archivo histórico institucional</w:t>
      </w:r>
    </w:p>
    <w:p w14:paraId="056D55F9" w14:textId="77777777" w:rsidR="007E53C6" w:rsidRDefault="00000000">
      <w:r>
        <w:rPr>
          <w:b/>
          <w:color w:val="993556"/>
        </w:rPr>
        <w:t xml:space="preserve">  Préstamos y Consultas  </w:t>
      </w:r>
    </w:p>
    <w:p w14:paraId="4E87EB73" w14:textId="77777777" w:rsidR="007E53C6" w:rsidRDefault="00000000">
      <w:r>
        <w:t>Mover expedientes del Archivo de Concentración al Archivo Histórico. Solo para expedientes que ya cumplieron su plazo de conservación y tienen valor histórico confirmado. Flujo similar a la transferencia primaria.</w:t>
      </w:r>
    </w:p>
    <w:p w14:paraId="45CABC04" w14:textId="77777777" w:rsidR="007E53C6" w:rsidRDefault="00000000">
      <w:r>
        <w:rPr>
          <w:b/>
          <w:color w:val="0C447C"/>
        </w:rPr>
        <w:t>👥 Este proceso tiene 4 roles</w:t>
      </w:r>
      <w:r>
        <w:rPr>
          <w:b/>
          <w:color w:val="0F6E56"/>
        </w:rPr>
        <w:t xml:space="preserve">  →  Se opera con 2 personas, NO se necesita un tercer usuario.</w:t>
      </w:r>
    </w:p>
    <w:p w14:paraId="0D9BADEA" w14:textId="77777777" w:rsidR="007E53C6" w:rsidRDefault="00000000">
      <w:r>
        <w:rPr>
          <w:b/>
          <w:color w:val="185FA5"/>
          <w:sz w:val="18"/>
        </w:rPr>
        <w:t xml:space="preserve">    mario_test </w:t>
      </w:r>
      <w:r>
        <w:rPr>
          <w:sz w:val="18"/>
        </w:rPr>
        <w:t xml:space="preserve">asume 1 rol: </w:t>
      </w:r>
      <w:r>
        <w:rPr>
          <w:i/>
          <w:sz w:val="18"/>
        </w:rPr>
        <w:t>Responsable de Archivo de Concentración (RAC)</w:t>
      </w:r>
    </w:p>
    <w:p w14:paraId="286B8FEC" w14:textId="77777777" w:rsidR="007E53C6" w:rsidRDefault="00000000">
      <w:r>
        <w:rPr>
          <w:b/>
          <w:color w:val="0F6E56"/>
          <w:sz w:val="18"/>
        </w:rPr>
        <w:t xml:space="preserve">    adrian_test </w:t>
      </w:r>
      <w:r>
        <w:rPr>
          <w:sz w:val="18"/>
        </w:rPr>
        <w:t xml:space="preserve">asume 3 roles: </w:t>
      </w:r>
      <w:r>
        <w:rPr>
          <w:i/>
          <w:sz w:val="18"/>
        </w:rPr>
        <w:t>Validador de Transferencia Secundaria (UA), Receptor de Transferencias (RAH), Coordinador de Archivo (CA)</w:t>
      </w:r>
    </w:p>
    <w:p w14:paraId="417D2720" w14:textId="77777777" w:rsidR="007E53C6" w:rsidRDefault="00000000">
      <w:r>
        <w:rPr>
          <w:i/>
          <w:color w:val="4A6A8A"/>
          <w:sz w:val="18"/>
        </w:rPr>
        <w:t xml:space="preserve">    ℹ Aunque hay 4 roles humanos, una misma persona puede tener varios roles asignados en el mismo proceso. No se requiere un tercer usuario.</w:t>
      </w:r>
    </w:p>
    <w:p w14:paraId="7B8F7A51" w14:textId="77777777" w:rsidR="007E53C6" w:rsidRDefault="00000000">
      <w:r>
        <w:rPr>
          <w:b/>
          <w:color w:val="0C447C"/>
        </w:rPr>
        <w:t>Roles involucrados:</w:t>
      </w:r>
    </w:p>
    <w:p w14:paraId="4A547F38" w14:textId="77777777" w:rsidR="007E53C6" w:rsidRDefault="00000000">
      <w:r>
        <w:rPr>
          <w:sz w:val="18"/>
        </w:rPr>
        <w:t xml:space="preserve">  • Responsable de Archivo de Concentración (RAC)</w:t>
      </w:r>
      <w:r>
        <w:rPr>
          <w:b/>
          <w:color w:val="185FA5"/>
          <w:sz w:val="18"/>
        </w:rPr>
        <w:t xml:space="preserve">  →  mario_test</w:t>
      </w:r>
    </w:p>
    <w:p w14:paraId="26A162AF" w14:textId="77777777" w:rsidR="007E53C6" w:rsidRDefault="00000000">
      <w:r>
        <w:rPr>
          <w:sz w:val="18"/>
        </w:rPr>
        <w:t xml:space="preserve">  • Validador de Transferencia Secundaria (UA)</w:t>
      </w:r>
      <w:r>
        <w:rPr>
          <w:b/>
          <w:color w:val="0F6E56"/>
          <w:sz w:val="18"/>
        </w:rPr>
        <w:t xml:space="preserve">  →  adrian_test</w:t>
      </w:r>
    </w:p>
    <w:p w14:paraId="1853972A" w14:textId="77777777" w:rsidR="007E53C6" w:rsidRDefault="00000000">
      <w:r>
        <w:rPr>
          <w:sz w:val="18"/>
        </w:rPr>
        <w:t xml:space="preserve">  • Receptor de Transferencias (RAH)</w:t>
      </w:r>
      <w:r>
        <w:rPr>
          <w:b/>
          <w:color w:val="0F6E56"/>
          <w:sz w:val="18"/>
        </w:rPr>
        <w:t xml:space="preserve">  →  adrian_test</w:t>
      </w:r>
    </w:p>
    <w:p w14:paraId="59DAD397" w14:textId="77777777" w:rsidR="007E53C6" w:rsidRDefault="00000000">
      <w:r>
        <w:rPr>
          <w:sz w:val="18"/>
        </w:rPr>
        <w:t xml:space="preserve">  • Coordinador de Archivo (CA)</w:t>
      </w:r>
      <w:r>
        <w:rPr>
          <w:b/>
          <w:color w:val="0F6E56"/>
          <w:sz w:val="18"/>
        </w:rPr>
        <w:t xml:space="preserve">  →  adrian_test</w:t>
      </w:r>
    </w:p>
    <w:p w14:paraId="421F6273"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1951"/>
        <w:gridCol w:w="2369"/>
        <w:gridCol w:w="2160"/>
      </w:tblGrid>
      <w:tr w:rsidR="007E53C6" w14:paraId="310FAA22" w14:textId="77777777" w:rsidTr="00235FC8">
        <w:trPr>
          <w:jc w:val="center"/>
        </w:trPr>
        <w:tc>
          <w:tcPr>
            <w:tcW w:w="2160" w:type="dxa"/>
            <w:shd w:val="clear" w:color="auto" w:fill="993556"/>
          </w:tcPr>
          <w:p w14:paraId="4910ABA5" w14:textId="77777777" w:rsidR="007E53C6" w:rsidRDefault="00000000">
            <w:r>
              <w:rPr>
                <w:b/>
                <w:color w:val="FFFFFF"/>
                <w:sz w:val="16"/>
              </w:rPr>
              <w:t>Paso</w:t>
            </w:r>
          </w:p>
        </w:tc>
        <w:tc>
          <w:tcPr>
            <w:tcW w:w="1951" w:type="dxa"/>
            <w:shd w:val="clear" w:color="auto" w:fill="993556"/>
          </w:tcPr>
          <w:p w14:paraId="1F95B8ED" w14:textId="77777777" w:rsidR="007E53C6" w:rsidRDefault="00000000">
            <w:r>
              <w:rPr>
                <w:b/>
                <w:color w:val="FFFFFF"/>
                <w:sz w:val="16"/>
              </w:rPr>
              <w:t>Quién lo hace</w:t>
            </w:r>
          </w:p>
        </w:tc>
        <w:tc>
          <w:tcPr>
            <w:tcW w:w="2369" w:type="dxa"/>
            <w:shd w:val="clear" w:color="auto" w:fill="993556"/>
          </w:tcPr>
          <w:p w14:paraId="4DE429B9" w14:textId="77777777" w:rsidR="007E53C6" w:rsidRDefault="00000000">
            <w:r>
              <w:rPr>
                <w:b/>
                <w:color w:val="FFFFFF"/>
                <w:sz w:val="16"/>
              </w:rPr>
              <w:t>Qué hace en la plataforma</w:t>
            </w:r>
          </w:p>
        </w:tc>
        <w:tc>
          <w:tcPr>
            <w:tcW w:w="2160" w:type="dxa"/>
            <w:shd w:val="clear" w:color="auto" w:fill="993556"/>
          </w:tcPr>
          <w:p w14:paraId="45217EF1" w14:textId="77777777" w:rsidR="007E53C6" w:rsidRDefault="00000000">
            <w:r>
              <w:rPr>
                <w:b/>
                <w:color w:val="FFFFFF"/>
                <w:sz w:val="16"/>
              </w:rPr>
              <w:t>¿Sube documento?</w:t>
            </w:r>
          </w:p>
        </w:tc>
      </w:tr>
      <w:tr w:rsidR="007E53C6" w14:paraId="47528FA1" w14:textId="77777777" w:rsidTr="00235FC8">
        <w:trPr>
          <w:jc w:val="center"/>
        </w:trPr>
        <w:tc>
          <w:tcPr>
            <w:tcW w:w="2160" w:type="dxa"/>
          </w:tcPr>
          <w:p w14:paraId="40FEB83D" w14:textId="77777777" w:rsidR="007E53C6" w:rsidRDefault="00000000">
            <w:r>
              <w:rPr>
                <w:b/>
                <w:color w:val="0C447C"/>
                <w:sz w:val="18"/>
              </w:rPr>
              <w:t>1</w:t>
            </w:r>
          </w:p>
        </w:tc>
        <w:tc>
          <w:tcPr>
            <w:tcW w:w="1951" w:type="dxa"/>
          </w:tcPr>
          <w:p w14:paraId="06EEC67E" w14:textId="77777777" w:rsidR="007E53C6" w:rsidRDefault="00000000">
            <w:r>
              <w:rPr>
                <w:b/>
                <w:sz w:val="18"/>
              </w:rPr>
              <w:t>RAC (mario_test)</w:t>
            </w:r>
          </w:p>
        </w:tc>
        <w:tc>
          <w:tcPr>
            <w:tcW w:w="2369" w:type="dxa"/>
          </w:tcPr>
          <w:p w14:paraId="11418A72" w14:textId="77777777" w:rsidR="007E53C6" w:rsidRDefault="00000000">
            <w:r>
              <w:rPr>
                <w:sz w:val="18"/>
              </w:rPr>
              <w:t>Tarea General → 'Transferencia secundaria' → Prepara propuesta de inventario de transferencia secundaria</w:t>
            </w:r>
          </w:p>
        </w:tc>
        <w:tc>
          <w:tcPr>
            <w:tcW w:w="2160" w:type="dxa"/>
            <w:shd w:val="clear" w:color="auto" w:fill="FAECE7"/>
          </w:tcPr>
          <w:p w14:paraId="1A68F382" w14:textId="77777777" w:rsidR="007E53C6" w:rsidRDefault="00000000">
            <w:r>
              <w:rPr>
                <w:b/>
                <w:color w:val="993C1D"/>
                <w:sz w:val="18"/>
              </w:rPr>
              <w:t>📎 SÍ</w:t>
            </w:r>
          </w:p>
        </w:tc>
      </w:tr>
      <w:tr w:rsidR="007E53C6" w14:paraId="01B18A47" w14:textId="77777777" w:rsidTr="00235FC8">
        <w:trPr>
          <w:jc w:val="center"/>
        </w:trPr>
        <w:tc>
          <w:tcPr>
            <w:tcW w:w="2160" w:type="dxa"/>
          </w:tcPr>
          <w:p w14:paraId="455CDF51" w14:textId="77777777" w:rsidR="007E53C6" w:rsidRDefault="00000000">
            <w:r>
              <w:rPr>
                <w:b/>
                <w:color w:val="0C447C"/>
                <w:sz w:val="18"/>
              </w:rPr>
              <w:t>2</w:t>
            </w:r>
          </w:p>
        </w:tc>
        <w:tc>
          <w:tcPr>
            <w:tcW w:w="1951" w:type="dxa"/>
          </w:tcPr>
          <w:p w14:paraId="16EFF960" w14:textId="77777777" w:rsidR="007E53C6" w:rsidRDefault="00000000">
            <w:r>
              <w:rPr>
                <w:b/>
                <w:sz w:val="18"/>
              </w:rPr>
              <w:t>Validador UA (adrian_test)</w:t>
            </w:r>
          </w:p>
        </w:tc>
        <w:tc>
          <w:tcPr>
            <w:tcW w:w="2369" w:type="dxa"/>
          </w:tcPr>
          <w:p w14:paraId="0F3E8E47" w14:textId="77777777" w:rsidR="007E53C6" w:rsidRDefault="00000000">
            <w:r>
              <w:rPr>
                <w:sz w:val="18"/>
              </w:rPr>
              <w:t>Valida la propuesta de inventario</w:t>
            </w:r>
          </w:p>
        </w:tc>
        <w:tc>
          <w:tcPr>
            <w:tcW w:w="2160" w:type="dxa"/>
          </w:tcPr>
          <w:p w14:paraId="6DE4E852" w14:textId="77777777" w:rsidR="007E53C6" w:rsidRDefault="00000000">
            <w:r>
              <w:rPr>
                <w:color w:val="8AA0B8"/>
                <w:sz w:val="18"/>
              </w:rPr>
              <w:t>No</w:t>
            </w:r>
          </w:p>
        </w:tc>
      </w:tr>
      <w:tr w:rsidR="007E53C6" w14:paraId="2BE6B63A" w14:textId="77777777" w:rsidTr="00235FC8">
        <w:trPr>
          <w:jc w:val="center"/>
        </w:trPr>
        <w:tc>
          <w:tcPr>
            <w:tcW w:w="2160" w:type="dxa"/>
          </w:tcPr>
          <w:p w14:paraId="13127C45" w14:textId="77777777" w:rsidR="007E53C6" w:rsidRDefault="00000000">
            <w:r>
              <w:rPr>
                <w:b/>
                <w:color w:val="0C447C"/>
                <w:sz w:val="18"/>
              </w:rPr>
              <w:t>3</w:t>
            </w:r>
          </w:p>
        </w:tc>
        <w:tc>
          <w:tcPr>
            <w:tcW w:w="1951" w:type="dxa"/>
          </w:tcPr>
          <w:p w14:paraId="47361891" w14:textId="77777777" w:rsidR="007E53C6" w:rsidRDefault="00000000">
            <w:r>
              <w:rPr>
                <w:b/>
                <w:sz w:val="18"/>
              </w:rPr>
              <w:t>RAC (mario_test)</w:t>
            </w:r>
          </w:p>
        </w:tc>
        <w:tc>
          <w:tcPr>
            <w:tcW w:w="2369" w:type="dxa"/>
          </w:tcPr>
          <w:p w14:paraId="015957AF" w14:textId="77777777" w:rsidR="007E53C6" w:rsidRDefault="00000000">
            <w:r>
              <w:rPr>
                <w:sz w:val="18"/>
              </w:rPr>
              <w:t>Prepara inventario para cotejo</w:t>
            </w:r>
          </w:p>
        </w:tc>
        <w:tc>
          <w:tcPr>
            <w:tcW w:w="2160" w:type="dxa"/>
            <w:shd w:val="clear" w:color="auto" w:fill="FAECE7"/>
          </w:tcPr>
          <w:p w14:paraId="5B85825B" w14:textId="77777777" w:rsidR="007E53C6" w:rsidRDefault="00000000">
            <w:r>
              <w:rPr>
                <w:b/>
                <w:color w:val="993C1D"/>
                <w:sz w:val="18"/>
              </w:rPr>
              <w:t>📎 SÍ</w:t>
            </w:r>
          </w:p>
        </w:tc>
      </w:tr>
      <w:tr w:rsidR="007E53C6" w14:paraId="11208D3C" w14:textId="77777777" w:rsidTr="00235FC8">
        <w:trPr>
          <w:jc w:val="center"/>
        </w:trPr>
        <w:tc>
          <w:tcPr>
            <w:tcW w:w="2160" w:type="dxa"/>
          </w:tcPr>
          <w:p w14:paraId="4CE993DB" w14:textId="77777777" w:rsidR="007E53C6" w:rsidRDefault="00000000">
            <w:r>
              <w:rPr>
                <w:b/>
                <w:color w:val="0C447C"/>
                <w:sz w:val="18"/>
              </w:rPr>
              <w:t>4</w:t>
            </w:r>
          </w:p>
        </w:tc>
        <w:tc>
          <w:tcPr>
            <w:tcW w:w="1951" w:type="dxa"/>
          </w:tcPr>
          <w:p w14:paraId="37DA08A8" w14:textId="77777777" w:rsidR="007E53C6" w:rsidRDefault="00000000">
            <w:r>
              <w:rPr>
                <w:b/>
                <w:sz w:val="18"/>
              </w:rPr>
              <w:t>RAC (mario_test)</w:t>
            </w:r>
          </w:p>
        </w:tc>
        <w:tc>
          <w:tcPr>
            <w:tcW w:w="2369" w:type="dxa"/>
          </w:tcPr>
          <w:p w14:paraId="428AF58A" w14:textId="77777777" w:rsidR="007E53C6" w:rsidRDefault="00000000">
            <w:r>
              <w:rPr>
                <w:sz w:val="18"/>
              </w:rPr>
              <w:t>Solicita cita para cotejo presencial</w:t>
            </w:r>
          </w:p>
        </w:tc>
        <w:tc>
          <w:tcPr>
            <w:tcW w:w="2160" w:type="dxa"/>
          </w:tcPr>
          <w:p w14:paraId="67FA872C" w14:textId="77777777" w:rsidR="007E53C6" w:rsidRDefault="00000000">
            <w:r>
              <w:rPr>
                <w:color w:val="8AA0B8"/>
                <w:sz w:val="18"/>
              </w:rPr>
              <w:t>No</w:t>
            </w:r>
          </w:p>
        </w:tc>
      </w:tr>
      <w:tr w:rsidR="007E53C6" w14:paraId="6DFFB4DA" w14:textId="77777777" w:rsidTr="00235FC8">
        <w:trPr>
          <w:jc w:val="center"/>
        </w:trPr>
        <w:tc>
          <w:tcPr>
            <w:tcW w:w="2160" w:type="dxa"/>
          </w:tcPr>
          <w:p w14:paraId="28D70001" w14:textId="77777777" w:rsidR="007E53C6" w:rsidRDefault="00000000">
            <w:r>
              <w:rPr>
                <w:b/>
                <w:color w:val="0C447C"/>
                <w:sz w:val="18"/>
              </w:rPr>
              <w:t>5</w:t>
            </w:r>
          </w:p>
        </w:tc>
        <w:tc>
          <w:tcPr>
            <w:tcW w:w="1951" w:type="dxa"/>
          </w:tcPr>
          <w:p w14:paraId="5B27EB98" w14:textId="77777777" w:rsidR="007E53C6" w:rsidRDefault="00000000">
            <w:r>
              <w:rPr>
                <w:b/>
                <w:sz w:val="18"/>
              </w:rPr>
              <w:t>RAH (adrian_test)</w:t>
            </w:r>
          </w:p>
        </w:tc>
        <w:tc>
          <w:tcPr>
            <w:tcW w:w="2369" w:type="dxa"/>
          </w:tcPr>
          <w:p w14:paraId="25862021" w14:textId="77777777" w:rsidR="007E53C6" w:rsidRDefault="00000000">
            <w:r>
              <w:rPr>
                <w:sz w:val="18"/>
              </w:rPr>
              <w:t>Recibe solicitud de cotejo</w:t>
            </w:r>
          </w:p>
        </w:tc>
        <w:tc>
          <w:tcPr>
            <w:tcW w:w="2160" w:type="dxa"/>
          </w:tcPr>
          <w:p w14:paraId="258B59C6" w14:textId="77777777" w:rsidR="007E53C6" w:rsidRDefault="00000000">
            <w:r>
              <w:rPr>
                <w:color w:val="8AA0B8"/>
                <w:sz w:val="18"/>
              </w:rPr>
              <w:t>No</w:t>
            </w:r>
          </w:p>
        </w:tc>
      </w:tr>
      <w:tr w:rsidR="007E53C6" w14:paraId="34A7EABA" w14:textId="77777777" w:rsidTr="00235FC8">
        <w:trPr>
          <w:jc w:val="center"/>
        </w:trPr>
        <w:tc>
          <w:tcPr>
            <w:tcW w:w="2160" w:type="dxa"/>
          </w:tcPr>
          <w:p w14:paraId="05CA0AAE" w14:textId="77777777" w:rsidR="007E53C6" w:rsidRDefault="00000000">
            <w:r>
              <w:rPr>
                <w:b/>
                <w:color w:val="0C447C"/>
                <w:sz w:val="18"/>
              </w:rPr>
              <w:t>6</w:t>
            </w:r>
          </w:p>
        </w:tc>
        <w:tc>
          <w:tcPr>
            <w:tcW w:w="1951" w:type="dxa"/>
          </w:tcPr>
          <w:p w14:paraId="330875E0" w14:textId="77777777" w:rsidR="007E53C6" w:rsidRDefault="00000000">
            <w:r>
              <w:rPr>
                <w:b/>
                <w:sz w:val="18"/>
              </w:rPr>
              <w:t>RAH (adrian_test)</w:t>
            </w:r>
          </w:p>
        </w:tc>
        <w:tc>
          <w:tcPr>
            <w:tcW w:w="2369" w:type="dxa"/>
          </w:tcPr>
          <w:p w14:paraId="669EE2D9" w14:textId="77777777" w:rsidR="007E53C6" w:rsidRDefault="00000000">
            <w:r>
              <w:rPr>
                <w:sz w:val="18"/>
              </w:rPr>
              <w:t>Coteja inventario contra contenido de cajas</w:t>
            </w:r>
          </w:p>
        </w:tc>
        <w:tc>
          <w:tcPr>
            <w:tcW w:w="2160" w:type="dxa"/>
          </w:tcPr>
          <w:p w14:paraId="78717BD1" w14:textId="77777777" w:rsidR="007E53C6" w:rsidRDefault="00000000">
            <w:r>
              <w:rPr>
                <w:color w:val="8AA0B8"/>
                <w:sz w:val="18"/>
              </w:rPr>
              <w:t>No</w:t>
            </w:r>
          </w:p>
        </w:tc>
      </w:tr>
      <w:tr w:rsidR="007E53C6" w14:paraId="13B71788" w14:textId="77777777" w:rsidTr="00235FC8">
        <w:trPr>
          <w:jc w:val="center"/>
        </w:trPr>
        <w:tc>
          <w:tcPr>
            <w:tcW w:w="2160" w:type="dxa"/>
          </w:tcPr>
          <w:p w14:paraId="28E4A755" w14:textId="77777777" w:rsidR="007E53C6" w:rsidRDefault="00000000">
            <w:r>
              <w:rPr>
                <w:b/>
                <w:color w:val="0C447C"/>
                <w:sz w:val="18"/>
              </w:rPr>
              <w:t>7</w:t>
            </w:r>
          </w:p>
        </w:tc>
        <w:tc>
          <w:tcPr>
            <w:tcW w:w="1951" w:type="dxa"/>
          </w:tcPr>
          <w:p w14:paraId="66F41F79" w14:textId="77777777" w:rsidR="007E53C6" w:rsidRDefault="00000000">
            <w:r>
              <w:rPr>
                <w:b/>
                <w:sz w:val="18"/>
              </w:rPr>
              <w:t>RAH (adrian_test)</w:t>
            </w:r>
          </w:p>
        </w:tc>
        <w:tc>
          <w:tcPr>
            <w:tcW w:w="2369" w:type="dxa"/>
          </w:tcPr>
          <w:p w14:paraId="3E685C9E" w14:textId="77777777" w:rsidR="007E53C6" w:rsidRDefault="00000000">
            <w:r>
              <w:rPr>
                <w:sz w:val="18"/>
              </w:rPr>
              <w:t>Notifica sobre expedientes a transferir</w:t>
            </w:r>
          </w:p>
        </w:tc>
        <w:tc>
          <w:tcPr>
            <w:tcW w:w="2160" w:type="dxa"/>
          </w:tcPr>
          <w:p w14:paraId="44B5F64F" w14:textId="77777777" w:rsidR="007E53C6" w:rsidRDefault="00000000">
            <w:r>
              <w:rPr>
                <w:color w:val="8AA0B8"/>
                <w:sz w:val="18"/>
              </w:rPr>
              <w:t>No</w:t>
            </w:r>
          </w:p>
        </w:tc>
      </w:tr>
      <w:tr w:rsidR="007E53C6" w14:paraId="5683896D" w14:textId="77777777" w:rsidTr="00235FC8">
        <w:trPr>
          <w:jc w:val="center"/>
        </w:trPr>
        <w:tc>
          <w:tcPr>
            <w:tcW w:w="2160" w:type="dxa"/>
          </w:tcPr>
          <w:p w14:paraId="720E8648" w14:textId="77777777" w:rsidR="007E53C6" w:rsidRDefault="00000000">
            <w:r>
              <w:rPr>
                <w:b/>
                <w:color w:val="0C447C"/>
                <w:sz w:val="18"/>
              </w:rPr>
              <w:t>8</w:t>
            </w:r>
          </w:p>
        </w:tc>
        <w:tc>
          <w:tcPr>
            <w:tcW w:w="1951" w:type="dxa"/>
          </w:tcPr>
          <w:p w14:paraId="32427C1B" w14:textId="77777777" w:rsidR="007E53C6" w:rsidRDefault="00000000">
            <w:r>
              <w:rPr>
                <w:b/>
                <w:sz w:val="18"/>
              </w:rPr>
              <w:t>Coordinador de Archivo (adrian_test)</w:t>
            </w:r>
          </w:p>
        </w:tc>
        <w:tc>
          <w:tcPr>
            <w:tcW w:w="2369" w:type="dxa"/>
          </w:tcPr>
          <w:p w14:paraId="3B9FECB4" w14:textId="77777777" w:rsidR="007E53C6" w:rsidRDefault="00000000">
            <w:r>
              <w:rPr>
                <w:sz w:val="18"/>
              </w:rPr>
              <w:t>Firma inventario de transferencia secundaria</w:t>
            </w:r>
          </w:p>
        </w:tc>
        <w:tc>
          <w:tcPr>
            <w:tcW w:w="2160" w:type="dxa"/>
            <w:shd w:val="clear" w:color="auto" w:fill="FAECE7"/>
          </w:tcPr>
          <w:p w14:paraId="01488784" w14:textId="77777777" w:rsidR="007E53C6" w:rsidRDefault="00000000">
            <w:r>
              <w:rPr>
                <w:b/>
                <w:color w:val="993C1D"/>
                <w:sz w:val="18"/>
              </w:rPr>
              <w:t>📎 SÍ</w:t>
            </w:r>
          </w:p>
        </w:tc>
      </w:tr>
      <w:tr w:rsidR="007E53C6" w14:paraId="21329420" w14:textId="77777777" w:rsidTr="00235FC8">
        <w:trPr>
          <w:jc w:val="center"/>
        </w:trPr>
        <w:tc>
          <w:tcPr>
            <w:tcW w:w="2160" w:type="dxa"/>
          </w:tcPr>
          <w:p w14:paraId="0F3BF677" w14:textId="77777777" w:rsidR="007E53C6" w:rsidRDefault="00000000">
            <w:r>
              <w:rPr>
                <w:b/>
                <w:color w:val="0C447C"/>
                <w:sz w:val="18"/>
              </w:rPr>
              <w:t>9</w:t>
            </w:r>
          </w:p>
        </w:tc>
        <w:tc>
          <w:tcPr>
            <w:tcW w:w="1951" w:type="dxa"/>
          </w:tcPr>
          <w:p w14:paraId="0A6AE656" w14:textId="77777777" w:rsidR="007E53C6" w:rsidRDefault="00000000">
            <w:r>
              <w:rPr>
                <w:b/>
                <w:sz w:val="18"/>
              </w:rPr>
              <w:t>RAC (mario_test)</w:t>
            </w:r>
          </w:p>
        </w:tc>
        <w:tc>
          <w:tcPr>
            <w:tcW w:w="2369" w:type="dxa"/>
          </w:tcPr>
          <w:p w14:paraId="42132013" w14:textId="77777777" w:rsidR="007E53C6" w:rsidRDefault="00000000">
            <w:r>
              <w:rPr>
                <w:sz w:val="18"/>
              </w:rPr>
              <w:t>Acusa de recibo de transferencia completada</w:t>
            </w:r>
          </w:p>
        </w:tc>
        <w:tc>
          <w:tcPr>
            <w:tcW w:w="2160" w:type="dxa"/>
          </w:tcPr>
          <w:p w14:paraId="72C24088" w14:textId="77777777" w:rsidR="007E53C6" w:rsidRDefault="00000000">
            <w:r>
              <w:rPr>
                <w:color w:val="8AA0B8"/>
                <w:sz w:val="18"/>
              </w:rPr>
              <w:t>No</w:t>
            </w:r>
          </w:p>
        </w:tc>
      </w:tr>
    </w:tbl>
    <w:p w14:paraId="5DCA07E8" w14:textId="77777777" w:rsidR="007E53C6" w:rsidRDefault="00000000">
      <w:r>
        <w:rPr>
          <w:b/>
          <w:color w:val="0C447C"/>
        </w:rPr>
        <w:t xml:space="preserve">▶ Cómo iniciar en la plataforma: </w:t>
      </w:r>
      <w:r>
        <w:t>mario_test: Tarea General → 'Transferencia secundaria'</w:t>
      </w:r>
    </w:p>
    <w:p w14:paraId="2A9E490B" w14:textId="77777777" w:rsidR="007E53C6" w:rsidRDefault="00000000">
      <w:r>
        <w:rPr>
          <w:b/>
          <w:color w:val="854F0B"/>
        </w:rPr>
        <w:t xml:space="preserve">💡 </w:t>
      </w:r>
      <w:r>
        <w:rPr>
          <w:i/>
          <w:color w:val="854F0B"/>
          <w:sz w:val="18"/>
        </w:rPr>
        <w:t>Antes de hacer una transferencia secundaria, los expedientes deben haber pasado por la identificación de valores secundarios para confirmar su valor histórico.</w:t>
      </w:r>
    </w:p>
    <w:p w14:paraId="2AA132A1" w14:textId="77777777" w:rsidR="007E53C6" w:rsidRDefault="00000000">
      <w:pPr>
        <w:pStyle w:val="Ttulo2"/>
      </w:pPr>
      <w:r>
        <w:rPr>
          <w:color w:val="0C447C"/>
        </w:rPr>
        <w:lastRenderedPageBreak/>
        <w:t>Proceso 23: Reintegración de expedientes al Archivo de Trámite</w:t>
      </w:r>
    </w:p>
    <w:p w14:paraId="05200BD4" w14:textId="77777777" w:rsidR="007E53C6" w:rsidRDefault="00000000">
      <w:r>
        <w:rPr>
          <w:b/>
          <w:color w:val="534AB7"/>
        </w:rPr>
        <w:t xml:space="preserve">  Transferencias, Eliminación y Destino Final  </w:t>
      </w:r>
    </w:p>
    <w:p w14:paraId="3972867A" w14:textId="77777777" w:rsidR="007E53C6" w:rsidRDefault="00000000">
      <w:r>
        <w:t>Cuando un expediente fue transferido al Archivo de Concentración pero se necesita de vuelta en el Archivo de Trámite (porque se reactivó el asunto), se usa este proceso para devolverlo.</w:t>
      </w:r>
    </w:p>
    <w:p w14:paraId="799DD494" w14:textId="77777777" w:rsidR="007E53C6" w:rsidRDefault="007E53C6"/>
    <w:p w14:paraId="36F11EF0" w14:textId="77777777" w:rsidR="007E53C6" w:rsidRDefault="00000000">
      <w:r>
        <w:rPr>
          <w:b/>
          <w:color w:val="0C447C"/>
        </w:rPr>
        <w:t>👥 Este proceso tiene 2 roles</w:t>
      </w:r>
      <w:r>
        <w:rPr>
          <w:b/>
          <w:color w:val="0F6E56"/>
        </w:rPr>
        <w:t xml:space="preserve">  →  Se opera con 2 personas, NO se necesita un tercer usuario.</w:t>
      </w:r>
    </w:p>
    <w:p w14:paraId="5B3CA9B0" w14:textId="77777777" w:rsidR="007E53C6" w:rsidRDefault="00000000">
      <w:r>
        <w:rPr>
          <w:b/>
          <w:color w:val="185FA5"/>
          <w:sz w:val="18"/>
        </w:rPr>
        <w:t xml:space="preserve">    mario_test </w:t>
      </w:r>
      <w:r>
        <w:rPr>
          <w:sz w:val="18"/>
        </w:rPr>
        <w:t xml:space="preserve">asume 1 rol: </w:t>
      </w:r>
      <w:r>
        <w:rPr>
          <w:i/>
          <w:sz w:val="18"/>
        </w:rPr>
        <w:t>Solicitante de reintegración de expediente</w:t>
      </w:r>
    </w:p>
    <w:p w14:paraId="4146B03C" w14:textId="77777777" w:rsidR="007E53C6" w:rsidRDefault="00000000">
      <w:r>
        <w:rPr>
          <w:b/>
          <w:color w:val="0F6E56"/>
          <w:sz w:val="18"/>
        </w:rPr>
        <w:t xml:space="preserve">    adrian_test </w:t>
      </w:r>
      <w:r>
        <w:rPr>
          <w:sz w:val="18"/>
        </w:rPr>
        <w:t xml:space="preserve">asume 1 rol: </w:t>
      </w:r>
      <w:r>
        <w:rPr>
          <w:i/>
          <w:sz w:val="18"/>
        </w:rPr>
        <w:t>Autorizador de reintegración de expediente</w:t>
      </w:r>
    </w:p>
    <w:p w14:paraId="4FE3CBD5" w14:textId="77777777" w:rsidR="007E53C6" w:rsidRDefault="007E53C6"/>
    <w:p w14:paraId="710F82A4" w14:textId="77777777" w:rsidR="007E53C6" w:rsidRDefault="00000000">
      <w:r>
        <w:rPr>
          <w:b/>
          <w:color w:val="0C447C"/>
        </w:rPr>
        <w:t>Roles involucrados:</w:t>
      </w:r>
    </w:p>
    <w:p w14:paraId="7B13CCBA" w14:textId="77777777" w:rsidR="007E53C6" w:rsidRDefault="00000000">
      <w:r>
        <w:rPr>
          <w:sz w:val="18"/>
        </w:rPr>
        <w:t xml:space="preserve">  • Solicitante de reintegración de expediente</w:t>
      </w:r>
      <w:r>
        <w:rPr>
          <w:b/>
          <w:color w:val="185FA5"/>
          <w:sz w:val="18"/>
        </w:rPr>
        <w:t xml:space="preserve">  →  mario_test</w:t>
      </w:r>
    </w:p>
    <w:p w14:paraId="41A20537" w14:textId="77777777" w:rsidR="007E53C6" w:rsidRDefault="00000000">
      <w:r>
        <w:rPr>
          <w:sz w:val="18"/>
        </w:rPr>
        <w:t xml:space="preserve">  • Autorizador de reintegración de expediente</w:t>
      </w:r>
      <w:r>
        <w:rPr>
          <w:b/>
          <w:color w:val="0F6E56"/>
          <w:sz w:val="18"/>
        </w:rPr>
        <w:t xml:space="preserve">  →  adrian_test</w:t>
      </w:r>
    </w:p>
    <w:p w14:paraId="7FAEDC61" w14:textId="77777777" w:rsidR="007E53C6" w:rsidRDefault="007E53C6"/>
    <w:p w14:paraId="7249676D"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42041B51" w14:textId="77777777">
        <w:trPr>
          <w:jc w:val="center"/>
        </w:trPr>
        <w:tc>
          <w:tcPr>
            <w:tcW w:w="2160" w:type="dxa"/>
            <w:shd w:val="clear" w:color="auto" w:fill="534AB7"/>
          </w:tcPr>
          <w:p w14:paraId="0511B9E9" w14:textId="77777777" w:rsidR="007E53C6" w:rsidRDefault="00000000">
            <w:r>
              <w:rPr>
                <w:b/>
                <w:color w:val="FFFFFF"/>
                <w:sz w:val="16"/>
              </w:rPr>
              <w:t>Paso</w:t>
            </w:r>
          </w:p>
        </w:tc>
        <w:tc>
          <w:tcPr>
            <w:tcW w:w="2160" w:type="dxa"/>
            <w:shd w:val="clear" w:color="auto" w:fill="534AB7"/>
          </w:tcPr>
          <w:p w14:paraId="1415D61F" w14:textId="77777777" w:rsidR="007E53C6" w:rsidRDefault="00000000">
            <w:r>
              <w:rPr>
                <w:b/>
                <w:color w:val="FFFFFF"/>
                <w:sz w:val="16"/>
              </w:rPr>
              <w:t>Quién lo hace</w:t>
            </w:r>
          </w:p>
        </w:tc>
        <w:tc>
          <w:tcPr>
            <w:tcW w:w="2160" w:type="dxa"/>
            <w:shd w:val="clear" w:color="auto" w:fill="534AB7"/>
          </w:tcPr>
          <w:p w14:paraId="24C418C3" w14:textId="77777777" w:rsidR="007E53C6" w:rsidRDefault="00000000">
            <w:r>
              <w:rPr>
                <w:b/>
                <w:color w:val="FFFFFF"/>
                <w:sz w:val="16"/>
              </w:rPr>
              <w:t>Qué hace en la plataforma</w:t>
            </w:r>
          </w:p>
        </w:tc>
        <w:tc>
          <w:tcPr>
            <w:tcW w:w="2160" w:type="dxa"/>
            <w:shd w:val="clear" w:color="auto" w:fill="534AB7"/>
          </w:tcPr>
          <w:p w14:paraId="11F6BED8" w14:textId="77777777" w:rsidR="007E53C6" w:rsidRDefault="00000000">
            <w:r>
              <w:rPr>
                <w:b/>
                <w:color w:val="FFFFFF"/>
                <w:sz w:val="16"/>
              </w:rPr>
              <w:t>¿Sube documento?</w:t>
            </w:r>
          </w:p>
        </w:tc>
      </w:tr>
      <w:tr w:rsidR="007E53C6" w14:paraId="6F319AD5" w14:textId="77777777">
        <w:trPr>
          <w:jc w:val="center"/>
        </w:trPr>
        <w:tc>
          <w:tcPr>
            <w:tcW w:w="2160" w:type="dxa"/>
          </w:tcPr>
          <w:p w14:paraId="3298CAC4" w14:textId="77777777" w:rsidR="007E53C6" w:rsidRDefault="00000000">
            <w:r>
              <w:rPr>
                <w:b/>
                <w:color w:val="0C447C"/>
                <w:sz w:val="18"/>
              </w:rPr>
              <w:t>1</w:t>
            </w:r>
          </w:p>
        </w:tc>
        <w:tc>
          <w:tcPr>
            <w:tcW w:w="2160" w:type="dxa"/>
          </w:tcPr>
          <w:p w14:paraId="2AA7A0F7" w14:textId="77777777" w:rsidR="007E53C6" w:rsidRDefault="00000000">
            <w:r>
              <w:rPr>
                <w:b/>
                <w:sz w:val="18"/>
              </w:rPr>
              <w:t>Solicitante (mario_test)</w:t>
            </w:r>
          </w:p>
        </w:tc>
        <w:tc>
          <w:tcPr>
            <w:tcW w:w="2160" w:type="dxa"/>
          </w:tcPr>
          <w:p w14:paraId="7BD6DC73" w14:textId="77777777" w:rsidR="007E53C6" w:rsidRDefault="00000000">
            <w:r>
              <w:rPr>
                <w:sz w:val="18"/>
              </w:rPr>
              <w:t>Inicia sesión → Escritorio Virtual → Tarea General → 'Solicitud de reintegración de expediente'</w:t>
            </w:r>
          </w:p>
        </w:tc>
        <w:tc>
          <w:tcPr>
            <w:tcW w:w="2160" w:type="dxa"/>
          </w:tcPr>
          <w:p w14:paraId="7CD414DF" w14:textId="77777777" w:rsidR="007E53C6" w:rsidRDefault="00000000">
            <w:r>
              <w:rPr>
                <w:color w:val="8AA0B8"/>
                <w:sz w:val="18"/>
              </w:rPr>
              <w:t>No</w:t>
            </w:r>
          </w:p>
        </w:tc>
      </w:tr>
      <w:tr w:rsidR="007E53C6" w14:paraId="76B55FAE" w14:textId="77777777">
        <w:trPr>
          <w:jc w:val="center"/>
        </w:trPr>
        <w:tc>
          <w:tcPr>
            <w:tcW w:w="2160" w:type="dxa"/>
          </w:tcPr>
          <w:p w14:paraId="5D0DC5E7" w14:textId="77777777" w:rsidR="007E53C6" w:rsidRDefault="00000000">
            <w:r>
              <w:rPr>
                <w:b/>
                <w:color w:val="0C447C"/>
                <w:sz w:val="18"/>
              </w:rPr>
              <w:t>2</w:t>
            </w:r>
          </w:p>
        </w:tc>
        <w:tc>
          <w:tcPr>
            <w:tcW w:w="2160" w:type="dxa"/>
          </w:tcPr>
          <w:p w14:paraId="746E17BD" w14:textId="77777777" w:rsidR="007E53C6" w:rsidRDefault="00000000">
            <w:r>
              <w:rPr>
                <w:b/>
                <w:sz w:val="18"/>
              </w:rPr>
              <w:t>Solicitante (mario_test)</w:t>
            </w:r>
          </w:p>
        </w:tc>
        <w:tc>
          <w:tcPr>
            <w:tcW w:w="2160" w:type="dxa"/>
          </w:tcPr>
          <w:p w14:paraId="3E91B249" w14:textId="77777777" w:rsidR="007E53C6" w:rsidRDefault="00000000">
            <w:r>
              <w:rPr>
                <w:sz w:val="18"/>
              </w:rPr>
              <w:t>Selecciona el expediente que necesita de vuelta en AT y registra la justificación de la reintegración</w:t>
            </w:r>
          </w:p>
        </w:tc>
        <w:tc>
          <w:tcPr>
            <w:tcW w:w="2160" w:type="dxa"/>
          </w:tcPr>
          <w:p w14:paraId="76716179" w14:textId="77777777" w:rsidR="007E53C6" w:rsidRDefault="00000000">
            <w:r>
              <w:rPr>
                <w:color w:val="8AA0B8"/>
                <w:sz w:val="18"/>
              </w:rPr>
              <w:t>No</w:t>
            </w:r>
          </w:p>
        </w:tc>
      </w:tr>
      <w:tr w:rsidR="007E53C6" w14:paraId="175EFD40" w14:textId="77777777">
        <w:trPr>
          <w:jc w:val="center"/>
        </w:trPr>
        <w:tc>
          <w:tcPr>
            <w:tcW w:w="2160" w:type="dxa"/>
          </w:tcPr>
          <w:p w14:paraId="272498D0" w14:textId="77777777" w:rsidR="007E53C6" w:rsidRDefault="00000000">
            <w:r>
              <w:rPr>
                <w:b/>
                <w:color w:val="0C447C"/>
                <w:sz w:val="18"/>
              </w:rPr>
              <w:t>3</w:t>
            </w:r>
          </w:p>
        </w:tc>
        <w:tc>
          <w:tcPr>
            <w:tcW w:w="2160" w:type="dxa"/>
          </w:tcPr>
          <w:p w14:paraId="42072E1E" w14:textId="77777777" w:rsidR="007E53C6" w:rsidRDefault="00000000">
            <w:r>
              <w:rPr>
                <w:b/>
                <w:sz w:val="18"/>
              </w:rPr>
              <w:t>Autorizador (adrian_test)</w:t>
            </w:r>
          </w:p>
        </w:tc>
        <w:tc>
          <w:tcPr>
            <w:tcW w:w="2160" w:type="dxa"/>
          </w:tcPr>
          <w:p w14:paraId="28810479" w14:textId="77777777" w:rsidR="007E53C6" w:rsidRDefault="00000000">
            <w:r>
              <w:rPr>
                <w:sz w:val="18"/>
              </w:rPr>
              <w:t>Recibe en Bandeja de Entrada → Revisa la solicitud → Autoriza la reintegración del expediente al AT</w:t>
            </w:r>
          </w:p>
        </w:tc>
        <w:tc>
          <w:tcPr>
            <w:tcW w:w="2160" w:type="dxa"/>
          </w:tcPr>
          <w:p w14:paraId="78956C0C" w14:textId="77777777" w:rsidR="007E53C6" w:rsidRDefault="00000000">
            <w:r>
              <w:rPr>
                <w:color w:val="8AA0B8"/>
                <w:sz w:val="18"/>
              </w:rPr>
              <w:t>No</w:t>
            </w:r>
          </w:p>
        </w:tc>
      </w:tr>
    </w:tbl>
    <w:p w14:paraId="32264184" w14:textId="77777777" w:rsidR="007E53C6" w:rsidRDefault="007E53C6"/>
    <w:p w14:paraId="00AC2073" w14:textId="77777777" w:rsidR="007E53C6" w:rsidRDefault="00000000">
      <w:r>
        <w:rPr>
          <w:b/>
          <w:color w:val="0C447C"/>
        </w:rPr>
        <w:t xml:space="preserve">▶ Cómo iniciar en la plataforma: </w:t>
      </w:r>
      <w:r>
        <w:t>mario_test: Tarea General → 'Solicitud de reintegración de expediente'</w:t>
      </w:r>
    </w:p>
    <w:p w14:paraId="666597CB" w14:textId="77777777" w:rsidR="007E53C6" w:rsidRDefault="00000000">
      <w:r>
        <w:rPr>
          <w:b/>
          <w:color w:val="854F0B"/>
        </w:rPr>
        <w:t xml:space="preserve">💡 </w:t>
      </w:r>
      <w:r>
        <w:rPr>
          <w:i/>
          <w:color w:val="854F0B"/>
          <w:sz w:val="18"/>
        </w:rPr>
        <w:t>Solo puedes reintegrar expedientes que previamente fueron transferidos al Archivo de Concentración.</w:t>
      </w:r>
    </w:p>
    <w:p w14:paraId="627D338B" w14:textId="77777777" w:rsidR="007E53C6" w:rsidRDefault="00000000">
      <w:r>
        <w:br w:type="page"/>
      </w:r>
    </w:p>
    <w:p w14:paraId="375AA0F4" w14:textId="77777777" w:rsidR="007E53C6" w:rsidRDefault="00000000">
      <w:pPr>
        <w:pStyle w:val="Ttulo2"/>
      </w:pPr>
      <w:r>
        <w:rPr>
          <w:color w:val="0C447C"/>
        </w:rPr>
        <w:lastRenderedPageBreak/>
        <w:t>Proceso 24: Digitalización de expedientes físicos</w:t>
      </w:r>
    </w:p>
    <w:p w14:paraId="2ADD6F35" w14:textId="77777777" w:rsidR="007E53C6" w:rsidRDefault="00000000">
      <w:r>
        <w:rPr>
          <w:b/>
          <w:color w:val="534AB7"/>
        </w:rPr>
        <w:t xml:space="preserve">  Transferencias, Eliminación y Destino Final  </w:t>
      </w:r>
    </w:p>
    <w:p w14:paraId="0C00116F" w14:textId="77777777" w:rsidR="007E53C6" w:rsidRDefault="00000000">
      <w:r>
        <w:t>Para convertir expedientes que solo existen en papel a formato digital dentro de SAGA. El digitalizador escanea y sube los documentos, y un validador verifica la calidad.</w:t>
      </w:r>
    </w:p>
    <w:p w14:paraId="79A9863E" w14:textId="77777777" w:rsidR="007E53C6" w:rsidRDefault="007E53C6"/>
    <w:p w14:paraId="778FFE31" w14:textId="77777777" w:rsidR="007E53C6" w:rsidRDefault="00000000">
      <w:r>
        <w:rPr>
          <w:b/>
          <w:color w:val="0C447C"/>
        </w:rPr>
        <w:t>👥 Este proceso tiene 2 roles</w:t>
      </w:r>
      <w:r>
        <w:rPr>
          <w:b/>
          <w:color w:val="0F6E56"/>
        </w:rPr>
        <w:t xml:space="preserve">  →  Se opera con 2 personas, NO se necesita un tercer usuario.</w:t>
      </w:r>
    </w:p>
    <w:p w14:paraId="6A179FCD" w14:textId="77777777" w:rsidR="007E53C6" w:rsidRDefault="00000000">
      <w:r>
        <w:rPr>
          <w:b/>
          <w:color w:val="185FA5"/>
          <w:sz w:val="18"/>
        </w:rPr>
        <w:t xml:space="preserve">    mario_test </w:t>
      </w:r>
      <w:r>
        <w:rPr>
          <w:sz w:val="18"/>
        </w:rPr>
        <w:t xml:space="preserve">asume 1 rol: </w:t>
      </w:r>
      <w:r>
        <w:rPr>
          <w:i/>
          <w:sz w:val="18"/>
        </w:rPr>
        <w:t>Digitalizador</w:t>
      </w:r>
    </w:p>
    <w:p w14:paraId="275A5B02" w14:textId="77777777" w:rsidR="007E53C6" w:rsidRDefault="00000000">
      <w:r>
        <w:rPr>
          <w:b/>
          <w:color w:val="0F6E56"/>
          <w:sz w:val="18"/>
        </w:rPr>
        <w:t xml:space="preserve">    adrian_test </w:t>
      </w:r>
      <w:r>
        <w:rPr>
          <w:sz w:val="18"/>
        </w:rPr>
        <w:t xml:space="preserve">asume 1 rol: </w:t>
      </w:r>
      <w:r>
        <w:rPr>
          <w:i/>
          <w:sz w:val="18"/>
        </w:rPr>
        <w:t>Validador de digitalización (UA)</w:t>
      </w:r>
    </w:p>
    <w:p w14:paraId="506225E8" w14:textId="77777777" w:rsidR="007E53C6" w:rsidRDefault="007E53C6"/>
    <w:p w14:paraId="60550860" w14:textId="77777777" w:rsidR="007E53C6" w:rsidRDefault="00000000">
      <w:r>
        <w:rPr>
          <w:b/>
          <w:color w:val="0C447C"/>
        </w:rPr>
        <w:t>Roles involucrados:</w:t>
      </w:r>
    </w:p>
    <w:p w14:paraId="392F3593" w14:textId="77777777" w:rsidR="007E53C6" w:rsidRDefault="00000000">
      <w:r>
        <w:rPr>
          <w:sz w:val="18"/>
        </w:rPr>
        <w:t xml:space="preserve">  • Digitalizador</w:t>
      </w:r>
      <w:r>
        <w:rPr>
          <w:b/>
          <w:color w:val="185FA5"/>
          <w:sz w:val="18"/>
        </w:rPr>
        <w:t xml:space="preserve">  →  mario_test</w:t>
      </w:r>
    </w:p>
    <w:p w14:paraId="6327150D" w14:textId="77777777" w:rsidR="007E53C6" w:rsidRDefault="00000000">
      <w:r>
        <w:rPr>
          <w:sz w:val="18"/>
        </w:rPr>
        <w:t xml:space="preserve">  • Validador de digitalización (UA)</w:t>
      </w:r>
      <w:r>
        <w:rPr>
          <w:b/>
          <w:color w:val="0F6E56"/>
          <w:sz w:val="18"/>
        </w:rPr>
        <w:t xml:space="preserve">  →  adrian_test</w:t>
      </w:r>
    </w:p>
    <w:p w14:paraId="6D5F8CF4" w14:textId="77777777" w:rsidR="007E53C6" w:rsidRDefault="007E53C6"/>
    <w:p w14:paraId="05AF68CD"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0893F345" w14:textId="77777777">
        <w:trPr>
          <w:jc w:val="center"/>
        </w:trPr>
        <w:tc>
          <w:tcPr>
            <w:tcW w:w="2160" w:type="dxa"/>
            <w:shd w:val="clear" w:color="auto" w:fill="534AB7"/>
          </w:tcPr>
          <w:p w14:paraId="35543333" w14:textId="77777777" w:rsidR="007E53C6" w:rsidRDefault="00000000">
            <w:r>
              <w:rPr>
                <w:b/>
                <w:color w:val="FFFFFF"/>
                <w:sz w:val="16"/>
              </w:rPr>
              <w:t>Paso</w:t>
            </w:r>
          </w:p>
        </w:tc>
        <w:tc>
          <w:tcPr>
            <w:tcW w:w="2160" w:type="dxa"/>
            <w:shd w:val="clear" w:color="auto" w:fill="534AB7"/>
          </w:tcPr>
          <w:p w14:paraId="7A3D043D" w14:textId="77777777" w:rsidR="007E53C6" w:rsidRDefault="00000000">
            <w:r>
              <w:rPr>
                <w:b/>
                <w:color w:val="FFFFFF"/>
                <w:sz w:val="16"/>
              </w:rPr>
              <w:t>Quién lo hace</w:t>
            </w:r>
          </w:p>
        </w:tc>
        <w:tc>
          <w:tcPr>
            <w:tcW w:w="2160" w:type="dxa"/>
            <w:shd w:val="clear" w:color="auto" w:fill="534AB7"/>
          </w:tcPr>
          <w:p w14:paraId="11D89AC3" w14:textId="77777777" w:rsidR="007E53C6" w:rsidRDefault="00000000">
            <w:r>
              <w:rPr>
                <w:b/>
                <w:color w:val="FFFFFF"/>
                <w:sz w:val="16"/>
              </w:rPr>
              <w:t>Qué hace en la plataforma</w:t>
            </w:r>
          </w:p>
        </w:tc>
        <w:tc>
          <w:tcPr>
            <w:tcW w:w="2160" w:type="dxa"/>
            <w:shd w:val="clear" w:color="auto" w:fill="534AB7"/>
          </w:tcPr>
          <w:p w14:paraId="3DB5F565" w14:textId="77777777" w:rsidR="007E53C6" w:rsidRDefault="00000000">
            <w:r>
              <w:rPr>
                <w:b/>
                <w:color w:val="FFFFFF"/>
                <w:sz w:val="16"/>
              </w:rPr>
              <w:t>¿Sube documento?</w:t>
            </w:r>
          </w:p>
        </w:tc>
      </w:tr>
      <w:tr w:rsidR="007E53C6" w14:paraId="1843BDBB" w14:textId="77777777">
        <w:trPr>
          <w:jc w:val="center"/>
        </w:trPr>
        <w:tc>
          <w:tcPr>
            <w:tcW w:w="2160" w:type="dxa"/>
          </w:tcPr>
          <w:p w14:paraId="2EE84DCC" w14:textId="77777777" w:rsidR="007E53C6" w:rsidRDefault="00000000">
            <w:r>
              <w:rPr>
                <w:b/>
                <w:color w:val="0C447C"/>
                <w:sz w:val="18"/>
              </w:rPr>
              <w:t>1</w:t>
            </w:r>
          </w:p>
        </w:tc>
        <w:tc>
          <w:tcPr>
            <w:tcW w:w="2160" w:type="dxa"/>
          </w:tcPr>
          <w:p w14:paraId="20FD59A3" w14:textId="77777777" w:rsidR="007E53C6" w:rsidRDefault="00000000">
            <w:r>
              <w:rPr>
                <w:b/>
                <w:sz w:val="18"/>
              </w:rPr>
              <w:t>Digitalizador (mario_test)</w:t>
            </w:r>
          </w:p>
        </w:tc>
        <w:tc>
          <w:tcPr>
            <w:tcW w:w="2160" w:type="dxa"/>
          </w:tcPr>
          <w:p w14:paraId="3264837B" w14:textId="77777777" w:rsidR="007E53C6" w:rsidRDefault="00000000">
            <w:r>
              <w:rPr>
                <w:sz w:val="18"/>
              </w:rPr>
              <w:t>Inicia sesión → Escritorio Virtual → Tarea General → Inicia proceso de digitalización</w:t>
            </w:r>
          </w:p>
        </w:tc>
        <w:tc>
          <w:tcPr>
            <w:tcW w:w="2160" w:type="dxa"/>
          </w:tcPr>
          <w:p w14:paraId="5514C12D" w14:textId="77777777" w:rsidR="007E53C6" w:rsidRDefault="00000000">
            <w:r>
              <w:rPr>
                <w:color w:val="8AA0B8"/>
                <w:sz w:val="18"/>
              </w:rPr>
              <w:t>No</w:t>
            </w:r>
          </w:p>
        </w:tc>
      </w:tr>
      <w:tr w:rsidR="007E53C6" w14:paraId="0F8A27AC" w14:textId="77777777">
        <w:trPr>
          <w:jc w:val="center"/>
        </w:trPr>
        <w:tc>
          <w:tcPr>
            <w:tcW w:w="2160" w:type="dxa"/>
          </w:tcPr>
          <w:p w14:paraId="79D2755D" w14:textId="77777777" w:rsidR="007E53C6" w:rsidRDefault="00000000">
            <w:r>
              <w:rPr>
                <w:b/>
                <w:color w:val="0C447C"/>
                <w:sz w:val="18"/>
              </w:rPr>
              <w:t>2</w:t>
            </w:r>
          </w:p>
        </w:tc>
        <w:tc>
          <w:tcPr>
            <w:tcW w:w="2160" w:type="dxa"/>
          </w:tcPr>
          <w:p w14:paraId="19ED6719" w14:textId="77777777" w:rsidR="007E53C6" w:rsidRDefault="00000000">
            <w:r>
              <w:rPr>
                <w:b/>
                <w:sz w:val="18"/>
              </w:rPr>
              <w:t>Digitalizador (mario_test)</w:t>
            </w:r>
          </w:p>
        </w:tc>
        <w:tc>
          <w:tcPr>
            <w:tcW w:w="2160" w:type="dxa"/>
          </w:tcPr>
          <w:p w14:paraId="4398FCBA" w14:textId="77777777" w:rsidR="007E53C6" w:rsidRDefault="00000000">
            <w:r>
              <w:rPr>
                <w:sz w:val="18"/>
              </w:rPr>
              <w:t>Selecciona el expediente físico a digitalizar, escanea cada documento y lo sube al sistema en formato digital (PDF/imagen)</w:t>
            </w:r>
          </w:p>
        </w:tc>
        <w:tc>
          <w:tcPr>
            <w:tcW w:w="2160" w:type="dxa"/>
            <w:shd w:val="clear" w:color="auto" w:fill="FAECE7"/>
          </w:tcPr>
          <w:p w14:paraId="5F2452D2" w14:textId="77777777" w:rsidR="007E53C6" w:rsidRDefault="00000000">
            <w:r>
              <w:rPr>
                <w:b/>
                <w:color w:val="993C1D"/>
                <w:sz w:val="18"/>
              </w:rPr>
              <w:t>📎 SÍ</w:t>
            </w:r>
          </w:p>
        </w:tc>
      </w:tr>
      <w:tr w:rsidR="007E53C6" w14:paraId="39D83AE4" w14:textId="77777777">
        <w:trPr>
          <w:jc w:val="center"/>
        </w:trPr>
        <w:tc>
          <w:tcPr>
            <w:tcW w:w="2160" w:type="dxa"/>
          </w:tcPr>
          <w:p w14:paraId="42209BBE" w14:textId="77777777" w:rsidR="007E53C6" w:rsidRDefault="00000000">
            <w:r>
              <w:rPr>
                <w:b/>
                <w:color w:val="0C447C"/>
                <w:sz w:val="18"/>
              </w:rPr>
              <w:t>3</w:t>
            </w:r>
          </w:p>
        </w:tc>
        <w:tc>
          <w:tcPr>
            <w:tcW w:w="2160" w:type="dxa"/>
          </w:tcPr>
          <w:p w14:paraId="7803B2F1" w14:textId="77777777" w:rsidR="007E53C6" w:rsidRDefault="00000000">
            <w:r>
              <w:rPr>
                <w:b/>
                <w:sz w:val="18"/>
              </w:rPr>
              <w:t>Validador (adrian_test)</w:t>
            </w:r>
          </w:p>
        </w:tc>
        <w:tc>
          <w:tcPr>
            <w:tcW w:w="2160" w:type="dxa"/>
          </w:tcPr>
          <w:p w14:paraId="40F4CF79" w14:textId="77777777" w:rsidR="007E53C6" w:rsidRDefault="00000000">
            <w:r>
              <w:rPr>
                <w:sz w:val="18"/>
              </w:rPr>
              <w:t>Recibe en Bandeja de Entrada → Revisa que la digitalización sea legible, completa y correcta → Aprueba o solicita corrección</w:t>
            </w:r>
          </w:p>
        </w:tc>
        <w:tc>
          <w:tcPr>
            <w:tcW w:w="2160" w:type="dxa"/>
          </w:tcPr>
          <w:p w14:paraId="0AC81B9E" w14:textId="77777777" w:rsidR="007E53C6" w:rsidRDefault="00000000">
            <w:r>
              <w:rPr>
                <w:color w:val="8AA0B8"/>
                <w:sz w:val="18"/>
              </w:rPr>
              <w:t>No</w:t>
            </w:r>
          </w:p>
        </w:tc>
      </w:tr>
    </w:tbl>
    <w:p w14:paraId="37580309" w14:textId="77777777" w:rsidR="007E53C6" w:rsidRDefault="007E53C6"/>
    <w:p w14:paraId="467951AD" w14:textId="77777777" w:rsidR="007E53C6" w:rsidRDefault="00000000">
      <w:r>
        <w:rPr>
          <w:b/>
          <w:color w:val="0C447C"/>
        </w:rPr>
        <w:t xml:space="preserve">▶ Cómo iniciar en la plataforma: </w:t>
      </w:r>
      <w:r>
        <w:t>mario_test: Tarea General → Proceso de digitalización</w:t>
      </w:r>
    </w:p>
    <w:p w14:paraId="373F38C8" w14:textId="77777777" w:rsidR="007E53C6" w:rsidRDefault="00000000">
      <w:r>
        <w:rPr>
          <w:b/>
          <w:color w:val="854F0B"/>
        </w:rPr>
        <w:t xml:space="preserve">💡 </w:t>
      </w:r>
      <w:r>
        <w:rPr>
          <w:i/>
          <w:color w:val="854F0B"/>
          <w:sz w:val="18"/>
        </w:rPr>
        <w:t>Asegúrate de que los documentos escaneados sean legibles y estén en el orden correcto antes de enviar a validación.</w:t>
      </w:r>
    </w:p>
    <w:p w14:paraId="0F722FD2" w14:textId="77777777" w:rsidR="007E53C6" w:rsidRDefault="00000000">
      <w:r>
        <w:br w:type="page"/>
      </w:r>
    </w:p>
    <w:p w14:paraId="0A9F0C97" w14:textId="77777777" w:rsidR="007E53C6" w:rsidRDefault="00000000">
      <w:pPr>
        <w:pStyle w:val="Ttulo2"/>
      </w:pPr>
      <w:r>
        <w:rPr>
          <w:color w:val="0C447C"/>
        </w:rPr>
        <w:lastRenderedPageBreak/>
        <w:t>Proceso 25: Eliminación de DCAI</w:t>
      </w:r>
    </w:p>
    <w:p w14:paraId="12B2A1A6" w14:textId="77777777" w:rsidR="007E53C6" w:rsidRDefault="00000000">
      <w:r>
        <w:rPr>
          <w:b/>
          <w:color w:val="993C1D"/>
        </w:rPr>
        <w:t xml:space="preserve">  Transferencias, Eliminación y Destino Final  </w:t>
      </w:r>
    </w:p>
    <w:p w14:paraId="69F017E5" w14:textId="77777777" w:rsidR="007E53C6" w:rsidRDefault="00000000">
      <w:r>
        <w:t>DCAI = Documentación Contable, Administrativa y de Inversión. Este proceso permite eliminar documentos que ya cumplieron su vigencia y no tienen valor histórico. Requiere notificación al AGN (Archivo General de la Nación).</w:t>
      </w:r>
    </w:p>
    <w:p w14:paraId="3AD1AE0B" w14:textId="77777777" w:rsidR="007E53C6" w:rsidRDefault="007E53C6"/>
    <w:p w14:paraId="190EAD85" w14:textId="77777777" w:rsidR="007E53C6" w:rsidRDefault="00000000">
      <w:r>
        <w:rPr>
          <w:b/>
          <w:color w:val="0C447C"/>
        </w:rPr>
        <w:t>👥 Este proceso tiene 4 roles</w:t>
      </w:r>
      <w:r>
        <w:rPr>
          <w:b/>
          <w:color w:val="0F6E56"/>
        </w:rPr>
        <w:t xml:space="preserve">  →  Se opera con 2 personas, NO se necesita un tercer usuario.</w:t>
      </w:r>
    </w:p>
    <w:p w14:paraId="632392C4" w14:textId="77777777" w:rsidR="007E53C6" w:rsidRDefault="00000000">
      <w:r>
        <w:rPr>
          <w:b/>
          <w:color w:val="185FA5"/>
          <w:sz w:val="18"/>
        </w:rPr>
        <w:t xml:space="preserve">    mario_test </w:t>
      </w:r>
      <w:r>
        <w:rPr>
          <w:sz w:val="18"/>
        </w:rPr>
        <w:t xml:space="preserve">asume 2 roles: </w:t>
      </w:r>
      <w:r>
        <w:rPr>
          <w:i/>
          <w:sz w:val="18"/>
        </w:rPr>
        <w:t>Identificación de documentos, Responsable de Archivo de Trámite (RAT)</w:t>
      </w:r>
    </w:p>
    <w:p w14:paraId="66C26608" w14:textId="77777777" w:rsidR="007E53C6" w:rsidRDefault="00000000">
      <w:r>
        <w:rPr>
          <w:b/>
          <w:color w:val="0F6E56"/>
          <w:sz w:val="18"/>
        </w:rPr>
        <w:t xml:space="preserve">    adrian_test </w:t>
      </w:r>
      <w:r>
        <w:rPr>
          <w:sz w:val="18"/>
        </w:rPr>
        <w:t xml:space="preserve">asume 2 roles: </w:t>
      </w:r>
      <w:r>
        <w:rPr>
          <w:i/>
          <w:sz w:val="18"/>
        </w:rPr>
        <w:t>Validador de documentación (CA), Analizador de DCAI (AGN)</w:t>
      </w:r>
    </w:p>
    <w:p w14:paraId="4AD13246" w14:textId="77777777" w:rsidR="007E53C6" w:rsidRDefault="00000000">
      <w:r>
        <w:rPr>
          <w:i/>
          <w:color w:val="4A6A8A"/>
          <w:sz w:val="18"/>
        </w:rPr>
        <w:t xml:space="preserve">    ℹ Aunque hay 4 roles humanos, una misma persona puede tener varios roles asignados en el mismo proceso. No se requiere un tercer usuario.</w:t>
      </w:r>
    </w:p>
    <w:p w14:paraId="56827A73" w14:textId="77777777" w:rsidR="007E53C6" w:rsidRDefault="007E53C6"/>
    <w:p w14:paraId="66A07181" w14:textId="77777777" w:rsidR="007E53C6" w:rsidRDefault="00000000">
      <w:r>
        <w:rPr>
          <w:b/>
          <w:color w:val="0C447C"/>
        </w:rPr>
        <w:t>Roles involucrados:</w:t>
      </w:r>
    </w:p>
    <w:p w14:paraId="342F5900" w14:textId="77777777" w:rsidR="007E53C6" w:rsidRDefault="00000000">
      <w:r>
        <w:rPr>
          <w:sz w:val="18"/>
        </w:rPr>
        <w:t xml:space="preserve">  • Identificación de documentos</w:t>
      </w:r>
      <w:r>
        <w:rPr>
          <w:b/>
          <w:color w:val="185FA5"/>
          <w:sz w:val="18"/>
        </w:rPr>
        <w:t xml:space="preserve">  →  mario_test</w:t>
      </w:r>
    </w:p>
    <w:p w14:paraId="17762780" w14:textId="77777777" w:rsidR="007E53C6" w:rsidRDefault="00000000">
      <w:r>
        <w:rPr>
          <w:sz w:val="18"/>
        </w:rPr>
        <w:t xml:space="preserve">  • Responsable de Archivo de Trámite (RAT)</w:t>
      </w:r>
      <w:r>
        <w:rPr>
          <w:b/>
          <w:color w:val="185FA5"/>
          <w:sz w:val="18"/>
        </w:rPr>
        <w:t xml:space="preserve">  →  mario_test</w:t>
      </w:r>
    </w:p>
    <w:p w14:paraId="2AD60C74" w14:textId="77777777" w:rsidR="007E53C6" w:rsidRDefault="00000000">
      <w:r>
        <w:rPr>
          <w:sz w:val="18"/>
        </w:rPr>
        <w:t xml:space="preserve">  • Validador de documentación (CA)</w:t>
      </w:r>
      <w:r>
        <w:rPr>
          <w:b/>
          <w:color w:val="0F6E56"/>
          <w:sz w:val="18"/>
        </w:rPr>
        <w:t xml:space="preserve">  →  adrian_test</w:t>
      </w:r>
    </w:p>
    <w:p w14:paraId="70A88565" w14:textId="77777777" w:rsidR="007E53C6" w:rsidRDefault="00000000">
      <w:r>
        <w:rPr>
          <w:sz w:val="18"/>
        </w:rPr>
        <w:t xml:space="preserve">  • Analizador de DCAI (AGN)</w:t>
      </w:r>
      <w:r>
        <w:rPr>
          <w:b/>
          <w:color w:val="0F6E56"/>
          <w:sz w:val="18"/>
        </w:rPr>
        <w:t xml:space="preserve">  →  adrian_test</w:t>
      </w:r>
    </w:p>
    <w:p w14:paraId="0C1269EF" w14:textId="77777777" w:rsidR="007E53C6" w:rsidRDefault="007E53C6"/>
    <w:p w14:paraId="39769B37"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28C81AE1" w14:textId="77777777">
        <w:trPr>
          <w:jc w:val="center"/>
        </w:trPr>
        <w:tc>
          <w:tcPr>
            <w:tcW w:w="2160" w:type="dxa"/>
            <w:shd w:val="clear" w:color="auto" w:fill="993C1D"/>
          </w:tcPr>
          <w:p w14:paraId="162D58F6" w14:textId="77777777" w:rsidR="007E53C6" w:rsidRDefault="00000000">
            <w:r>
              <w:rPr>
                <w:b/>
                <w:color w:val="FFFFFF"/>
                <w:sz w:val="16"/>
              </w:rPr>
              <w:t>Paso</w:t>
            </w:r>
          </w:p>
        </w:tc>
        <w:tc>
          <w:tcPr>
            <w:tcW w:w="2160" w:type="dxa"/>
            <w:shd w:val="clear" w:color="auto" w:fill="993C1D"/>
          </w:tcPr>
          <w:p w14:paraId="64BA8FE2" w14:textId="77777777" w:rsidR="007E53C6" w:rsidRDefault="00000000">
            <w:r>
              <w:rPr>
                <w:b/>
                <w:color w:val="FFFFFF"/>
                <w:sz w:val="16"/>
              </w:rPr>
              <w:t>Quién lo hace</w:t>
            </w:r>
          </w:p>
        </w:tc>
        <w:tc>
          <w:tcPr>
            <w:tcW w:w="2160" w:type="dxa"/>
            <w:shd w:val="clear" w:color="auto" w:fill="993C1D"/>
          </w:tcPr>
          <w:p w14:paraId="642ECBFB" w14:textId="77777777" w:rsidR="007E53C6" w:rsidRDefault="00000000">
            <w:r>
              <w:rPr>
                <w:b/>
                <w:color w:val="FFFFFF"/>
                <w:sz w:val="16"/>
              </w:rPr>
              <w:t>Qué hace en la plataforma</w:t>
            </w:r>
          </w:p>
        </w:tc>
        <w:tc>
          <w:tcPr>
            <w:tcW w:w="2160" w:type="dxa"/>
            <w:shd w:val="clear" w:color="auto" w:fill="993C1D"/>
          </w:tcPr>
          <w:p w14:paraId="72545830" w14:textId="77777777" w:rsidR="007E53C6" w:rsidRDefault="00000000">
            <w:r>
              <w:rPr>
                <w:b/>
                <w:color w:val="FFFFFF"/>
                <w:sz w:val="16"/>
              </w:rPr>
              <w:t>¿Sube documento?</w:t>
            </w:r>
          </w:p>
        </w:tc>
      </w:tr>
      <w:tr w:rsidR="007E53C6" w14:paraId="65472400" w14:textId="77777777">
        <w:trPr>
          <w:jc w:val="center"/>
        </w:trPr>
        <w:tc>
          <w:tcPr>
            <w:tcW w:w="2160" w:type="dxa"/>
          </w:tcPr>
          <w:p w14:paraId="1FBC03E1" w14:textId="77777777" w:rsidR="007E53C6" w:rsidRDefault="00000000">
            <w:r>
              <w:rPr>
                <w:b/>
                <w:color w:val="0C447C"/>
                <w:sz w:val="18"/>
              </w:rPr>
              <w:t>1</w:t>
            </w:r>
          </w:p>
        </w:tc>
        <w:tc>
          <w:tcPr>
            <w:tcW w:w="2160" w:type="dxa"/>
          </w:tcPr>
          <w:p w14:paraId="0AED95EC" w14:textId="77777777" w:rsidR="007E53C6" w:rsidRDefault="00000000">
            <w:r>
              <w:rPr>
                <w:b/>
                <w:sz w:val="18"/>
              </w:rPr>
              <w:t>Identificador (mario_test)</w:t>
            </w:r>
          </w:p>
        </w:tc>
        <w:tc>
          <w:tcPr>
            <w:tcW w:w="2160" w:type="dxa"/>
          </w:tcPr>
          <w:p w14:paraId="579D47A3" w14:textId="77777777" w:rsidR="007E53C6" w:rsidRDefault="00000000">
            <w:r>
              <w:rPr>
                <w:sz w:val="18"/>
              </w:rPr>
              <w:t>Inicia el proceso, identifica los documentos candidatos a eliminación</w:t>
            </w:r>
          </w:p>
        </w:tc>
        <w:tc>
          <w:tcPr>
            <w:tcW w:w="2160" w:type="dxa"/>
          </w:tcPr>
          <w:p w14:paraId="47D22E4D" w14:textId="77777777" w:rsidR="007E53C6" w:rsidRDefault="00000000">
            <w:r>
              <w:rPr>
                <w:color w:val="8AA0B8"/>
                <w:sz w:val="18"/>
              </w:rPr>
              <w:t>No</w:t>
            </w:r>
          </w:p>
        </w:tc>
      </w:tr>
      <w:tr w:rsidR="007E53C6" w14:paraId="171D8FBD" w14:textId="77777777">
        <w:trPr>
          <w:jc w:val="center"/>
        </w:trPr>
        <w:tc>
          <w:tcPr>
            <w:tcW w:w="2160" w:type="dxa"/>
          </w:tcPr>
          <w:p w14:paraId="753D00A5" w14:textId="77777777" w:rsidR="007E53C6" w:rsidRDefault="00000000">
            <w:r>
              <w:rPr>
                <w:b/>
                <w:color w:val="0C447C"/>
                <w:sz w:val="18"/>
              </w:rPr>
              <w:t>2</w:t>
            </w:r>
          </w:p>
        </w:tc>
        <w:tc>
          <w:tcPr>
            <w:tcW w:w="2160" w:type="dxa"/>
          </w:tcPr>
          <w:p w14:paraId="404EA251" w14:textId="77777777" w:rsidR="007E53C6" w:rsidRDefault="00000000">
            <w:r>
              <w:rPr>
                <w:b/>
                <w:sz w:val="18"/>
              </w:rPr>
              <w:t>RAT (mario_test)</w:t>
            </w:r>
          </w:p>
        </w:tc>
        <w:tc>
          <w:tcPr>
            <w:tcW w:w="2160" w:type="dxa"/>
          </w:tcPr>
          <w:p w14:paraId="23B5D851" w14:textId="77777777" w:rsidR="007E53C6" w:rsidRDefault="00000000">
            <w:r>
              <w:rPr>
                <w:sz w:val="18"/>
              </w:rPr>
              <w:t>Elabora la propuesta de relación simple de DCAI a eliminar</w:t>
            </w:r>
          </w:p>
        </w:tc>
        <w:tc>
          <w:tcPr>
            <w:tcW w:w="2160" w:type="dxa"/>
            <w:shd w:val="clear" w:color="auto" w:fill="FAECE7"/>
          </w:tcPr>
          <w:p w14:paraId="12385B91" w14:textId="77777777" w:rsidR="007E53C6" w:rsidRDefault="00000000">
            <w:r>
              <w:rPr>
                <w:b/>
                <w:color w:val="993C1D"/>
                <w:sz w:val="18"/>
              </w:rPr>
              <w:t>📎 SÍ</w:t>
            </w:r>
          </w:p>
        </w:tc>
      </w:tr>
      <w:tr w:rsidR="007E53C6" w14:paraId="062446EA" w14:textId="77777777">
        <w:trPr>
          <w:jc w:val="center"/>
        </w:trPr>
        <w:tc>
          <w:tcPr>
            <w:tcW w:w="2160" w:type="dxa"/>
          </w:tcPr>
          <w:p w14:paraId="641FF2C4" w14:textId="77777777" w:rsidR="007E53C6" w:rsidRDefault="00000000">
            <w:r>
              <w:rPr>
                <w:b/>
                <w:color w:val="0C447C"/>
                <w:sz w:val="18"/>
              </w:rPr>
              <w:t>3</w:t>
            </w:r>
          </w:p>
        </w:tc>
        <w:tc>
          <w:tcPr>
            <w:tcW w:w="2160" w:type="dxa"/>
          </w:tcPr>
          <w:p w14:paraId="38B13061" w14:textId="77777777" w:rsidR="007E53C6" w:rsidRDefault="00000000">
            <w:r>
              <w:rPr>
                <w:b/>
                <w:sz w:val="18"/>
              </w:rPr>
              <w:t>Identificador (mario_test)</w:t>
            </w:r>
          </w:p>
        </w:tc>
        <w:tc>
          <w:tcPr>
            <w:tcW w:w="2160" w:type="dxa"/>
          </w:tcPr>
          <w:p w14:paraId="0099D7A7" w14:textId="77777777" w:rsidR="007E53C6" w:rsidRDefault="00000000">
            <w:r>
              <w:rPr>
                <w:sz w:val="18"/>
              </w:rPr>
              <w:t>Autoriza la propuesta de relación simple</w:t>
            </w:r>
          </w:p>
        </w:tc>
        <w:tc>
          <w:tcPr>
            <w:tcW w:w="2160" w:type="dxa"/>
          </w:tcPr>
          <w:p w14:paraId="28F2D00D" w14:textId="77777777" w:rsidR="007E53C6" w:rsidRDefault="00000000">
            <w:r>
              <w:rPr>
                <w:color w:val="8AA0B8"/>
                <w:sz w:val="18"/>
              </w:rPr>
              <w:t>No</w:t>
            </w:r>
          </w:p>
        </w:tc>
      </w:tr>
      <w:tr w:rsidR="007E53C6" w14:paraId="41BBCC8D" w14:textId="77777777">
        <w:trPr>
          <w:jc w:val="center"/>
        </w:trPr>
        <w:tc>
          <w:tcPr>
            <w:tcW w:w="2160" w:type="dxa"/>
          </w:tcPr>
          <w:p w14:paraId="38C122DD" w14:textId="77777777" w:rsidR="007E53C6" w:rsidRDefault="00000000">
            <w:r>
              <w:rPr>
                <w:b/>
                <w:color w:val="0C447C"/>
                <w:sz w:val="18"/>
              </w:rPr>
              <w:t>4</w:t>
            </w:r>
          </w:p>
        </w:tc>
        <w:tc>
          <w:tcPr>
            <w:tcW w:w="2160" w:type="dxa"/>
          </w:tcPr>
          <w:p w14:paraId="64633BAE" w14:textId="77777777" w:rsidR="007E53C6" w:rsidRDefault="00000000">
            <w:r>
              <w:rPr>
                <w:b/>
                <w:sz w:val="18"/>
              </w:rPr>
              <w:t>RAT (mario_test)</w:t>
            </w:r>
          </w:p>
        </w:tc>
        <w:tc>
          <w:tcPr>
            <w:tcW w:w="2160" w:type="dxa"/>
          </w:tcPr>
          <w:p w14:paraId="4DF57DFE" w14:textId="77777777" w:rsidR="007E53C6" w:rsidRDefault="00000000">
            <w:r>
              <w:rPr>
                <w:sz w:val="18"/>
              </w:rPr>
              <w:t>Genera el acta de DCAI</w:t>
            </w:r>
          </w:p>
        </w:tc>
        <w:tc>
          <w:tcPr>
            <w:tcW w:w="2160" w:type="dxa"/>
            <w:shd w:val="clear" w:color="auto" w:fill="FAECE7"/>
          </w:tcPr>
          <w:p w14:paraId="5DEF55CF" w14:textId="77777777" w:rsidR="007E53C6" w:rsidRDefault="00000000">
            <w:r>
              <w:rPr>
                <w:b/>
                <w:color w:val="993C1D"/>
                <w:sz w:val="18"/>
              </w:rPr>
              <w:t>📎 SÍ</w:t>
            </w:r>
          </w:p>
        </w:tc>
      </w:tr>
      <w:tr w:rsidR="007E53C6" w14:paraId="64B89B82" w14:textId="77777777">
        <w:trPr>
          <w:jc w:val="center"/>
        </w:trPr>
        <w:tc>
          <w:tcPr>
            <w:tcW w:w="2160" w:type="dxa"/>
          </w:tcPr>
          <w:p w14:paraId="5CA31BB5" w14:textId="77777777" w:rsidR="007E53C6" w:rsidRDefault="00000000">
            <w:r>
              <w:rPr>
                <w:b/>
                <w:color w:val="0C447C"/>
                <w:sz w:val="18"/>
              </w:rPr>
              <w:t>5</w:t>
            </w:r>
          </w:p>
        </w:tc>
        <w:tc>
          <w:tcPr>
            <w:tcW w:w="2160" w:type="dxa"/>
          </w:tcPr>
          <w:p w14:paraId="786ACA77" w14:textId="77777777" w:rsidR="007E53C6" w:rsidRDefault="00000000">
            <w:r>
              <w:rPr>
                <w:b/>
                <w:sz w:val="18"/>
              </w:rPr>
              <w:t>Validador CA (adrian_test)</w:t>
            </w:r>
          </w:p>
        </w:tc>
        <w:tc>
          <w:tcPr>
            <w:tcW w:w="2160" w:type="dxa"/>
          </w:tcPr>
          <w:p w14:paraId="33E61DA9" w14:textId="77777777" w:rsidR="007E53C6" w:rsidRDefault="00000000">
            <w:r>
              <w:rPr>
                <w:sz w:val="18"/>
              </w:rPr>
              <w:t>Valida el listado DCAI y envía oficio de notificación al AGN</w:t>
            </w:r>
          </w:p>
        </w:tc>
        <w:tc>
          <w:tcPr>
            <w:tcW w:w="2160" w:type="dxa"/>
            <w:shd w:val="clear" w:color="auto" w:fill="FAECE7"/>
          </w:tcPr>
          <w:p w14:paraId="1E0C9B90" w14:textId="77777777" w:rsidR="007E53C6" w:rsidRDefault="00000000">
            <w:r>
              <w:rPr>
                <w:b/>
                <w:color w:val="993C1D"/>
                <w:sz w:val="18"/>
              </w:rPr>
              <w:t>📎 SÍ</w:t>
            </w:r>
          </w:p>
        </w:tc>
      </w:tr>
      <w:tr w:rsidR="007E53C6" w14:paraId="43725D1E" w14:textId="77777777">
        <w:trPr>
          <w:jc w:val="center"/>
        </w:trPr>
        <w:tc>
          <w:tcPr>
            <w:tcW w:w="2160" w:type="dxa"/>
          </w:tcPr>
          <w:p w14:paraId="1932ACE9" w14:textId="77777777" w:rsidR="007E53C6" w:rsidRDefault="00000000">
            <w:r>
              <w:rPr>
                <w:b/>
                <w:color w:val="0C447C"/>
                <w:sz w:val="18"/>
              </w:rPr>
              <w:t>6</w:t>
            </w:r>
          </w:p>
        </w:tc>
        <w:tc>
          <w:tcPr>
            <w:tcW w:w="2160" w:type="dxa"/>
          </w:tcPr>
          <w:p w14:paraId="48202296" w14:textId="77777777" w:rsidR="007E53C6" w:rsidRDefault="00000000">
            <w:r>
              <w:rPr>
                <w:b/>
                <w:sz w:val="18"/>
              </w:rPr>
              <w:t>Analizador AGN (adrian_test)</w:t>
            </w:r>
          </w:p>
        </w:tc>
        <w:tc>
          <w:tcPr>
            <w:tcW w:w="2160" w:type="dxa"/>
          </w:tcPr>
          <w:p w14:paraId="13DBBA53" w14:textId="77777777" w:rsidR="007E53C6" w:rsidRDefault="00000000">
            <w:r>
              <w:rPr>
                <w:sz w:val="18"/>
              </w:rPr>
              <w:t>Analiza el oficio de notificación y toma conocimiento</w:t>
            </w:r>
          </w:p>
        </w:tc>
        <w:tc>
          <w:tcPr>
            <w:tcW w:w="2160" w:type="dxa"/>
          </w:tcPr>
          <w:p w14:paraId="6F87AFDB" w14:textId="77777777" w:rsidR="007E53C6" w:rsidRDefault="00000000">
            <w:r>
              <w:rPr>
                <w:color w:val="8AA0B8"/>
                <w:sz w:val="18"/>
              </w:rPr>
              <w:t>No</w:t>
            </w:r>
          </w:p>
        </w:tc>
      </w:tr>
    </w:tbl>
    <w:p w14:paraId="156B2BC8" w14:textId="77777777" w:rsidR="007E53C6" w:rsidRDefault="007E53C6"/>
    <w:p w14:paraId="4B7B5001" w14:textId="77777777" w:rsidR="007E53C6" w:rsidRDefault="00000000">
      <w:r>
        <w:rPr>
          <w:b/>
          <w:color w:val="0C447C"/>
        </w:rPr>
        <w:t xml:space="preserve">▶ Cómo iniciar en la plataforma: </w:t>
      </w:r>
      <w:r>
        <w:t>mario_test: Tarea General → 'Eliminación de DCAI'</w:t>
      </w:r>
    </w:p>
    <w:p w14:paraId="54B9009E" w14:textId="77777777" w:rsidR="007E53C6" w:rsidRDefault="00000000">
      <w:r>
        <w:rPr>
          <w:b/>
          <w:color w:val="854F0B"/>
        </w:rPr>
        <w:t xml:space="preserve">💡 </w:t>
      </w:r>
      <w:r>
        <w:rPr>
          <w:i/>
          <w:color w:val="854F0B"/>
          <w:sz w:val="18"/>
        </w:rPr>
        <w:t>Este es un proceso delicado porque implica destrucción de documentos. Requiere múltiples validaciones y notificación al AGN.</w:t>
      </w:r>
    </w:p>
    <w:p w14:paraId="58598776" w14:textId="77777777" w:rsidR="007E53C6" w:rsidRDefault="00000000">
      <w:r>
        <w:br w:type="page"/>
      </w:r>
    </w:p>
    <w:p w14:paraId="2A1BE9C5" w14:textId="77777777" w:rsidR="007E53C6" w:rsidRDefault="00000000">
      <w:pPr>
        <w:pStyle w:val="Ttulo2"/>
      </w:pPr>
      <w:r>
        <w:rPr>
          <w:color w:val="0C447C"/>
        </w:rPr>
        <w:lastRenderedPageBreak/>
        <w:t>Proceso 26: Glosa de documentos</w:t>
      </w:r>
    </w:p>
    <w:p w14:paraId="0BE3E5EA" w14:textId="77777777" w:rsidR="007E53C6" w:rsidRDefault="00000000">
      <w:r>
        <w:rPr>
          <w:b/>
          <w:color w:val="534AB7"/>
        </w:rPr>
        <w:t xml:space="preserve">  Transferencias, Eliminación y Destino Final  </w:t>
      </w:r>
    </w:p>
    <w:p w14:paraId="40F7F017" w14:textId="77777777" w:rsidR="007E53C6" w:rsidRDefault="00000000">
      <w:r>
        <w:t>Permite agregar documentos a un expediente que ya existe. Es como 'meter más hojas' a un expediente previamente abierto. Requiere solicitud y autorización.</w:t>
      </w:r>
    </w:p>
    <w:p w14:paraId="02C27109" w14:textId="77777777" w:rsidR="007E53C6" w:rsidRDefault="007E53C6"/>
    <w:p w14:paraId="78770F1A" w14:textId="77777777" w:rsidR="007E53C6" w:rsidRDefault="00000000">
      <w:r>
        <w:rPr>
          <w:b/>
          <w:color w:val="0C447C"/>
        </w:rPr>
        <w:t>👥 Este proceso tiene 2 roles</w:t>
      </w:r>
      <w:r>
        <w:rPr>
          <w:b/>
          <w:color w:val="0F6E56"/>
        </w:rPr>
        <w:t xml:space="preserve">  →  Se opera con 2 personas, NO se necesita un tercer usuario.</w:t>
      </w:r>
    </w:p>
    <w:p w14:paraId="0A8B586E" w14:textId="77777777" w:rsidR="007E53C6" w:rsidRDefault="00000000">
      <w:r>
        <w:rPr>
          <w:b/>
          <w:color w:val="185FA5"/>
          <w:sz w:val="18"/>
        </w:rPr>
        <w:t xml:space="preserve">    mario_test </w:t>
      </w:r>
      <w:r>
        <w:rPr>
          <w:sz w:val="18"/>
        </w:rPr>
        <w:t xml:space="preserve">asume 1 rol: </w:t>
      </w:r>
      <w:r>
        <w:rPr>
          <w:i/>
          <w:sz w:val="18"/>
        </w:rPr>
        <w:t>Solicitante de glosa de documentos</w:t>
      </w:r>
    </w:p>
    <w:p w14:paraId="1ECC2172" w14:textId="77777777" w:rsidR="007E53C6" w:rsidRDefault="00000000">
      <w:r>
        <w:rPr>
          <w:b/>
          <w:color w:val="0F6E56"/>
          <w:sz w:val="18"/>
        </w:rPr>
        <w:t xml:space="preserve">    adrian_test </w:t>
      </w:r>
      <w:r>
        <w:rPr>
          <w:sz w:val="18"/>
        </w:rPr>
        <w:t xml:space="preserve">asume 1 rol: </w:t>
      </w:r>
      <w:r>
        <w:rPr>
          <w:i/>
          <w:sz w:val="18"/>
        </w:rPr>
        <w:t>Autorizador de glosa de documentos</w:t>
      </w:r>
    </w:p>
    <w:p w14:paraId="182BCFB5" w14:textId="77777777" w:rsidR="007E53C6" w:rsidRDefault="007E53C6"/>
    <w:p w14:paraId="63CC1C8E" w14:textId="77777777" w:rsidR="007E53C6" w:rsidRDefault="00000000">
      <w:r>
        <w:rPr>
          <w:b/>
          <w:color w:val="0C447C"/>
        </w:rPr>
        <w:t>Roles involucrados:</w:t>
      </w:r>
    </w:p>
    <w:p w14:paraId="28707091" w14:textId="77777777" w:rsidR="007E53C6" w:rsidRDefault="00000000">
      <w:r>
        <w:rPr>
          <w:sz w:val="18"/>
        </w:rPr>
        <w:t xml:space="preserve">  • Solicitante de glosa de documentos</w:t>
      </w:r>
      <w:r>
        <w:rPr>
          <w:b/>
          <w:color w:val="185FA5"/>
          <w:sz w:val="18"/>
        </w:rPr>
        <w:t xml:space="preserve">  →  mario_test</w:t>
      </w:r>
    </w:p>
    <w:p w14:paraId="7C9B439D" w14:textId="77777777" w:rsidR="007E53C6" w:rsidRDefault="00000000">
      <w:r>
        <w:rPr>
          <w:sz w:val="18"/>
        </w:rPr>
        <w:t xml:space="preserve">  • Autorizador de glosa de documentos</w:t>
      </w:r>
      <w:r>
        <w:rPr>
          <w:b/>
          <w:color w:val="0F6E56"/>
          <w:sz w:val="18"/>
        </w:rPr>
        <w:t xml:space="preserve">  →  adrian_test</w:t>
      </w:r>
    </w:p>
    <w:p w14:paraId="6B7DCF2D" w14:textId="77777777" w:rsidR="007E53C6" w:rsidRDefault="007E53C6"/>
    <w:p w14:paraId="5481D5FA"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7582CA56" w14:textId="77777777">
        <w:trPr>
          <w:jc w:val="center"/>
        </w:trPr>
        <w:tc>
          <w:tcPr>
            <w:tcW w:w="2160" w:type="dxa"/>
            <w:shd w:val="clear" w:color="auto" w:fill="534AB7"/>
          </w:tcPr>
          <w:p w14:paraId="13FAAF90" w14:textId="77777777" w:rsidR="007E53C6" w:rsidRDefault="00000000">
            <w:r>
              <w:rPr>
                <w:b/>
                <w:color w:val="FFFFFF"/>
                <w:sz w:val="16"/>
              </w:rPr>
              <w:t>Paso</w:t>
            </w:r>
          </w:p>
        </w:tc>
        <w:tc>
          <w:tcPr>
            <w:tcW w:w="2160" w:type="dxa"/>
            <w:shd w:val="clear" w:color="auto" w:fill="534AB7"/>
          </w:tcPr>
          <w:p w14:paraId="132DF5B1" w14:textId="77777777" w:rsidR="007E53C6" w:rsidRDefault="00000000">
            <w:r>
              <w:rPr>
                <w:b/>
                <w:color w:val="FFFFFF"/>
                <w:sz w:val="16"/>
              </w:rPr>
              <w:t>Quién lo hace</w:t>
            </w:r>
          </w:p>
        </w:tc>
        <w:tc>
          <w:tcPr>
            <w:tcW w:w="2160" w:type="dxa"/>
            <w:shd w:val="clear" w:color="auto" w:fill="534AB7"/>
          </w:tcPr>
          <w:p w14:paraId="65373AA0" w14:textId="77777777" w:rsidR="007E53C6" w:rsidRDefault="00000000">
            <w:r>
              <w:rPr>
                <w:b/>
                <w:color w:val="FFFFFF"/>
                <w:sz w:val="16"/>
              </w:rPr>
              <w:t>Qué hace en la plataforma</w:t>
            </w:r>
          </w:p>
        </w:tc>
        <w:tc>
          <w:tcPr>
            <w:tcW w:w="2160" w:type="dxa"/>
            <w:shd w:val="clear" w:color="auto" w:fill="534AB7"/>
          </w:tcPr>
          <w:p w14:paraId="12D0F63A" w14:textId="77777777" w:rsidR="007E53C6" w:rsidRDefault="00000000">
            <w:r>
              <w:rPr>
                <w:b/>
                <w:color w:val="FFFFFF"/>
                <w:sz w:val="16"/>
              </w:rPr>
              <w:t>¿Sube documento?</w:t>
            </w:r>
          </w:p>
        </w:tc>
      </w:tr>
      <w:tr w:rsidR="007E53C6" w14:paraId="6594AF4A" w14:textId="77777777">
        <w:trPr>
          <w:jc w:val="center"/>
        </w:trPr>
        <w:tc>
          <w:tcPr>
            <w:tcW w:w="2160" w:type="dxa"/>
          </w:tcPr>
          <w:p w14:paraId="35993915" w14:textId="77777777" w:rsidR="007E53C6" w:rsidRDefault="00000000">
            <w:r>
              <w:rPr>
                <w:b/>
                <w:color w:val="0C447C"/>
                <w:sz w:val="18"/>
              </w:rPr>
              <w:t>1</w:t>
            </w:r>
          </w:p>
        </w:tc>
        <w:tc>
          <w:tcPr>
            <w:tcW w:w="2160" w:type="dxa"/>
          </w:tcPr>
          <w:p w14:paraId="522FAD93" w14:textId="77777777" w:rsidR="007E53C6" w:rsidRDefault="00000000">
            <w:r>
              <w:rPr>
                <w:b/>
                <w:sz w:val="18"/>
              </w:rPr>
              <w:t>Solicitante (mario_test)</w:t>
            </w:r>
          </w:p>
        </w:tc>
        <w:tc>
          <w:tcPr>
            <w:tcW w:w="2160" w:type="dxa"/>
          </w:tcPr>
          <w:p w14:paraId="0A22BD2B" w14:textId="77777777" w:rsidR="007E53C6" w:rsidRDefault="00000000">
            <w:r>
              <w:rPr>
                <w:sz w:val="18"/>
              </w:rPr>
              <w:t>Inicia sesión → Escritorio Virtual → Tarea General → Clic en 'Solicitud de glosa de documentos'</w:t>
            </w:r>
          </w:p>
        </w:tc>
        <w:tc>
          <w:tcPr>
            <w:tcW w:w="2160" w:type="dxa"/>
          </w:tcPr>
          <w:p w14:paraId="71BFC926" w14:textId="77777777" w:rsidR="007E53C6" w:rsidRDefault="00000000">
            <w:r>
              <w:rPr>
                <w:color w:val="8AA0B8"/>
                <w:sz w:val="18"/>
              </w:rPr>
              <w:t>No</w:t>
            </w:r>
          </w:p>
        </w:tc>
      </w:tr>
      <w:tr w:rsidR="007E53C6" w14:paraId="62A5EE7E" w14:textId="77777777">
        <w:trPr>
          <w:jc w:val="center"/>
        </w:trPr>
        <w:tc>
          <w:tcPr>
            <w:tcW w:w="2160" w:type="dxa"/>
          </w:tcPr>
          <w:p w14:paraId="141586B9" w14:textId="77777777" w:rsidR="007E53C6" w:rsidRDefault="00000000">
            <w:r>
              <w:rPr>
                <w:b/>
                <w:color w:val="0C447C"/>
                <w:sz w:val="18"/>
              </w:rPr>
              <w:t>2</w:t>
            </w:r>
          </w:p>
        </w:tc>
        <w:tc>
          <w:tcPr>
            <w:tcW w:w="2160" w:type="dxa"/>
          </w:tcPr>
          <w:p w14:paraId="18DE1CB5" w14:textId="77777777" w:rsidR="007E53C6" w:rsidRDefault="00000000">
            <w:r>
              <w:rPr>
                <w:b/>
                <w:sz w:val="18"/>
              </w:rPr>
              <w:t>Solicitante (mario_test)</w:t>
            </w:r>
          </w:p>
        </w:tc>
        <w:tc>
          <w:tcPr>
            <w:tcW w:w="2160" w:type="dxa"/>
          </w:tcPr>
          <w:p w14:paraId="1C0019C2" w14:textId="77777777" w:rsidR="007E53C6" w:rsidRDefault="00000000">
            <w:r>
              <w:rPr>
                <w:sz w:val="18"/>
              </w:rPr>
              <w:t>Selecciona el expediente al que quiere agregar documentos y registra la solicitud de glosa con la justificación</w:t>
            </w:r>
          </w:p>
        </w:tc>
        <w:tc>
          <w:tcPr>
            <w:tcW w:w="2160" w:type="dxa"/>
            <w:shd w:val="clear" w:color="auto" w:fill="FAECE7"/>
          </w:tcPr>
          <w:p w14:paraId="4AE8DE53" w14:textId="77777777" w:rsidR="007E53C6" w:rsidRDefault="00000000">
            <w:r>
              <w:rPr>
                <w:b/>
                <w:color w:val="993C1D"/>
                <w:sz w:val="18"/>
              </w:rPr>
              <w:t>📎 SÍ</w:t>
            </w:r>
          </w:p>
        </w:tc>
      </w:tr>
      <w:tr w:rsidR="007E53C6" w14:paraId="01E07107" w14:textId="77777777">
        <w:trPr>
          <w:jc w:val="center"/>
        </w:trPr>
        <w:tc>
          <w:tcPr>
            <w:tcW w:w="2160" w:type="dxa"/>
          </w:tcPr>
          <w:p w14:paraId="12BB3789" w14:textId="77777777" w:rsidR="007E53C6" w:rsidRDefault="00000000">
            <w:r>
              <w:rPr>
                <w:b/>
                <w:color w:val="0C447C"/>
                <w:sz w:val="18"/>
              </w:rPr>
              <w:t>3</w:t>
            </w:r>
          </w:p>
        </w:tc>
        <w:tc>
          <w:tcPr>
            <w:tcW w:w="2160" w:type="dxa"/>
          </w:tcPr>
          <w:p w14:paraId="334E3B7E" w14:textId="77777777" w:rsidR="007E53C6" w:rsidRDefault="00000000">
            <w:r>
              <w:rPr>
                <w:b/>
                <w:sz w:val="18"/>
              </w:rPr>
              <w:t>Autorizador (adrian_test)</w:t>
            </w:r>
          </w:p>
        </w:tc>
        <w:tc>
          <w:tcPr>
            <w:tcW w:w="2160" w:type="dxa"/>
          </w:tcPr>
          <w:p w14:paraId="5B4D1781" w14:textId="77777777" w:rsidR="007E53C6" w:rsidRDefault="00000000">
            <w:r>
              <w:rPr>
                <w:sz w:val="18"/>
              </w:rPr>
              <w:t>Recibe la solicitud en su Bandeja de Entrada → Revisa la solicitud → Autoriza o rechaza la glosa</w:t>
            </w:r>
          </w:p>
        </w:tc>
        <w:tc>
          <w:tcPr>
            <w:tcW w:w="2160" w:type="dxa"/>
          </w:tcPr>
          <w:p w14:paraId="378B9BB0" w14:textId="77777777" w:rsidR="007E53C6" w:rsidRDefault="00000000">
            <w:r>
              <w:rPr>
                <w:color w:val="8AA0B8"/>
                <w:sz w:val="18"/>
              </w:rPr>
              <w:t>No</w:t>
            </w:r>
          </w:p>
        </w:tc>
      </w:tr>
      <w:tr w:rsidR="007E53C6" w14:paraId="14C49C12" w14:textId="77777777">
        <w:trPr>
          <w:jc w:val="center"/>
        </w:trPr>
        <w:tc>
          <w:tcPr>
            <w:tcW w:w="2160" w:type="dxa"/>
          </w:tcPr>
          <w:p w14:paraId="1A5CD4F7" w14:textId="77777777" w:rsidR="007E53C6" w:rsidRDefault="00000000">
            <w:r>
              <w:rPr>
                <w:b/>
                <w:color w:val="0C447C"/>
                <w:sz w:val="18"/>
              </w:rPr>
              <w:t>4</w:t>
            </w:r>
          </w:p>
        </w:tc>
        <w:tc>
          <w:tcPr>
            <w:tcW w:w="2160" w:type="dxa"/>
          </w:tcPr>
          <w:p w14:paraId="7662BCC7" w14:textId="77777777" w:rsidR="007E53C6" w:rsidRDefault="00000000">
            <w:r>
              <w:rPr>
                <w:b/>
                <w:sz w:val="18"/>
              </w:rPr>
              <w:t>Solicitante (mario_test)</w:t>
            </w:r>
          </w:p>
        </w:tc>
        <w:tc>
          <w:tcPr>
            <w:tcW w:w="2160" w:type="dxa"/>
          </w:tcPr>
          <w:p w14:paraId="44F12637" w14:textId="77777777" w:rsidR="007E53C6" w:rsidRDefault="00000000">
            <w:r>
              <w:rPr>
                <w:sz w:val="18"/>
              </w:rPr>
              <w:t>Si fue autorizada, procede a incorporar los documentos al expediente (sube los archivos digitales)</w:t>
            </w:r>
          </w:p>
        </w:tc>
        <w:tc>
          <w:tcPr>
            <w:tcW w:w="2160" w:type="dxa"/>
            <w:shd w:val="clear" w:color="auto" w:fill="FAECE7"/>
          </w:tcPr>
          <w:p w14:paraId="7253D2A3" w14:textId="77777777" w:rsidR="007E53C6" w:rsidRDefault="00000000">
            <w:r>
              <w:rPr>
                <w:b/>
                <w:color w:val="993C1D"/>
                <w:sz w:val="18"/>
              </w:rPr>
              <w:t>📎 SÍ</w:t>
            </w:r>
          </w:p>
        </w:tc>
      </w:tr>
    </w:tbl>
    <w:p w14:paraId="55A424E5" w14:textId="77777777" w:rsidR="007E53C6" w:rsidRDefault="007E53C6"/>
    <w:p w14:paraId="1528548A" w14:textId="77777777" w:rsidR="007E53C6" w:rsidRDefault="00000000">
      <w:r>
        <w:rPr>
          <w:b/>
          <w:color w:val="0C447C"/>
        </w:rPr>
        <w:t xml:space="preserve">▶ Cómo iniciar en la plataforma: </w:t>
      </w:r>
      <w:r>
        <w:t>mario_test: Tarea General → 'Solicitud de glosa de documentos'</w:t>
      </w:r>
    </w:p>
    <w:p w14:paraId="473FE276" w14:textId="77777777" w:rsidR="007E53C6" w:rsidRDefault="00000000">
      <w:r>
        <w:rPr>
          <w:b/>
          <w:color w:val="854F0B"/>
        </w:rPr>
        <w:t xml:space="preserve">💡 </w:t>
      </w:r>
      <w:r>
        <w:rPr>
          <w:i/>
          <w:color w:val="854F0B"/>
          <w:sz w:val="18"/>
        </w:rPr>
        <w:t>La glosa es diferente a la integración: la integración crea expedientes nuevos, la glosa agrega documentos a expedientes existentes.</w:t>
      </w:r>
    </w:p>
    <w:p w14:paraId="78DFA8C6" w14:textId="77777777" w:rsidR="007E53C6" w:rsidRDefault="00000000">
      <w:r>
        <w:br w:type="page"/>
      </w:r>
    </w:p>
    <w:p w14:paraId="2D57AFBE" w14:textId="77777777" w:rsidR="007E53C6" w:rsidRDefault="00000000">
      <w:pPr>
        <w:pStyle w:val="Ttulo2"/>
      </w:pPr>
      <w:r>
        <w:rPr>
          <w:color w:val="0C447C"/>
        </w:rPr>
        <w:lastRenderedPageBreak/>
        <w:t>Proceso 27: Ampliación extraordinaria del plazo en AT por expediente</w:t>
      </w:r>
    </w:p>
    <w:p w14:paraId="17FDDDFF" w14:textId="77777777" w:rsidR="007E53C6" w:rsidRDefault="00000000">
      <w:r>
        <w:rPr>
          <w:b/>
          <w:color w:val="854F0B"/>
        </w:rPr>
        <w:t xml:space="preserve">  Transferencias, Eliminación y Destino Final  </w:t>
      </w:r>
    </w:p>
    <w:p w14:paraId="013A4E8A" w14:textId="77777777" w:rsidR="007E53C6" w:rsidRDefault="00000000">
      <w:r>
        <w:t>Igual que el anterior pero para expedientes en el Archivo de Trámite.</w:t>
      </w:r>
    </w:p>
    <w:p w14:paraId="34E3C1E0" w14:textId="77777777" w:rsidR="007E53C6" w:rsidRDefault="007E53C6"/>
    <w:p w14:paraId="20917BA1" w14:textId="77777777" w:rsidR="007E53C6" w:rsidRDefault="00000000">
      <w:r>
        <w:rPr>
          <w:b/>
          <w:color w:val="0C447C"/>
        </w:rPr>
        <w:t>👥 Este proceso tiene 2 roles</w:t>
      </w:r>
      <w:r>
        <w:rPr>
          <w:b/>
          <w:color w:val="0F6E56"/>
        </w:rPr>
        <w:t xml:space="preserve">  →  Se opera con 2 personas, NO se necesita un tercer usuario.</w:t>
      </w:r>
    </w:p>
    <w:p w14:paraId="084098E2" w14:textId="77777777" w:rsidR="007E53C6" w:rsidRDefault="00000000">
      <w:r>
        <w:rPr>
          <w:b/>
          <w:color w:val="185FA5"/>
          <w:sz w:val="18"/>
        </w:rPr>
        <w:t xml:space="preserve">    mario_test </w:t>
      </w:r>
      <w:r>
        <w:rPr>
          <w:sz w:val="18"/>
        </w:rPr>
        <w:t xml:space="preserve">asume 1 rol: </w:t>
      </w:r>
      <w:r>
        <w:rPr>
          <w:i/>
          <w:sz w:val="18"/>
        </w:rPr>
        <w:t>Solicitante de ampliación (UA)</w:t>
      </w:r>
    </w:p>
    <w:p w14:paraId="3135D993" w14:textId="77777777" w:rsidR="007E53C6" w:rsidRDefault="00000000">
      <w:r>
        <w:rPr>
          <w:b/>
          <w:color w:val="0F6E56"/>
          <w:sz w:val="18"/>
        </w:rPr>
        <w:t xml:space="preserve">    adrian_test </w:t>
      </w:r>
      <w:r>
        <w:rPr>
          <w:sz w:val="18"/>
        </w:rPr>
        <w:t xml:space="preserve">asume 1 rol: </w:t>
      </w:r>
      <w:r>
        <w:rPr>
          <w:i/>
          <w:sz w:val="18"/>
        </w:rPr>
        <w:t>Autorizador de ampliación</w:t>
      </w:r>
    </w:p>
    <w:p w14:paraId="79E8B8D3" w14:textId="77777777" w:rsidR="007E53C6" w:rsidRDefault="007E53C6"/>
    <w:p w14:paraId="700765BB" w14:textId="77777777" w:rsidR="007E53C6" w:rsidRDefault="00000000">
      <w:r>
        <w:rPr>
          <w:b/>
          <w:color w:val="0C447C"/>
        </w:rPr>
        <w:t>Roles involucrados:</w:t>
      </w:r>
    </w:p>
    <w:p w14:paraId="66D6AEE4" w14:textId="77777777" w:rsidR="007E53C6" w:rsidRDefault="00000000">
      <w:r>
        <w:rPr>
          <w:sz w:val="18"/>
        </w:rPr>
        <w:t xml:space="preserve">  • Solicitante de ampliación (UA)</w:t>
      </w:r>
      <w:r>
        <w:rPr>
          <w:b/>
          <w:color w:val="185FA5"/>
          <w:sz w:val="18"/>
        </w:rPr>
        <w:t xml:space="preserve">  →  mario_test</w:t>
      </w:r>
    </w:p>
    <w:p w14:paraId="550059B0" w14:textId="77777777" w:rsidR="007E53C6" w:rsidRDefault="00000000">
      <w:r>
        <w:rPr>
          <w:sz w:val="18"/>
        </w:rPr>
        <w:t xml:space="preserve">  • Autorizador de ampliación</w:t>
      </w:r>
      <w:r>
        <w:rPr>
          <w:b/>
          <w:color w:val="0F6E56"/>
          <w:sz w:val="18"/>
        </w:rPr>
        <w:t xml:space="preserve">  →  adrian_test</w:t>
      </w:r>
    </w:p>
    <w:p w14:paraId="097D8E41" w14:textId="77777777" w:rsidR="007E53C6" w:rsidRDefault="007E53C6"/>
    <w:p w14:paraId="30C71ADF"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00E9689A" w14:textId="77777777">
        <w:trPr>
          <w:jc w:val="center"/>
        </w:trPr>
        <w:tc>
          <w:tcPr>
            <w:tcW w:w="2160" w:type="dxa"/>
            <w:shd w:val="clear" w:color="auto" w:fill="854F0B"/>
          </w:tcPr>
          <w:p w14:paraId="615EACE2" w14:textId="77777777" w:rsidR="007E53C6" w:rsidRDefault="00000000">
            <w:r>
              <w:rPr>
                <w:b/>
                <w:color w:val="FFFFFF"/>
                <w:sz w:val="16"/>
              </w:rPr>
              <w:t>Paso</w:t>
            </w:r>
          </w:p>
        </w:tc>
        <w:tc>
          <w:tcPr>
            <w:tcW w:w="2160" w:type="dxa"/>
            <w:shd w:val="clear" w:color="auto" w:fill="854F0B"/>
          </w:tcPr>
          <w:p w14:paraId="081B4C12" w14:textId="77777777" w:rsidR="007E53C6" w:rsidRDefault="00000000">
            <w:r>
              <w:rPr>
                <w:b/>
                <w:color w:val="FFFFFF"/>
                <w:sz w:val="16"/>
              </w:rPr>
              <w:t>Quién lo hace</w:t>
            </w:r>
          </w:p>
        </w:tc>
        <w:tc>
          <w:tcPr>
            <w:tcW w:w="2160" w:type="dxa"/>
            <w:shd w:val="clear" w:color="auto" w:fill="854F0B"/>
          </w:tcPr>
          <w:p w14:paraId="1A420C95" w14:textId="77777777" w:rsidR="007E53C6" w:rsidRDefault="00000000">
            <w:r>
              <w:rPr>
                <w:b/>
                <w:color w:val="FFFFFF"/>
                <w:sz w:val="16"/>
              </w:rPr>
              <w:t>Qué hace en la plataforma</w:t>
            </w:r>
          </w:p>
        </w:tc>
        <w:tc>
          <w:tcPr>
            <w:tcW w:w="2160" w:type="dxa"/>
            <w:shd w:val="clear" w:color="auto" w:fill="854F0B"/>
          </w:tcPr>
          <w:p w14:paraId="72E972E3" w14:textId="77777777" w:rsidR="007E53C6" w:rsidRDefault="00000000">
            <w:r>
              <w:rPr>
                <w:b/>
                <w:color w:val="FFFFFF"/>
                <w:sz w:val="16"/>
              </w:rPr>
              <w:t>¿Sube documento?</w:t>
            </w:r>
          </w:p>
        </w:tc>
      </w:tr>
      <w:tr w:rsidR="007E53C6" w14:paraId="0A176EC9" w14:textId="77777777">
        <w:trPr>
          <w:jc w:val="center"/>
        </w:trPr>
        <w:tc>
          <w:tcPr>
            <w:tcW w:w="2160" w:type="dxa"/>
          </w:tcPr>
          <w:p w14:paraId="155E926C" w14:textId="77777777" w:rsidR="007E53C6" w:rsidRDefault="00000000">
            <w:r>
              <w:rPr>
                <w:b/>
                <w:color w:val="0C447C"/>
                <w:sz w:val="18"/>
              </w:rPr>
              <w:t>1</w:t>
            </w:r>
          </w:p>
        </w:tc>
        <w:tc>
          <w:tcPr>
            <w:tcW w:w="2160" w:type="dxa"/>
          </w:tcPr>
          <w:p w14:paraId="6823EEBB" w14:textId="77777777" w:rsidR="007E53C6" w:rsidRDefault="00000000">
            <w:r>
              <w:rPr>
                <w:b/>
                <w:sz w:val="18"/>
              </w:rPr>
              <w:t>Solicitante (mario_test)</w:t>
            </w:r>
          </w:p>
        </w:tc>
        <w:tc>
          <w:tcPr>
            <w:tcW w:w="2160" w:type="dxa"/>
          </w:tcPr>
          <w:p w14:paraId="458A7BCC" w14:textId="77777777" w:rsidR="007E53C6" w:rsidRDefault="00000000">
            <w:r>
              <w:rPr>
                <w:sz w:val="18"/>
              </w:rPr>
              <w:t>Tarea General → 'Solicitud de ampliación de plazo en AT' → Selecciona expediente y justifica</w:t>
            </w:r>
          </w:p>
        </w:tc>
        <w:tc>
          <w:tcPr>
            <w:tcW w:w="2160" w:type="dxa"/>
          </w:tcPr>
          <w:p w14:paraId="6CBC2D01" w14:textId="77777777" w:rsidR="007E53C6" w:rsidRDefault="00000000">
            <w:r>
              <w:rPr>
                <w:color w:val="8AA0B8"/>
                <w:sz w:val="18"/>
              </w:rPr>
              <w:t>No</w:t>
            </w:r>
          </w:p>
        </w:tc>
      </w:tr>
      <w:tr w:rsidR="007E53C6" w14:paraId="297FD692" w14:textId="77777777">
        <w:trPr>
          <w:jc w:val="center"/>
        </w:trPr>
        <w:tc>
          <w:tcPr>
            <w:tcW w:w="2160" w:type="dxa"/>
          </w:tcPr>
          <w:p w14:paraId="4001CC64" w14:textId="77777777" w:rsidR="007E53C6" w:rsidRDefault="00000000">
            <w:r>
              <w:rPr>
                <w:b/>
                <w:color w:val="0C447C"/>
                <w:sz w:val="18"/>
              </w:rPr>
              <w:t>2</w:t>
            </w:r>
          </w:p>
        </w:tc>
        <w:tc>
          <w:tcPr>
            <w:tcW w:w="2160" w:type="dxa"/>
          </w:tcPr>
          <w:p w14:paraId="200AFB16" w14:textId="77777777" w:rsidR="007E53C6" w:rsidRDefault="00000000">
            <w:r>
              <w:rPr>
                <w:b/>
                <w:sz w:val="18"/>
              </w:rPr>
              <w:t>Autorizador (adrian_test)</w:t>
            </w:r>
          </w:p>
        </w:tc>
        <w:tc>
          <w:tcPr>
            <w:tcW w:w="2160" w:type="dxa"/>
          </w:tcPr>
          <w:p w14:paraId="604F3DE7" w14:textId="77777777" w:rsidR="007E53C6" w:rsidRDefault="00000000">
            <w:r>
              <w:rPr>
                <w:sz w:val="18"/>
              </w:rPr>
              <w:t>Revisa y autoriza la ampliación</w:t>
            </w:r>
          </w:p>
        </w:tc>
        <w:tc>
          <w:tcPr>
            <w:tcW w:w="2160" w:type="dxa"/>
          </w:tcPr>
          <w:p w14:paraId="5B06A8A0" w14:textId="77777777" w:rsidR="007E53C6" w:rsidRDefault="00000000">
            <w:r>
              <w:rPr>
                <w:color w:val="8AA0B8"/>
                <w:sz w:val="18"/>
              </w:rPr>
              <w:t>No</w:t>
            </w:r>
          </w:p>
        </w:tc>
      </w:tr>
      <w:tr w:rsidR="007E53C6" w14:paraId="0A632B7D" w14:textId="77777777">
        <w:trPr>
          <w:jc w:val="center"/>
        </w:trPr>
        <w:tc>
          <w:tcPr>
            <w:tcW w:w="2160" w:type="dxa"/>
          </w:tcPr>
          <w:p w14:paraId="28576DB7" w14:textId="77777777" w:rsidR="007E53C6" w:rsidRDefault="00000000">
            <w:r>
              <w:rPr>
                <w:b/>
                <w:color w:val="0C447C"/>
                <w:sz w:val="18"/>
              </w:rPr>
              <w:t>3</w:t>
            </w:r>
          </w:p>
        </w:tc>
        <w:tc>
          <w:tcPr>
            <w:tcW w:w="2160" w:type="dxa"/>
          </w:tcPr>
          <w:p w14:paraId="3D18D4AE" w14:textId="77777777" w:rsidR="007E53C6" w:rsidRDefault="00000000">
            <w:r>
              <w:rPr>
                <w:b/>
                <w:sz w:val="18"/>
              </w:rPr>
              <w:t>Solicitante (mario_test)</w:t>
            </w:r>
          </w:p>
        </w:tc>
        <w:tc>
          <w:tcPr>
            <w:tcW w:w="2160" w:type="dxa"/>
          </w:tcPr>
          <w:p w14:paraId="7CA3F0D2" w14:textId="77777777" w:rsidR="007E53C6" w:rsidRDefault="00000000">
            <w:r>
              <w:rPr>
                <w:sz w:val="18"/>
              </w:rPr>
              <w:t>Acusa de recibo</w:t>
            </w:r>
          </w:p>
        </w:tc>
        <w:tc>
          <w:tcPr>
            <w:tcW w:w="2160" w:type="dxa"/>
          </w:tcPr>
          <w:p w14:paraId="385AB1C9" w14:textId="77777777" w:rsidR="007E53C6" w:rsidRDefault="00000000">
            <w:r>
              <w:rPr>
                <w:color w:val="8AA0B8"/>
                <w:sz w:val="18"/>
              </w:rPr>
              <w:t>No</w:t>
            </w:r>
          </w:p>
        </w:tc>
      </w:tr>
    </w:tbl>
    <w:p w14:paraId="1988081E" w14:textId="77777777" w:rsidR="007E53C6" w:rsidRDefault="007E53C6"/>
    <w:p w14:paraId="12AC3919" w14:textId="77777777" w:rsidR="007E53C6" w:rsidRDefault="00000000">
      <w:r>
        <w:rPr>
          <w:b/>
          <w:color w:val="0C447C"/>
        </w:rPr>
        <w:t xml:space="preserve">▶ Cómo iniciar en la plataforma: </w:t>
      </w:r>
      <w:r>
        <w:t>mario_test: Tarea General → 'Solicitud de ampliación de plazo en AT'</w:t>
      </w:r>
    </w:p>
    <w:p w14:paraId="74173185" w14:textId="77777777" w:rsidR="007E53C6" w:rsidRDefault="00000000">
      <w:r>
        <w:rPr>
          <w:b/>
          <w:color w:val="854F0B"/>
        </w:rPr>
        <w:t xml:space="preserve">💡 </w:t>
      </w:r>
      <w:r>
        <w:rPr>
          <w:i/>
          <w:color w:val="854F0B"/>
          <w:sz w:val="18"/>
        </w:rPr>
        <w:t>Flujo idéntico al de AC pero para expedientes en Trámite.</w:t>
      </w:r>
    </w:p>
    <w:p w14:paraId="38D3B96C" w14:textId="77777777" w:rsidR="007E53C6" w:rsidRDefault="00000000">
      <w:r>
        <w:br w:type="page"/>
      </w:r>
    </w:p>
    <w:p w14:paraId="782F36E8" w14:textId="77777777" w:rsidR="007E53C6" w:rsidRDefault="00000000">
      <w:pPr>
        <w:pStyle w:val="Ttulo2"/>
      </w:pPr>
      <w:r>
        <w:rPr>
          <w:color w:val="0C447C"/>
        </w:rPr>
        <w:lastRenderedPageBreak/>
        <w:t>Proceso 28: Generación de Inventario General por Expedientes Trimestral</w:t>
      </w:r>
    </w:p>
    <w:p w14:paraId="465A5333" w14:textId="77777777" w:rsidR="007E53C6" w:rsidRDefault="00000000">
      <w:r>
        <w:rPr>
          <w:b/>
          <w:color w:val="534AB7"/>
        </w:rPr>
        <w:t xml:space="preserve">  Transferencias, Eliminación y Destino Final  </w:t>
      </w:r>
    </w:p>
    <w:p w14:paraId="12369B2E" w14:textId="77777777" w:rsidR="007E53C6" w:rsidRDefault="00000000">
      <w:r>
        <w:t>Cada trimestre se debe generar un inventario oficial de todos los expedientes. Este proceso involucra cuatro roles que trabajan en cadena: uno genera, otro valida, otro integra y otro publica.</w:t>
      </w:r>
    </w:p>
    <w:p w14:paraId="53EBEA68" w14:textId="77777777" w:rsidR="007E53C6" w:rsidRDefault="007E53C6"/>
    <w:p w14:paraId="1C8C888D" w14:textId="77777777" w:rsidR="007E53C6" w:rsidRDefault="00000000">
      <w:r>
        <w:rPr>
          <w:b/>
          <w:color w:val="0C447C"/>
        </w:rPr>
        <w:t>👥 Este proceso tiene 4 roles</w:t>
      </w:r>
      <w:r>
        <w:rPr>
          <w:b/>
          <w:color w:val="0F6E56"/>
        </w:rPr>
        <w:t xml:space="preserve">  →  Se opera con 2 personas, NO se necesita un tercer usuario.</w:t>
      </w:r>
    </w:p>
    <w:p w14:paraId="565F4ADC" w14:textId="77777777" w:rsidR="007E53C6" w:rsidRDefault="00000000">
      <w:r>
        <w:rPr>
          <w:b/>
          <w:color w:val="185FA5"/>
          <w:sz w:val="18"/>
        </w:rPr>
        <w:t xml:space="preserve">    mario_test </w:t>
      </w:r>
      <w:r>
        <w:rPr>
          <w:sz w:val="18"/>
        </w:rPr>
        <w:t xml:space="preserve">asume 2 roles: </w:t>
      </w:r>
      <w:r>
        <w:rPr>
          <w:i/>
          <w:sz w:val="18"/>
        </w:rPr>
        <w:t>Generador de inventario trimestral, Integrador de inventario trimestral</w:t>
      </w:r>
    </w:p>
    <w:p w14:paraId="20C7B842" w14:textId="77777777" w:rsidR="007E53C6" w:rsidRDefault="00000000">
      <w:r>
        <w:rPr>
          <w:b/>
          <w:color w:val="0F6E56"/>
          <w:sz w:val="18"/>
        </w:rPr>
        <w:t xml:space="preserve">    adrian_test </w:t>
      </w:r>
      <w:r>
        <w:rPr>
          <w:sz w:val="18"/>
        </w:rPr>
        <w:t xml:space="preserve">asume 2 roles: </w:t>
      </w:r>
      <w:r>
        <w:rPr>
          <w:i/>
          <w:sz w:val="18"/>
        </w:rPr>
        <w:t>Validador de inventario trimestral, Publicador de inventario trimestral</w:t>
      </w:r>
    </w:p>
    <w:p w14:paraId="28F489C1" w14:textId="77777777" w:rsidR="007E53C6" w:rsidRDefault="00000000">
      <w:r>
        <w:rPr>
          <w:i/>
          <w:color w:val="4A6A8A"/>
          <w:sz w:val="18"/>
        </w:rPr>
        <w:t xml:space="preserve">    ℹ Aunque hay 4 roles humanos, una misma persona puede tener varios roles asignados en el mismo proceso. No se requiere un tercer usuario.</w:t>
      </w:r>
    </w:p>
    <w:p w14:paraId="121FE294" w14:textId="77777777" w:rsidR="007E53C6" w:rsidRDefault="00000000">
      <w:r>
        <w:rPr>
          <w:b/>
          <w:color w:val="0C447C"/>
        </w:rPr>
        <w:t>Roles involucrados:</w:t>
      </w:r>
    </w:p>
    <w:p w14:paraId="6C440009" w14:textId="77777777" w:rsidR="007E53C6" w:rsidRDefault="00000000">
      <w:r>
        <w:rPr>
          <w:sz w:val="18"/>
        </w:rPr>
        <w:t xml:space="preserve">  • Generador de inventario trimestral</w:t>
      </w:r>
      <w:r>
        <w:rPr>
          <w:b/>
          <w:color w:val="185FA5"/>
          <w:sz w:val="18"/>
        </w:rPr>
        <w:t xml:space="preserve">  →  mario_test</w:t>
      </w:r>
    </w:p>
    <w:p w14:paraId="07C242EC" w14:textId="77777777" w:rsidR="007E53C6" w:rsidRDefault="00000000">
      <w:r>
        <w:rPr>
          <w:sz w:val="18"/>
        </w:rPr>
        <w:t xml:space="preserve">  • Validador de inventario trimestral</w:t>
      </w:r>
      <w:r>
        <w:rPr>
          <w:b/>
          <w:color w:val="0F6E56"/>
          <w:sz w:val="18"/>
        </w:rPr>
        <w:t xml:space="preserve">  →  adrian_test</w:t>
      </w:r>
    </w:p>
    <w:p w14:paraId="428E0FB5" w14:textId="77777777" w:rsidR="007E53C6" w:rsidRDefault="00000000">
      <w:r>
        <w:rPr>
          <w:sz w:val="18"/>
        </w:rPr>
        <w:t xml:space="preserve">  • Integrador de inventario trimestral</w:t>
      </w:r>
      <w:r>
        <w:rPr>
          <w:b/>
          <w:color w:val="185FA5"/>
          <w:sz w:val="18"/>
        </w:rPr>
        <w:t xml:space="preserve">  →  mario_test</w:t>
      </w:r>
    </w:p>
    <w:p w14:paraId="5EFD6087" w14:textId="77777777" w:rsidR="007E53C6" w:rsidRDefault="00000000">
      <w:r>
        <w:rPr>
          <w:sz w:val="18"/>
        </w:rPr>
        <w:t xml:space="preserve">  • Publicador de inventario trimestral</w:t>
      </w:r>
      <w:r>
        <w:rPr>
          <w:b/>
          <w:color w:val="0F6E56"/>
          <w:sz w:val="18"/>
        </w:rPr>
        <w:t xml:space="preserve">  →  adrian_test</w:t>
      </w:r>
    </w:p>
    <w:p w14:paraId="271A6FD3"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48613D41" w14:textId="77777777">
        <w:trPr>
          <w:jc w:val="center"/>
        </w:trPr>
        <w:tc>
          <w:tcPr>
            <w:tcW w:w="2160" w:type="dxa"/>
            <w:shd w:val="clear" w:color="auto" w:fill="534AB7"/>
          </w:tcPr>
          <w:p w14:paraId="3C40A9ED" w14:textId="77777777" w:rsidR="007E53C6" w:rsidRDefault="00000000">
            <w:r>
              <w:rPr>
                <w:b/>
                <w:color w:val="FFFFFF"/>
                <w:sz w:val="16"/>
              </w:rPr>
              <w:t>Paso</w:t>
            </w:r>
          </w:p>
        </w:tc>
        <w:tc>
          <w:tcPr>
            <w:tcW w:w="2160" w:type="dxa"/>
            <w:shd w:val="clear" w:color="auto" w:fill="534AB7"/>
          </w:tcPr>
          <w:p w14:paraId="17C3AC63" w14:textId="77777777" w:rsidR="007E53C6" w:rsidRDefault="00000000">
            <w:r>
              <w:rPr>
                <w:b/>
                <w:color w:val="FFFFFF"/>
                <w:sz w:val="16"/>
              </w:rPr>
              <w:t>Quién lo hace</w:t>
            </w:r>
          </w:p>
        </w:tc>
        <w:tc>
          <w:tcPr>
            <w:tcW w:w="2160" w:type="dxa"/>
            <w:shd w:val="clear" w:color="auto" w:fill="534AB7"/>
          </w:tcPr>
          <w:p w14:paraId="48B909C9" w14:textId="77777777" w:rsidR="007E53C6" w:rsidRDefault="00000000">
            <w:r>
              <w:rPr>
                <w:b/>
                <w:color w:val="FFFFFF"/>
                <w:sz w:val="16"/>
              </w:rPr>
              <w:t>Qué hace en la plataforma</w:t>
            </w:r>
          </w:p>
        </w:tc>
        <w:tc>
          <w:tcPr>
            <w:tcW w:w="2160" w:type="dxa"/>
            <w:shd w:val="clear" w:color="auto" w:fill="534AB7"/>
          </w:tcPr>
          <w:p w14:paraId="7DB94A38" w14:textId="77777777" w:rsidR="007E53C6" w:rsidRDefault="00000000">
            <w:r>
              <w:rPr>
                <w:b/>
                <w:color w:val="FFFFFF"/>
                <w:sz w:val="16"/>
              </w:rPr>
              <w:t>¿Sube documento?</w:t>
            </w:r>
          </w:p>
        </w:tc>
      </w:tr>
      <w:tr w:rsidR="007E53C6" w14:paraId="437C6375" w14:textId="77777777">
        <w:trPr>
          <w:jc w:val="center"/>
        </w:trPr>
        <w:tc>
          <w:tcPr>
            <w:tcW w:w="2160" w:type="dxa"/>
          </w:tcPr>
          <w:p w14:paraId="5577CAA4" w14:textId="77777777" w:rsidR="007E53C6" w:rsidRDefault="00000000">
            <w:r>
              <w:rPr>
                <w:b/>
                <w:color w:val="0C447C"/>
                <w:sz w:val="18"/>
              </w:rPr>
              <w:t>1</w:t>
            </w:r>
          </w:p>
        </w:tc>
        <w:tc>
          <w:tcPr>
            <w:tcW w:w="2160" w:type="dxa"/>
          </w:tcPr>
          <w:p w14:paraId="6FA5E239" w14:textId="77777777" w:rsidR="007E53C6" w:rsidRDefault="00000000">
            <w:r>
              <w:rPr>
                <w:b/>
                <w:sz w:val="18"/>
              </w:rPr>
              <w:t>Generador (mario_test)</w:t>
            </w:r>
          </w:p>
        </w:tc>
        <w:tc>
          <w:tcPr>
            <w:tcW w:w="2160" w:type="dxa"/>
          </w:tcPr>
          <w:p w14:paraId="49E48D15" w14:textId="77777777" w:rsidR="007E53C6" w:rsidRDefault="00000000">
            <w:r>
              <w:rPr>
                <w:sz w:val="18"/>
              </w:rPr>
              <w:t>Inicia sesión → Escritorio Virtual → Tarea General → Genera el inventario trimestral de expedientes</w:t>
            </w:r>
          </w:p>
        </w:tc>
        <w:tc>
          <w:tcPr>
            <w:tcW w:w="2160" w:type="dxa"/>
          </w:tcPr>
          <w:p w14:paraId="60053984" w14:textId="77777777" w:rsidR="007E53C6" w:rsidRDefault="00000000">
            <w:r>
              <w:rPr>
                <w:color w:val="8AA0B8"/>
                <w:sz w:val="18"/>
              </w:rPr>
              <w:t>No</w:t>
            </w:r>
          </w:p>
        </w:tc>
      </w:tr>
      <w:tr w:rsidR="007E53C6" w14:paraId="7BB18E20" w14:textId="77777777">
        <w:trPr>
          <w:jc w:val="center"/>
        </w:trPr>
        <w:tc>
          <w:tcPr>
            <w:tcW w:w="2160" w:type="dxa"/>
          </w:tcPr>
          <w:p w14:paraId="16004591" w14:textId="77777777" w:rsidR="007E53C6" w:rsidRDefault="00000000">
            <w:r>
              <w:rPr>
                <w:b/>
                <w:color w:val="0C447C"/>
                <w:sz w:val="18"/>
              </w:rPr>
              <w:t>2</w:t>
            </w:r>
          </w:p>
        </w:tc>
        <w:tc>
          <w:tcPr>
            <w:tcW w:w="2160" w:type="dxa"/>
          </w:tcPr>
          <w:p w14:paraId="237978C9" w14:textId="77777777" w:rsidR="007E53C6" w:rsidRDefault="00000000">
            <w:r>
              <w:rPr>
                <w:b/>
                <w:sz w:val="18"/>
              </w:rPr>
              <w:t>Generador (mario_test)</w:t>
            </w:r>
          </w:p>
        </w:tc>
        <w:tc>
          <w:tcPr>
            <w:tcW w:w="2160" w:type="dxa"/>
          </w:tcPr>
          <w:p w14:paraId="061B77D6" w14:textId="77777777" w:rsidR="007E53C6" w:rsidRDefault="00000000">
            <w:r>
              <w:rPr>
                <w:sz w:val="18"/>
              </w:rPr>
              <w:t>El sistema recopila automáticamente la información de todos los expedientes del trimestre y genera el reporte</w:t>
            </w:r>
          </w:p>
        </w:tc>
        <w:tc>
          <w:tcPr>
            <w:tcW w:w="2160" w:type="dxa"/>
          </w:tcPr>
          <w:p w14:paraId="66D104C9" w14:textId="77777777" w:rsidR="007E53C6" w:rsidRDefault="00000000">
            <w:r>
              <w:rPr>
                <w:color w:val="8AA0B8"/>
                <w:sz w:val="18"/>
              </w:rPr>
              <w:t>No</w:t>
            </w:r>
          </w:p>
        </w:tc>
      </w:tr>
      <w:tr w:rsidR="007E53C6" w14:paraId="1E0BF78B" w14:textId="77777777">
        <w:trPr>
          <w:jc w:val="center"/>
        </w:trPr>
        <w:tc>
          <w:tcPr>
            <w:tcW w:w="2160" w:type="dxa"/>
          </w:tcPr>
          <w:p w14:paraId="65A64C2C" w14:textId="77777777" w:rsidR="007E53C6" w:rsidRDefault="00000000">
            <w:r>
              <w:rPr>
                <w:b/>
                <w:color w:val="0C447C"/>
                <w:sz w:val="18"/>
              </w:rPr>
              <w:t>3</w:t>
            </w:r>
          </w:p>
        </w:tc>
        <w:tc>
          <w:tcPr>
            <w:tcW w:w="2160" w:type="dxa"/>
          </w:tcPr>
          <w:p w14:paraId="37C51937" w14:textId="77777777" w:rsidR="007E53C6" w:rsidRDefault="00000000">
            <w:r>
              <w:rPr>
                <w:b/>
                <w:sz w:val="18"/>
              </w:rPr>
              <w:t>Validador (adrian_test)</w:t>
            </w:r>
          </w:p>
        </w:tc>
        <w:tc>
          <w:tcPr>
            <w:tcW w:w="2160" w:type="dxa"/>
          </w:tcPr>
          <w:p w14:paraId="1F6515AB" w14:textId="77777777" w:rsidR="007E53C6" w:rsidRDefault="00000000">
            <w:r>
              <w:rPr>
                <w:sz w:val="18"/>
              </w:rPr>
              <w:t>Recibe en Bandeja de Entrada → Revisa que el inventario esté completo y correcto → Valida</w:t>
            </w:r>
          </w:p>
        </w:tc>
        <w:tc>
          <w:tcPr>
            <w:tcW w:w="2160" w:type="dxa"/>
          </w:tcPr>
          <w:p w14:paraId="03FD0DED" w14:textId="77777777" w:rsidR="007E53C6" w:rsidRDefault="00000000">
            <w:r>
              <w:rPr>
                <w:color w:val="8AA0B8"/>
                <w:sz w:val="18"/>
              </w:rPr>
              <w:t>No</w:t>
            </w:r>
          </w:p>
        </w:tc>
      </w:tr>
      <w:tr w:rsidR="007E53C6" w14:paraId="1725EF65" w14:textId="77777777">
        <w:trPr>
          <w:jc w:val="center"/>
        </w:trPr>
        <w:tc>
          <w:tcPr>
            <w:tcW w:w="2160" w:type="dxa"/>
          </w:tcPr>
          <w:p w14:paraId="4C245D0C" w14:textId="77777777" w:rsidR="007E53C6" w:rsidRDefault="00000000">
            <w:r>
              <w:rPr>
                <w:b/>
                <w:color w:val="0C447C"/>
                <w:sz w:val="18"/>
              </w:rPr>
              <w:t>4</w:t>
            </w:r>
          </w:p>
        </w:tc>
        <w:tc>
          <w:tcPr>
            <w:tcW w:w="2160" w:type="dxa"/>
          </w:tcPr>
          <w:p w14:paraId="2A126F20" w14:textId="77777777" w:rsidR="007E53C6" w:rsidRDefault="00000000">
            <w:r>
              <w:rPr>
                <w:b/>
                <w:sz w:val="18"/>
              </w:rPr>
              <w:t>Integrador (mario_test)</w:t>
            </w:r>
          </w:p>
        </w:tc>
        <w:tc>
          <w:tcPr>
            <w:tcW w:w="2160" w:type="dxa"/>
          </w:tcPr>
          <w:p w14:paraId="203DE955" w14:textId="77777777" w:rsidR="007E53C6" w:rsidRDefault="00000000">
            <w:r>
              <w:rPr>
                <w:sz w:val="18"/>
              </w:rPr>
              <w:t>Recibe el inventario validado → Lo integra con inventarios anteriores para tener el consolidado</w:t>
            </w:r>
          </w:p>
        </w:tc>
        <w:tc>
          <w:tcPr>
            <w:tcW w:w="2160" w:type="dxa"/>
          </w:tcPr>
          <w:p w14:paraId="022D1908" w14:textId="77777777" w:rsidR="007E53C6" w:rsidRDefault="00000000">
            <w:r>
              <w:rPr>
                <w:color w:val="8AA0B8"/>
                <w:sz w:val="18"/>
              </w:rPr>
              <w:t>No</w:t>
            </w:r>
          </w:p>
        </w:tc>
      </w:tr>
      <w:tr w:rsidR="007E53C6" w14:paraId="235803F4" w14:textId="77777777">
        <w:trPr>
          <w:jc w:val="center"/>
        </w:trPr>
        <w:tc>
          <w:tcPr>
            <w:tcW w:w="2160" w:type="dxa"/>
          </w:tcPr>
          <w:p w14:paraId="255DC4F8" w14:textId="77777777" w:rsidR="007E53C6" w:rsidRDefault="00000000">
            <w:r>
              <w:rPr>
                <w:b/>
                <w:color w:val="0C447C"/>
                <w:sz w:val="18"/>
              </w:rPr>
              <w:t>5</w:t>
            </w:r>
          </w:p>
        </w:tc>
        <w:tc>
          <w:tcPr>
            <w:tcW w:w="2160" w:type="dxa"/>
          </w:tcPr>
          <w:p w14:paraId="195A2F52" w14:textId="77777777" w:rsidR="007E53C6" w:rsidRDefault="00000000">
            <w:r>
              <w:rPr>
                <w:b/>
                <w:sz w:val="18"/>
              </w:rPr>
              <w:t>Publicador (adrian_test)</w:t>
            </w:r>
          </w:p>
        </w:tc>
        <w:tc>
          <w:tcPr>
            <w:tcW w:w="2160" w:type="dxa"/>
          </w:tcPr>
          <w:p w14:paraId="33D60C5F" w14:textId="77777777" w:rsidR="007E53C6" w:rsidRDefault="00000000">
            <w:r>
              <w:rPr>
                <w:sz w:val="18"/>
              </w:rPr>
              <w:t>Recibe el inventario integrado → Publica el inventario trimestral como versión oficial</w:t>
            </w:r>
          </w:p>
        </w:tc>
        <w:tc>
          <w:tcPr>
            <w:tcW w:w="2160" w:type="dxa"/>
          </w:tcPr>
          <w:p w14:paraId="35A5591A" w14:textId="77777777" w:rsidR="007E53C6" w:rsidRDefault="00000000">
            <w:r>
              <w:rPr>
                <w:color w:val="8AA0B8"/>
                <w:sz w:val="18"/>
              </w:rPr>
              <w:t>No</w:t>
            </w:r>
          </w:p>
        </w:tc>
      </w:tr>
    </w:tbl>
    <w:p w14:paraId="029C6263" w14:textId="77777777" w:rsidR="007E53C6" w:rsidRDefault="007E53C6"/>
    <w:p w14:paraId="44773307" w14:textId="77777777" w:rsidR="007E53C6" w:rsidRDefault="00000000">
      <w:r>
        <w:rPr>
          <w:b/>
          <w:color w:val="0C447C"/>
        </w:rPr>
        <w:t xml:space="preserve">▶ Cómo iniciar en la plataforma: </w:t>
      </w:r>
      <w:r>
        <w:t>mario_test: Tarea General → 'Generación de inventario trimestral'</w:t>
      </w:r>
    </w:p>
    <w:p w14:paraId="2BED5CD4" w14:textId="77777777" w:rsidR="007E53C6" w:rsidRDefault="00000000">
      <w:r>
        <w:rPr>
          <w:b/>
          <w:color w:val="854F0B"/>
        </w:rPr>
        <w:t xml:space="preserve">💡 </w:t>
      </w:r>
      <w:r>
        <w:rPr>
          <w:i/>
          <w:color w:val="854F0B"/>
          <w:sz w:val="18"/>
        </w:rPr>
        <w:t>Este proceso normalmente no requiere subir documentos, ya que el sistema genera el inventario automáticamente a partir de los expedientes ya registrados.</w:t>
      </w:r>
    </w:p>
    <w:p w14:paraId="4310BBCB" w14:textId="77777777" w:rsidR="007E53C6" w:rsidRDefault="00000000">
      <w:pPr>
        <w:pStyle w:val="Ttulo2"/>
      </w:pPr>
      <w:r>
        <w:rPr>
          <w:color w:val="0C447C"/>
        </w:rPr>
        <w:lastRenderedPageBreak/>
        <w:t>Proceso 29: Ampliación extraordinaria del plazo en AC por expediente</w:t>
      </w:r>
    </w:p>
    <w:p w14:paraId="74012F7D" w14:textId="77777777" w:rsidR="007E53C6" w:rsidRDefault="00000000">
      <w:r>
        <w:rPr>
          <w:b/>
          <w:color w:val="854F0B"/>
        </w:rPr>
        <w:t xml:space="preserve">  Transferencias, Eliminación y Destino Final  </w:t>
      </w:r>
    </w:p>
    <w:p w14:paraId="6C87B8F5" w14:textId="77777777" w:rsidR="007E53C6" w:rsidRDefault="00000000">
      <w:r>
        <w:t>Cuando un expediente en el Archivo de Concentración está por vencer su plazo de conservación y necesitas que se quede más tiempo, solicitas una ampliación extraordinaria.</w:t>
      </w:r>
    </w:p>
    <w:p w14:paraId="2DCF743C" w14:textId="77777777" w:rsidR="007E53C6" w:rsidRDefault="007E53C6"/>
    <w:p w14:paraId="0AAAE490" w14:textId="77777777" w:rsidR="007E53C6" w:rsidRDefault="00000000">
      <w:r>
        <w:rPr>
          <w:b/>
          <w:color w:val="0C447C"/>
        </w:rPr>
        <w:t>👥 Este proceso tiene 2 roles</w:t>
      </w:r>
      <w:r>
        <w:rPr>
          <w:b/>
          <w:color w:val="0F6E56"/>
        </w:rPr>
        <w:t xml:space="preserve">  →  Se opera con 2 personas, NO se necesita un tercer usuario.</w:t>
      </w:r>
    </w:p>
    <w:p w14:paraId="590F15B8" w14:textId="77777777" w:rsidR="007E53C6" w:rsidRDefault="00000000">
      <w:r>
        <w:rPr>
          <w:b/>
          <w:color w:val="185FA5"/>
          <w:sz w:val="18"/>
        </w:rPr>
        <w:t xml:space="preserve">    mario_test </w:t>
      </w:r>
      <w:r>
        <w:rPr>
          <w:sz w:val="18"/>
        </w:rPr>
        <w:t xml:space="preserve">asume 1 rol: </w:t>
      </w:r>
      <w:r>
        <w:rPr>
          <w:i/>
          <w:sz w:val="18"/>
        </w:rPr>
        <w:t>Solicitante de ampliación</w:t>
      </w:r>
    </w:p>
    <w:p w14:paraId="32C11088" w14:textId="77777777" w:rsidR="007E53C6" w:rsidRDefault="00000000">
      <w:r>
        <w:rPr>
          <w:b/>
          <w:color w:val="0F6E56"/>
          <w:sz w:val="18"/>
        </w:rPr>
        <w:t xml:space="preserve">    adrian_test </w:t>
      </w:r>
      <w:r>
        <w:rPr>
          <w:sz w:val="18"/>
        </w:rPr>
        <w:t xml:space="preserve">asume 1 rol: </w:t>
      </w:r>
      <w:r>
        <w:rPr>
          <w:i/>
          <w:sz w:val="18"/>
        </w:rPr>
        <w:t>Autorizador de ampliación</w:t>
      </w:r>
    </w:p>
    <w:p w14:paraId="33A3FF55" w14:textId="77777777" w:rsidR="007E53C6" w:rsidRDefault="007E53C6"/>
    <w:p w14:paraId="3587361F" w14:textId="77777777" w:rsidR="007E53C6" w:rsidRDefault="00000000">
      <w:r>
        <w:rPr>
          <w:b/>
          <w:color w:val="0C447C"/>
        </w:rPr>
        <w:t>Roles involucrados:</w:t>
      </w:r>
    </w:p>
    <w:p w14:paraId="1F341FBA" w14:textId="77777777" w:rsidR="007E53C6" w:rsidRDefault="00000000">
      <w:r>
        <w:rPr>
          <w:sz w:val="18"/>
        </w:rPr>
        <w:t xml:space="preserve">  • Solicitante de ampliación</w:t>
      </w:r>
      <w:r>
        <w:rPr>
          <w:b/>
          <w:color w:val="185FA5"/>
          <w:sz w:val="18"/>
        </w:rPr>
        <w:t xml:space="preserve">  →  mario_test</w:t>
      </w:r>
    </w:p>
    <w:p w14:paraId="2DB1DB98" w14:textId="77777777" w:rsidR="007E53C6" w:rsidRDefault="00000000">
      <w:r>
        <w:rPr>
          <w:sz w:val="18"/>
        </w:rPr>
        <w:t xml:space="preserve">  • Autorizador de ampliación</w:t>
      </w:r>
      <w:r>
        <w:rPr>
          <w:b/>
          <w:color w:val="0F6E56"/>
          <w:sz w:val="18"/>
        </w:rPr>
        <w:t xml:space="preserve">  →  adrian_test</w:t>
      </w:r>
    </w:p>
    <w:p w14:paraId="1B421277" w14:textId="77777777" w:rsidR="007E53C6" w:rsidRDefault="007E53C6"/>
    <w:p w14:paraId="50CB1434"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1F1C6CB4" w14:textId="77777777">
        <w:trPr>
          <w:jc w:val="center"/>
        </w:trPr>
        <w:tc>
          <w:tcPr>
            <w:tcW w:w="2160" w:type="dxa"/>
            <w:shd w:val="clear" w:color="auto" w:fill="854F0B"/>
          </w:tcPr>
          <w:p w14:paraId="19D2F8D8" w14:textId="77777777" w:rsidR="007E53C6" w:rsidRDefault="00000000">
            <w:r>
              <w:rPr>
                <w:b/>
                <w:color w:val="FFFFFF"/>
                <w:sz w:val="16"/>
              </w:rPr>
              <w:t>Paso</w:t>
            </w:r>
          </w:p>
        </w:tc>
        <w:tc>
          <w:tcPr>
            <w:tcW w:w="2160" w:type="dxa"/>
            <w:shd w:val="clear" w:color="auto" w:fill="854F0B"/>
          </w:tcPr>
          <w:p w14:paraId="4DA123CD" w14:textId="77777777" w:rsidR="007E53C6" w:rsidRDefault="00000000">
            <w:r>
              <w:rPr>
                <w:b/>
                <w:color w:val="FFFFFF"/>
                <w:sz w:val="16"/>
              </w:rPr>
              <w:t>Quién lo hace</w:t>
            </w:r>
          </w:p>
        </w:tc>
        <w:tc>
          <w:tcPr>
            <w:tcW w:w="2160" w:type="dxa"/>
            <w:shd w:val="clear" w:color="auto" w:fill="854F0B"/>
          </w:tcPr>
          <w:p w14:paraId="39E74531" w14:textId="77777777" w:rsidR="007E53C6" w:rsidRDefault="00000000">
            <w:r>
              <w:rPr>
                <w:b/>
                <w:color w:val="FFFFFF"/>
                <w:sz w:val="16"/>
              </w:rPr>
              <w:t>Qué hace en la plataforma</w:t>
            </w:r>
          </w:p>
        </w:tc>
        <w:tc>
          <w:tcPr>
            <w:tcW w:w="2160" w:type="dxa"/>
            <w:shd w:val="clear" w:color="auto" w:fill="854F0B"/>
          </w:tcPr>
          <w:p w14:paraId="78563AD8" w14:textId="77777777" w:rsidR="007E53C6" w:rsidRDefault="00000000">
            <w:r>
              <w:rPr>
                <w:b/>
                <w:color w:val="FFFFFF"/>
                <w:sz w:val="16"/>
              </w:rPr>
              <w:t>¿Sube documento?</w:t>
            </w:r>
          </w:p>
        </w:tc>
      </w:tr>
      <w:tr w:rsidR="007E53C6" w14:paraId="5E6C68EF" w14:textId="77777777">
        <w:trPr>
          <w:jc w:val="center"/>
        </w:trPr>
        <w:tc>
          <w:tcPr>
            <w:tcW w:w="2160" w:type="dxa"/>
          </w:tcPr>
          <w:p w14:paraId="2082EF2A" w14:textId="77777777" w:rsidR="007E53C6" w:rsidRDefault="00000000">
            <w:r>
              <w:rPr>
                <w:b/>
                <w:color w:val="0C447C"/>
                <w:sz w:val="18"/>
              </w:rPr>
              <w:t>1</w:t>
            </w:r>
          </w:p>
        </w:tc>
        <w:tc>
          <w:tcPr>
            <w:tcW w:w="2160" w:type="dxa"/>
          </w:tcPr>
          <w:p w14:paraId="5A1DD375" w14:textId="77777777" w:rsidR="007E53C6" w:rsidRDefault="00000000">
            <w:r>
              <w:rPr>
                <w:b/>
                <w:sz w:val="18"/>
              </w:rPr>
              <w:t>Solicitante (mario_test)</w:t>
            </w:r>
          </w:p>
        </w:tc>
        <w:tc>
          <w:tcPr>
            <w:tcW w:w="2160" w:type="dxa"/>
          </w:tcPr>
          <w:p w14:paraId="454607FF" w14:textId="77777777" w:rsidR="007E53C6" w:rsidRDefault="00000000">
            <w:r>
              <w:rPr>
                <w:sz w:val="18"/>
              </w:rPr>
              <w:t>Tarea General → 'Solicitud de ampliación de plazo en AC' → Selecciona el expediente y registra la justificación</w:t>
            </w:r>
          </w:p>
        </w:tc>
        <w:tc>
          <w:tcPr>
            <w:tcW w:w="2160" w:type="dxa"/>
          </w:tcPr>
          <w:p w14:paraId="2AAD88F8" w14:textId="77777777" w:rsidR="007E53C6" w:rsidRDefault="00000000">
            <w:r>
              <w:rPr>
                <w:color w:val="8AA0B8"/>
                <w:sz w:val="18"/>
              </w:rPr>
              <w:t>No</w:t>
            </w:r>
          </w:p>
        </w:tc>
      </w:tr>
      <w:tr w:rsidR="007E53C6" w14:paraId="248D98F5" w14:textId="77777777">
        <w:trPr>
          <w:jc w:val="center"/>
        </w:trPr>
        <w:tc>
          <w:tcPr>
            <w:tcW w:w="2160" w:type="dxa"/>
          </w:tcPr>
          <w:p w14:paraId="000286AC" w14:textId="77777777" w:rsidR="007E53C6" w:rsidRDefault="00000000">
            <w:r>
              <w:rPr>
                <w:b/>
                <w:color w:val="0C447C"/>
                <w:sz w:val="18"/>
              </w:rPr>
              <w:t>2</w:t>
            </w:r>
          </w:p>
        </w:tc>
        <w:tc>
          <w:tcPr>
            <w:tcW w:w="2160" w:type="dxa"/>
          </w:tcPr>
          <w:p w14:paraId="7BF532E5" w14:textId="77777777" w:rsidR="007E53C6" w:rsidRDefault="00000000">
            <w:r>
              <w:rPr>
                <w:b/>
                <w:sz w:val="18"/>
              </w:rPr>
              <w:t>Autorizador (adrian_test)</w:t>
            </w:r>
          </w:p>
        </w:tc>
        <w:tc>
          <w:tcPr>
            <w:tcW w:w="2160" w:type="dxa"/>
          </w:tcPr>
          <w:p w14:paraId="08AE872A" w14:textId="77777777" w:rsidR="007E53C6" w:rsidRDefault="00000000">
            <w:r>
              <w:rPr>
                <w:sz w:val="18"/>
              </w:rPr>
              <w:t>Recibe en Bandeja → Revisa la solicitud → Autoriza o rechaza la ampliación</w:t>
            </w:r>
          </w:p>
        </w:tc>
        <w:tc>
          <w:tcPr>
            <w:tcW w:w="2160" w:type="dxa"/>
          </w:tcPr>
          <w:p w14:paraId="2A83FCFF" w14:textId="77777777" w:rsidR="007E53C6" w:rsidRDefault="00000000">
            <w:r>
              <w:rPr>
                <w:color w:val="8AA0B8"/>
                <w:sz w:val="18"/>
              </w:rPr>
              <w:t>No</w:t>
            </w:r>
          </w:p>
        </w:tc>
      </w:tr>
      <w:tr w:rsidR="007E53C6" w14:paraId="3D880138" w14:textId="77777777">
        <w:trPr>
          <w:jc w:val="center"/>
        </w:trPr>
        <w:tc>
          <w:tcPr>
            <w:tcW w:w="2160" w:type="dxa"/>
          </w:tcPr>
          <w:p w14:paraId="6731AC12" w14:textId="77777777" w:rsidR="007E53C6" w:rsidRDefault="00000000">
            <w:r>
              <w:rPr>
                <w:b/>
                <w:color w:val="0C447C"/>
                <w:sz w:val="18"/>
              </w:rPr>
              <w:t>3</w:t>
            </w:r>
          </w:p>
        </w:tc>
        <w:tc>
          <w:tcPr>
            <w:tcW w:w="2160" w:type="dxa"/>
          </w:tcPr>
          <w:p w14:paraId="77A309CC" w14:textId="77777777" w:rsidR="007E53C6" w:rsidRDefault="00000000">
            <w:r>
              <w:rPr>
                <w:b/>
                <w:sz w:val="18"/>
              </w:rPr>
              <w:t>Solicitante (mario_test)</w:t>
            </w:r>
          </w:p>
        </w:tc>
        <w:tc>
          <w:tcPr>
            <w:tcW w:w="2160" w:type="dxa"/>
          </w:tcPr>
          <w:p w14:paraId="44BBE074" w14:textId="77777777" w:rsidR="007E53C6" w:rsidRDefault="00000000">
            <w:r>
              <w:rPr>
                <w:sz w:val="18"/>
              </w:rPr>
              <w:t>Recibe notificación del resultado → Acusa de recibo</w:t>
            </w:r>
          </w:p>
        </w:tc>
        <w:tc>
          <w:tcPr>
            <w:tcW w:w="2160" w:type="dxa"/>
          </w:tcPr>
          <w:p w14:paraId="769E9A07" w14:textId="77777777" w:rsidR="007E53C6" w:rsidRDefault="00000000">
            <w:r>
              <w:rPr>
                <w:color w:val="8AA0B8"/>
                <w:sz w:val="18"/>
              </w:rPr>
              <w:t>No</w:t>
            </w:r>
          </w:p>
        </w:tc>
      </w:tr>
    </w:tbl>
    <w:p w14:paraId="25A392CB" w14:textId="77777777" w:rsidR="007E53C6" w:rsidRDefault="007E53C6"/>
    <w:p w14:paraId="0F433A3C" w14:textId="77777777" w:rsidR="007E53C6" w:rsidRDefault="00000000">
      <w:r>
        <w:rPr>
          <w:b/>
          <w:color w:val="0C447C"/>
        </w:rPr>
        <w:t xml:space="preserve">▶ Cómo iniciar en la plataforma: </w:t>
      </w:r>
      <w:r>
        <w:t>mario_test: Tarea General → 'Solicitud de ampliación de plazo en AC'</w:t>
      </w:r>
    </w:p>
    <w:p w14:paraId="211DC406" w14:textId="77777777" w:rsidR="007E53C6" w:rsidRDefault="00000000">
      <w:r>
        <w:rPr>
          <w:b/>
          <w:color w:val="854F0B"/>
        </w:rPr>
        <w:t xml:space="preserve">💡 </w:t>
      </w:r>
      <w:r>
        <w:rPr>
          <w:i/>
          <w:color w:val="854F0B"/>
          <w:sz w:val="18"/>
        </w:rPr>
        <w:t>Solo aplica para expedientes que ya están en Archivo de Concentración y tienen un plazo de conservación definido.</w:t>
      </w:r>
    </w:p>
    <w:p w14:paraId="0DF5E4D0" w14:textId="77777777" w:rsidR="007E53C6" w:rsidRDefault="00000000">
      <w:r>
        <w:br w:type="page"/>
      </w:r>
    </w:p>
    <w:p w14:paraId="5AABEEA3" w14:textId="77777777" w:rsidR="007E53C6" w:rsidRDefault="00000000">
      <w:pPr>
        <w:pStyle w:val="Ttulo2"/>
      </w:pPr>
      <w:r>
        <w:rPr>
          <w:color w:val="0C447C"/>
        </w:rPr>
        <w:lastRenderedPageBreak/>
        <w:t>Proceso 30: Administración y Configuración del Sistema</w:t>
      </w:r>
    </w:p>
    <w:p w14:paraId="10EEB796" w14:textId="77777777" w:rsidR="007E53C6" w:rsidRDefault="00000000">
      <w:r>
        <w:rPr>
          <w:b/>
          <w:color w:val="5F5E5A"/>
        </w:rPr>
        <w:t xml:space="preserve">  Otros  </w:t>
      </w:r>
    </w:p>
    <w:p w14:paraId="3105BD33" w14:textId="77777777" w:rsidR="007E53C6" w:rsidRDefault="00000000">
      <w:r>
        <w:t>Proceso exclusivo para el administrador técnico del sistema. Permite configurar catálogos, imágenes institucionales, roles de usuarios y parámetros generales de SAGA. NO es un proceso que ejecuten los usuarios operativos.</w:t>
      </w:r>
    </w:p>
    <w:p w14:paraId="443820D9" w14:textId="77777777" w:rsidR="007E53C6" w:rsidRDefault="007E53C6"/>
    <w:p w14:paraId="3850FE13" w14:textId="77777777" w:rsidR="007E53C6" w:rsidRDefault="00000000">
      <w:r>
        <w:rPr>
          <w:b/>
          <w:color w:val="0C447C"/>
        </w:rPr>
        <w:t>👥 Este proceso tiene 1 rol</w:t>
      </w:r>
      <w:r>
        <w:rPr>
          <w:b/>
        </w:rPr>
        <w:t xml:space="preserve">  →  1 usuario.</w:t>
      </w:r>
    </w:p>
    <w:p w14:paraId="162FDF32" w14:textId="77777777" w:rsidR="007E53C6" w:rsidRDefault="00000000">
      <w:r>
        <w:rPr>
          <w:b/>
          <w:color w:val="5F5E5A"/>
          <w:sz w:val="18"/>
        </w:rPr>
        <w:t xml:space="preserve">    Usuario: Administracion_SAGA </w:t>
      </w:r>
      <w:r>
        <w:rPr>
          <w:sz w:val="18"/>
        </w:rPr>
        <w:t xml:space="preserve">asume: </w:t>
      </w:r>
      <w:r>
        <w:rPr>
          <w:i/>
          <w:sz w:val="18"/>
        </w:rPr>
        <w:t>Administrador</w:t>
      </w:r>
    </w:p>
    <w:p w14:paraId="45922ECC" w14:textId="77777777" w:rsidR="007E53C6" w:rsidRDefault="007E53C6"/>
    <w:p w14:paraId="141A1357" w14:textId="77777777" w:rsidR="007E53C6" w:rsidRDefault="00000000">
      <w:r>
        <w:rPr>
          <w:b/>
          <w:color w:val="0C447C"/>
        </w:rPr>
        <w:t>Roles involucrados:</w:t>
      </w:r>
    </w:p>
    <w:p w14:paraId="4764B22B" w14:textId="77777777" w:rsidR="007E53C6" w:rsidRDefault="00000000">
      <w:r>
        <w:rPr>
          <w:sz w:val="18"/>
        </w:rPr>
        <w:t xml:space="preserve">  • Administrador</w:t>
      </w:r>
      <w:r>
        <w:rPr>
          <w:b/>
          <w:color w:val="5F5E5A"/>
          <w:sz w:val="18"/>
        </w:rPr>
        <w:t xml:space="preserve">  →  Usuario: Administracion_SAGA</w:t>
      </w:r>
    </w:p>
    <w:p w14:paraId="7D13F2FC" w14:textId="77777777" w:rsidR="007E53C6" w:rsidRDefault="007E53C6"/>
    <w:p w14:paraId="015DA5D0" w14:textId="77777777" w:rsidR="007E53C6" w:rsidRDefault="00000000">
      <w:r>
        <w:rPr>
          <w:b/>
          <w:color w:val="0C447C"/>
        </w:rPr>
        <w:t>Flujo paso a paso:</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6D3F68E5" w14:textId="77777777">
        <w:trPr>
          <w:jc w:val="center"/>
        </w:trPr>
        <w:tc>
          <w:tcPr>
            <w:tcW w:w="2160" w:type="dxa"/>
            <w:shd w:val="clear" w:color="auto" w:fill="5F5E5A"/>
          </w:tcPr>
          <w:p w14:paraId="00AEBE36" w14:textId="77777777" w:rsidR="007E53C6" w:rsidRDefault="00000000">
            <w:r>
              <w:rPr>
                <w:b/>
                <w:color w:val="FFFFFF"/>
                <w:sz w:val="16"/>
              </w:rPr>
              <w:t>Paso</w:t>
            </w:r>
          </w:p>
        </w:tc>
        <w:tc>
          <w:tcPr>
            <w:tcW w:w="2160" w:type="dxa"/>
            <w:shd w:val="clear" w:color="auto" w:fill="5F5E5A"/>
          </w:tcPr>
          <w:p w14:paraId="4AC3C016" w14:textId="77777777" w:rsidR="007E53C6" w:rsidRDefault="00000000">
            <w:r>
              <w:rPr>
                <w:b/>
                <w:color w:val="FFFFFF"/>
                <w:sz w:val="16"/>
              </w:rPr>
              <w:t>Quién lo hace</w:t>
            </w:r>
          </w:p>
        </w:tc>
        <w:tc>
          <w:tcPr>
            <w:tcW w:w="2160" w:type="dxa"/>
            <w:shd w:val="clear" w:color="auto" w:fill="5F5E5A"/>
          </w:tcPr>
          <w:p w14:paraId="52ACE03F" w14:textId="77777777" w:rsidR="007E53C6" w:rsidRDefault="00000000">
            <w:r>
              <w:rPr>
                <w:b/>
                <w:color w:val="FFFFFF"/>
                <w:sz w:val="16"/>
              </w:rPr>
              <w:t>Qué hace en la plataforma</w:t>
            </w:r>
          </w:p>
        </w:tc>
        <w:tc>
          <w:tcPr>
            <w:tcW w:w="2160" w:type="dxa"/>
            <w:shd w:val="clear" w:color="auto" w:fill="5F5E5A"/>
          </w:tcPr>
          <w:p w14:paraId="4D23B0B8" w14:textId="77777777" w:rsidR="007E53C6" w:rsidRDefault="00000000">
            <w:r>
              <w:rPr>
                <w:b/>
                <w:color w:val="FFFFFF"/>
                <w:sz w:val="16"/>
              </w:rPr>
              <w:t>¿Sube documento?</w:t>
            </w:r>
          </w:p>
        </w:tc>
      </w:tr>
      <w:tr w:rsidR="007E53C6" w14:paraId="137030F9" w14:textId="77777777">
        <w:trPr>
          <w:jc w:val="center"/>
        </w:trPr>
        <w:tc>
          <w:tcPr>
            <w:tcW w:w="2160" w:type="dxa"/>
          </w:tcPr>
          <w:p w14:paraId="34A8022B" w14:textId="77777777" w:rsidR="007E53C6" w:rsidRDefault="00000000">
            <w:r>
              <w:rPr>
                <w:b/>
                <w:color w:val="0C447C"/>
                <w:sz w:val="18"/>
              </w:rPr>
              <w:t>1</w:t>
            </w:r>
          </w:p>
        </w:tc>
        <w:tc>
          <w:tcPr>
            <w:tcW w:w="2160" w:type="dxa"/>
          </w:tcPr>
          <w:p w14:paraId="2C67F188" w14:textId="77777777" w:rsidR="007E53C6" w:rsidRDefault="00000000">
            <w:r>
              <w:rPr>
                <w:b/>
                <w:sz w:val="18"/>
              </w:rPr>
              <w:t>Administrador</w:t>
            </w:r>
          </w:p>
        </w:tc>
        <w:tc>
          <w:tcPr>
            <w:tcW w:w="2160" w:type="dxa"/>
          </w:tcPr>
          <w:p w14:paraId="2AA9B3F1" w14:textId="77777777" w:rsidR="007E53C6" w:rsidRDefault="00000000">
            <w:r>
              <w:rPr>
                <w:sz w:val="18"/>
              </w:rPr>
              <w:t>Inicia sesión con usuario Administracion_SAGA → Accede al menú Administración</w:t>
            </w:r>
          </w:p>
        </w:tc>
        <w:tc>
          <w:tcPr>
            <w:tcW w:w="2160" w:type="dxa"/>
          </w:tcPr>
          <w:p w14:paraId="4B68ED9B" w14:textId="77777777" w:rsidR="007E53C6" w:rsidRDefault="00000000">
            <w:r>
              <w:rPr>
                <w:color w:val="8AA0B8"/>
                <w:sz w:val="18"/>
              </w:rPr>
              <w:t>No</w:t>
            </w:r>
          </w:p>
        </w:tc>
      </w:tr>
      <w:tr w:rsidR="007E53C6" w14:paraId="7F90FD69" w14:textId="77777777">
        <w:trPr>
          <w:jc w:val="center"/>
        </w:trPr>
        <w:tc>
          <w:tcPr>
            <w:tcW w:w="2160" w:type="dxa"/>
          </w:tcPr>
          <w:p w14:paraId="521375E1" w14:textId="77777777" w:rsidR="007E53C6" w:rsidRDefault="00000000">
            <w:r>
              <w:rPr>
                <w:b/>
                <w:color w:val="0C447C"/>
                <w:sz w:val="18"/>
              </w:rPr>
              <w:t>2</w:t>
            </w:r>
          </w:p>
        </w:tc>
        <w:tc>
          <w:tcPr>
            <w:tcW w:w="2160" w:type="dxa"/>
          </w:tcPr>
          <w:p w14:paraId="4F9E2622" w14:textId="77777777" w:rsidR="007E53C6" w:rsidRDefault="00000000">
            <w:r>
              <w:rPr>
                <w:b/>
                <w:sz w:val="18"/>
              </w:rPr>
              <w:t>Administrador</w:t>
            </w:r>
          </w:p>
        </w:tc>
        <w:tc>
          <w:tcPr>
            <w:tcW w:w="2160" w:type="dxa"/>
          </w:tcPr>
          <w:p w14:paraId="0129C7B0" w14:textId="77777777" w:rsidR="007E53C6" w:rsidRDefault="00000000">
            <w:r>
              <w:rPr>
                <w:sz w:val="18"/>
              </w:rPr>
              <w:t>Configura: Roles de sistema, Roles de aplicativo, Catálogos (fondo, versión de instrumentos, remitentes, tipos de documento, temas, materiales, instrucciones)</w:t>
            </w:r>
          </w:p>
        </w:tc>
        <w:tc>
          <w:tcPr>
            <w:tcW w:w="2160" w:type="dxa"/>
            <w:shd w:val="clear" w:color="auto" w:fill="FAECE7"/>
          </w:tcPr>
          <w:p w14:paraId="3ADE5C8A" w14:textId="77777777" w:rsidR="007E53C6" w:rsidRDefault="00000000">
            <w:r>
              <w:rPr>
                <w:b/>
                <w:color w:val="993C1D"/>
                <w:sz w:val="18"/>
              </w:rPr>
              <w:t>📎 SÍ</w:t>
            </w:r>
          </w:p>
        </w:tc>
      </w:tr>
      <w:tr w:rsidR="007E53C6" w14:paraId="7FFF0E48" w14:textId="77777777">
        <w:trPr>
          <w:jc w:val="center"/>
        </w:trPr>
        <w:tc>
          <w:tcPr>
            <w:tcW w:w="2160" w:type="dxa"/>
          </w:tcPr>
          <w:p w14:paraId="7856A44B" w14:textId="77777777" w:rsidR="007E53C6" w:rsidRDefault="00000000">
            <w:r>
              <w:rPr>
                <w:b/>
                <w:color w:val="0C447C"/>
                <w:sz w:val="18"/>
              </w:rPr>
              <w:t>3</w:t>
            </w:r>
          </w:p>
        </w:tc>
        <w:tc>
          <w:tcPr>
            <w:tcW w:w="2160" w:type="dxa"/>
          </w:tcPr>
          <w:p w14:paraId="2EE9DAE4" w14:textId="77777777" w:rsidR="007E53C6" w:rsidRDefault="00000000">
            <w:r>
              <w:rPr>
                <w:b/>
                <w:sz w:val="18"/>
              </w:rPr>
              <w:t>Administrador</w:t>
            </w:r>
          </w:p>
        </w:tc>
        <w:tc>
          <w:tcPr>
            <w:tcW w:w="2160" w:type="dxa"/>
          </w:tcPr>
          <w:p w14:paraId="5C7F2A3A" w14:textId="77777777" w:rsidR="007E53C6" w:rsidRDefault="00000000">
            <w:r>
              <w:rPr>
                <w:sz w:val="18"/>
              </w:rPr>
              <w:t>Configura imágenes institucionales (logos, encabezados, pies de página) para reportes</w:t>
            </w:r>
          </w:p>
        </w:tc>
        <w:tc>
          <w:tcPr>
            <w:tcW w:w="2160" w:type="dxa"/>
            <w:shd w:val="clear" w:color="auto" w:fill="FAECE7"/>
          </w:tcPr>
          <w:p w14:paraId="1583E544" w14:textId="77777777" w:rsidR="007E53C6" w:rsidRDefault="00000000">
            <w:r>
              <w:rPr>
                <w:b/>
                <w:color w:val="993C1D"/>
                <w:sz w:val="18"/>
              </w:rPr>
              <w:t>📎 SÍ</w:t>
            </w:r>
          </w:p>
        </w:tc>
      </w:tr>
      <w:tr w:rsidR="007E53C6" w14:paraId="3373577F" w14:textId="77777777">
        <w:trPr>
          <w:jc w:val="center"/>
        </w:trPr>
        <w:tc>
          <w:tcPr>
            <w:tcW w:w="2160" w:type="dxa"/>
          </w:tcPr>
          <w:p w14:paraId="76D3E347" w14:textId="77777777" w:rsidR="007E53C6" w:rsidRDefault="00000000">
            <w:r>
              <w:rPr>
                <w:b/>
                <w:color w:val="0C447C"/>
                <w:sz w:val="18"/>
              </w:rPr>
              <w:t>4</w:t>
            </w:r>
          </w:p>
        </w:tc>
        <w:tc>
          <w:tcPr>
            <w:tcW w:w="2160" w:type="dxa"/>
          </w:tcPr>
          <w:p w14:paraId="39C31633" w14:textId="77777777" w:rsidR="007E53C6" w:rsidRDefault="00000000">
            <w:r>
              <w:rPr>
                <w:b/>
                <w:sz w:val="18"/>
              </w:rPr>
              <w:t>Administrador</w:t>
            </w:r>
          </w:p>
        </w:tc>
        <w:tc>
          <w:tcPr>
            <w:tcW w:w="2160" w:type="dxa"/>
          </w:tcPr>
          <w:p w14:paraId="0C3782AA" w14:textId="77777777" w:rsidR="007E53C6" w:rsidRDefault="00000000">
            <w:r>
              <w:rPr>
                <w:sz w:val="18"/>
              </w:rPr>
              <w:t>Configura correos de entrada para el proceso de atención de solicitudes</w:t>
            </w:r>
          </w:p>
        </w:tc>
        <w:tc>
          <w:tcPr>
            <w:tcW w:w="2160" w:type="dxa"/>
          </w:tcPr>
          <w:p w14:paraId="489C68F5" w14:textId="77777777" w:rsidR="007E53C6" w:rsidRDefault="00000000">
            <w:r>
              <w:rPr>
                <w:color w:val="8AA0B8"/>
                <w:sz w:val="18"/>
              </w:rPr>
              <w:t>No</w:t>
            </w:r>
          </w:p>
        </w:tc>
      </w:tr>
    </w:tbl>
    <w:p w14:paraId="6AF06A77" w14:textId="77777777" w:rsidR="007E53C6" w:rsidRDefault="007E53C6"/>
    <w:p w14:paraId="24315470" w14:textId="77777777" w:rsidR="007E53C6" w:rsidRDefault="00000000">
      <w:r>
        <w:rPr>
          <w:b/>
          <w:color w:val="0C447C"/>
        </w:rPr>
        <w:t xml:space="preserve">▶ Cómo iniciar en la plataforma: </w:t>
      </w:r>
      <w:r>
        <w:t>Sesión con Administracion_SAGA → Menú Administración → Escritorio Virtual → Tareas Generales</w:t>
      </w:r>
    </w:p>
    <w:p w14:paraId="1381143F" w14:textId="77777777" w:rsidR="007E53C6" w:rsidRDefault="00000000">
      <w:r>
        <w:rPr>
          <w:b/>
          <w:color w:val="854F0B"/>
        </w:rPr>
        <w:t xml:space="preserve">💡 </w:t>
      </w:r>
      <w:r>
        <w:rPr>
          <w:i/>
          <w:color w:val="854F0B"/>
          <w:sz w:val="18"/>
        </w:rPr>
        <w:t>Este proceso NO debe usarse con mario_test ni adrian_test. El usuario Administracion_SAGA NO debe tener roles operativos asignados.</w:t>
      </w:r>
    </w:p>
    <w:p w14:paraId="59F27A45" w14:textId="77777777" w:rsidR="007E53C6" w:rsidRDefault="00000000">
      <w:r>
        <w:br w:type="page"/>
      </w:r>
    </w:p>
    <w:p w14:paraId="06A1FE0A" w14:textId="77777777" w:rsidR="007E53C6" w:rsidRDefault="00000000">
      <w:pPr>
        <w:pStyle w:val="Ttulo1"/>
      </w:pPr>
      <w:r>
        <w:rPr>
          <w:color w:val="0C447C"/>
        </w:rPr>
        <w:lastRenderedPageBreak/>
        <w:t>Resumen: ¿Qué procesos requieren subir documentos?</w:t>
      </w:r>
    </w:p>
    <w:p w14:paraId="0F9B767D" w14:textId="77777777" w:rsidR="007E53C6" w:rsidRDefault="00000000">
      <w:r>
        <w:t>Esta tabla te dice de un vistazo cuáles procesos necesitan que cargues archivos y cuáles solo se ejecutan con clics en pantalla (aprobaciones, seguimientos, etc.).</w:t>
      </w:r>
    </w:p>
    <w:tbl>
      <w:tblPr>
        <w:tblStyle w:val="Tablaconcuadrcula"/>
        <w:tblW w:w="0" w:type="auto"/>
        <w:jc w:val="center"/>
        <w:tblLook w:val="04A0" w:firstRow="1" w:lastRow="0" w:firstColumn="1" w:lastColumn="0" w:noHBand="0" w:noVBand="1"/>
      </w:tblPr>
      <w:tblGrid>
        <w:gridCol w:w="2160"/>
        <w:gridCol w:w="2160"/>
        <w:gridCol w:w="2160"/>
        <w:gridCol w:w="2160"/>
      </w:tblGrid>
      <w:tr w:rsidR="007E53C6" w14:paraId="04487E34" w14:textId="77777777">
        <w:trPr>
          <w:jc w:val="center"/>
        </w:trPr>
        <w:tc>
          <w:tcPr>
            <w:tcW w:w="2160" w:type="dxa"/>
            <w:shd w:val="clear" w:color="auto" w:fill="0C447C"/>
          </w:tcPr>
          <w:p w14:paraId="5A1D5D5E" w14:textId="77777777" w:rsidR="007E53C6" w:rsidRDefault="00000000">
            <w:r>
              <w:rPr>
                <w:b/>
                <w:color w:val="FFFFFF"/>
                <w:sz w:val="18"/>
              </w:rPr>
              <w:t>#</w:t>
            </w:r>
          </w:p>
        </w:tc>
        <w:tc>
          <w:tcPr>
            <w:tcW w:w="2160" w:type="dxa"/>
            <w:shd w:val="clear" w:color="auto" w:fill="0C447C"/>
          </w:tcPr>
          <w:p w14:paraId="3393D5B0" w14:textId="77777777" w:rsidR="007E53C6" w:rsidRDefault="00000000">
            <w:r>
              <w:rPr>
                <w:b/>
                <w:color w:val="FFFFFF"/>
                <w:sz w:val="18"/>
              </w:rPr>
              <w:t>Proceso</w:t>
            </w:r>
          </w:p>
        </w:tc>
        <w:tc>
          <w:tcPr>
            <w:tcW w:w="2160" w:type="dxa"/>
            <w:shd w:val="clear" w:color="auto" w:fill="0C447C"/>
          </w:tcPr>
          <w:p w14:paraId="4979820D" w14:textId="77777777" w:rsidR="007E53C6" w:rsidRDefault="00000000">
            <w:r>
              <w:rPr>
                <w:b/>
                <w:color w:val="FFFFFF"/>
                <w:sz w:val="18"/>
              </w:rPr>
              <w:t>¿Sube docs?</w:t>
            </w:r>
          </w:p>
        </w:tc>
        <w:tc>
          <w:tcPr>
            <w:tcW w:w="2160" w:type="dxa"/>
            <w:shd w:val="clear" w:color="auto" w:fill="0C447C"/>
          </w:tcPr>
          <w:p w14:paraId="557F00A4" w14:textId="77777777" w:rsidR="007E53C6" w:rsidRDefault="00000000">
            <w:r>
              <w:rPr>
                <w:b/>
                <w:color w:val="FFFFFF"/>
                <w:sz w:val="18"/>
              </w:rPr>
              <w:t>¿En qué pasos?</w:t>
            </w:r>
          </w:p>
        </w:tc>
      </w:tr>
      <w:tr w:rsidR="007E53C6" w14:paraId="563EC9FF" w14:textId="77777777">
        <w:trPr>
          <w:jc w:val="center"/>
        </w:trPr>
        <w:tc>
          <w:tcPr>
            <w:tcW w:w="2160" w:type="dxa"/>
          </w:tcPr>
          <w:p w14:paraId="6C1E5692" w14:textId="77777777" w:rsidR="007E53C6" w:rsidRDefault="00000000">
            <w:r>
              <w:rPr>
                <w:sz w:val="18"/>
              </w:rPr>
              <w:t>1</w:t>
            </w:r>
          </w:p>
        </w:tc>
        <w:tc>
          <w:tcPr>
            <w:tcW w:w="2160" w:type="dxa"/>
          </w:tcPr>
          <w:p w14:paraId="62EC1C64" w14:textId="77777777" w:rsidR="007E53C6" w:rsidRDefault="00000000">
            <w:r>
              <w:rPr>
                <w:sz w:val="18"/>
              </w:rPr>
              <w:t>Integración de expedientes e inventario</w:t>
            </w:r>
          </w:p>
        </w:tc>
        <w:tc>
          <w:tcPr>
            <w:tcW w:w="2160" w:type="dxa"/>
          </w:tcPr>
          <w:p w14:paraId="170A2430" w14:textId="77777777" w:rsidR="007E53C6" w:rsidRDefault="00000000">
            <w:r>
              <w:rPr>
                <w:b/>
                <w:color w:val="993C1D"/>
                <w:sz w:val="18"/>
              </w:rPr>
              <w:t>📎 SÍ</w:t>
            </w:r>
          </w:p>
        </w:tc>
        <w:tc>
          <w:tcPr>
            <w:tcW w:w="2160" w:type="dxa"/>
          </w:tcPr>
          <w:p w14:paraId="7B1B0293" w14:textId="77777777" w:rsidR="007E53C6" w:rsidRDefault="00000000">
            <w:r>
              <w:rPr>
                <w:sz w:val="18"/>
              </w:rPr>
              <w:t>Paso 3, Paso 5</w:t>
            </w:r>
          </w:p>
        </w:tc>
      </w:tr>
      <w:tr w:rsidR="007E53C6" w14:paraId="715B2263" w14:textId="77777777">
        <w:trPr>
          <w:jc w:val="center"/>
        </w:trPr>
        <w:tc>
          <w:tcPr>
            <w:tcW w:w="2160" w:type="dxa"/>
          </w:tcPr>
          <w:p w14:paraId="41D81A92" w14:textId="77777777" w:rsidR="007E53C6" w:rsidRDefault="00000000">
            <w:r>
              <w:rPr>
                <w:sz w:val="18"/>
              </w:rPr>
              <w:t>2</w:t>
            </w:r>
          </w:p>
        </w:tc>
        <w:tc>
          <w:tcPr>
            <w:tcW w:w="2160" w:type="dxa"/>
          </w:tcPr>
          <w:p w14:paraId="1A803233" w14:textId="77777777" w:rsidR="007E53C6" w:rsidRDefault="00000000">
            <w:r>
              <w:rPr>
                <w:sz w:val="18"/>
              </w:rPr>
              <w:t>Glosa de documentos</w:t>
            </w:r>
          </w:p>
        </w:tc>
        <w:tc>
          <w:tcPr>
            <w:tcW w:w="2160" w:type="dxa"/>
          </w:tcPr>
          <w:p w14:paraId="43129C3A" w14:textId="77777777" w:rsidR="007E53C6" w:rsidRDefault="00000000">
            <w:r>
              <w:rPr>
                <w:b/>
                <w:color w:val="993C1D"/>
                <w:sz w:val="18"/>
              </w:rPr>
              <w:t>📎 SÍ</w:t>
            </w:r>
          </w:p>
        </w:tc>
        <w:tc>
          <w:tcPr>
            <w:tcW w:w="2160" w:type="dxa"/>
          </w:tcPr>
          <w:p w14:paraId="3C0044C6" w14:textId="77777777" w:rsidR="007E53C6" w:rsidRDefault="00000000">
            <w:r>
              <w:rPr>
                <w:sz w:val="18"/>
              </w:rPr>
              <w:t>Paso 2, Paso 4</w:t>
            </w:r>
          </w:p>
        </w:tc>
      </w:tr>
      <w:tr w:rsidR="007E53C6" w14:paraId="601A31FA" w14:textId="77777777">
        <w:trPr>
          <w:jc w:val="center"/>
        </w:trPr>
        <w:tc>
          <w:tcPr>
            <w:tcW w:w="2160" w:type="dxa"/>
          </w:tcPr>
          <w:p w14:paraId="50433496" w14:textId="77777777" w:rsidR="007E53C6" w:rsidRDefault="00000000">
            <w:r>
              <w:rPr>
                <w:sz w:val="18"/>
              </w:rPr>
              <w:t>3</w:t>
            </w:r>
          </w:p>
        </w:tc>
        <w:tc>
          <w:tcPr>
            <w:tcW w:w="2160" w:type="dxa"/>
          </w:tcPr>
          <w:p w14:paraId="3D454BD0" w14:textId="77777777" w:rsidR="007E53C6" w:rsidRDefault="00000000">
            <w:r>
              <w:rPr>
                <w:sz w:val="18"/>
              </w:rPr>
              <w:t>Digitalización de expedientes físicos</w:t>
            </w:r>
          </w:p>
        </w:tc>
        <w:tc>
          <w:tcPr>
            <w:tcW w:w="2160" w:type="dxa"/>
          </w:tcPr>
          <w:p w14:paraId="267A44EE" w14:textId="77777777" w:rsidR="007E53C6" w:rsidRDefault="00000000">
            <w:r>
              <w:rPr>
                <w:b/>
                <w:color w:val="993C1D"/>
                <w:sz w:val="18"/>
              </w:rPr>
              <w:t>📎 SÍ</w:t>
            </w:r>
          </w:p>
        </w:tc>
        <w:tc>
          <w:tcPr>
            <w:tcW w:w="2160" w:type="dxa"/>
          </w:tcPr>
          <w:p w14:paraId="3BB3142F" w14:textId="77777777" w:rsidR="007E53C6" w:rsidRDefault="00000000">
            <w:r>
              <w:rPr>
                <w:sz w:val="18"/>
              </w:rPr>
              <w:t>Paso 2</w:t>
            </w:r>
          </w:p>
        </w:tc>
      </w:tr>
      <w:tr w:rsidR="007E53C6" w14:paraId="7D014D50" w14:textId="77777777">
        <w:trPr>
          <w:jc w:val="center"/>
        </w:trPr>
        <w:tc>
          <w:tcPr>
            <w:tcW w:w="2160" w:type="dxa"/>
          </w:tcPr>
          <w:p w14:paraId="67FC3B07" w14:textId="77777777" w:rsidR="007E53C6" w:rsidRDefault="00000000">
            <w:r>
              <w:rPr>
                <w:sz w:val="18"/>
              </w:rPr>
              <w:t>4</w:t>
            </w:r>
          </w:p>
        </w:tc>
        <w:tc>
          <w:tcPr>
            <w:tcW w:w="2160" w:type="dxa"/>
          </w:tcPr>
          <w:p w14:paraId="52717B5F" w14:textId="77777777" w:rsidR="007E53C6" w:rsidRDefault="00000000">
            <w:r>
              <w:rPr>
                <w:sz w:val="18"/>
              </w:rPr>
              <w:t>Reintegración de expedientes al Archivo de Trámite</w:t>
            </w:r>
          </w:p>
        </w:tc>
        <w:tc>
          <w:tcPr>
            <w:tcW w:w="2160" w:type="dxa"/>
          </w:tcPr>
          <w:p w14:paraId="6696C0B4" w14:textId="77777777" w:rsidR="007E53C6" w:rsidRDefault="00000000">
            <w:r>
              <w:rPr>
                <w:sz w:val="18"/>
              </w:rPr>
              <w:t>No</w:t>
            </w:r>
          </w:p>
        </w:tc>
        <w:tc>
          <w:tcPr>
            <w:tcW w:w="2160" w:type="dxa"/>
          </w:tcPr>
          <w:p w14:paraId="406BA763" w14:textId="77777777" w:rsidR="007E53C6" w:rsidRDefault="00000000">
            <w:r>
              <w:rPr>
                <w:sz w:val="18"/>
              </w:rPr>
              <w:t>—</w:t>
            </w:r>
          </w:p>
        </w:tc>
      </w:tr>
      <w:tr w:rsidR="007E53C6" w14:paraId="3B01E2F6" w14:textId="77777777">
        <w:trPr>
          <w:jc w:val="center"/>
        </w:trPr>
        <w:tc>
          <w:tcPr>
            <w:tcW w:w="2160" w:type="dxa"/>
          </w:tcPr>
          <w:p w14:paraId="35FFF9CA" w14:textId="77777777" w:rsidR="007E53C6" w:rsidRDefault="00000000">
            <w:r>
              <w:rPr>
                <w:sz w:val="18"/>
              </w:rPr>
              <w:t>5</w:t>
            </w:r>
          </w:p>
        </w:tc>
        <w:tc>
          <w:tcPr>
            <w:tcW w:w="2160" w:type="dxa"/>
          </w:tcPr>
          <w:p w14:paraId="381E7A73" w14:textId="77777777" w:rsidR="007E53C6" w:rsidRDefault="00000000">
            <w:r>
              <w:rPr>
                <w:sz w:val="18"/>
              </w:rPr>
              <w:t>Generación de Inventario General por Expedientes Trimestral</w:t>
            </w:r>
          </w:p>
        </w:tc>
        <w:tc>
          <w:tcPr>
            <w:tcW w:w="2160" w:type="dxa"/>
          </w:tcPr>
          <w:p w14:paraId="044C4CDF" w14:textId="77777777" w:rsidR="007E53C6" w:rsidRDefault="00000000">
            <w:r>
              <w:rPr>
                <w:sz w:val="18"/>
              </w:rPr>
              <w:t>No</w:t>
            </w:r>
          </w:p>
        </w:tc>
        <w:tc>
          <w:tcPr>
            <w:tcW w:w="2160" w:type="dxa"/>
          </w:tcPr>
          <w:p w14:paraId="7E2DB83C" w14:textId="77777777" w:rsidR="007E53C6" w:rsidRDefault="00000000">
            <w:r>
              <w:rPr>
                <w:sz w:val="18"/>
              </w:rPr>
              <w:t>—</w:t>
            </w:r>
          </w:p>
        </w:tc>
      </w:tr>
      <w:tr w:rsidR="007E53C6" w14:paraId="385249D2" w14:textId="77777777">
        <w:trPr>
          <w:jc w:val="center"/>
        </w:trPr>
        <w:tc>
          <w:tcPr>
            <w:tcW w:w="2160" w:type="dxa"/>
          </w:tcPr>
          <w:p w14:paraId="526CD94C" w14:textId="77777777" w:rsidR="007E53C6" w:rsidRDefault="00000000">
            <w:r>
              <w:rPr>
                <w:sz w:val="18"/>
              </w:rPr>
              <w:t>6</w:t>
            </w:r>
          </w:p>
        </w:tc>
        <w:tc>
          <w:tcPr>
            <w:tcW w:w="2160" w:type="dxa"/>
          </w:tcPr>
          <w:p w14:paraId="34D921F6" w14:textId="77777777" w:rsidR="007E53C6" w:rsidRDefault="00000000">
            <w:r>
              <w:rPr>
                <w:sz w:val="18"/>
              </w:rPr>
              <w:t>Consulta electrónica de expediente en AC</w:t>
            </w:r>
          </w:p>
        </w:tc>
        <w:tc>
          <w:tcPr>
            <w:tcW w:w="2160" w:type="dxa"/>
          </w:tcPr>
          <w:p w14:paraId="08F89CAF" w14:textId="77777777" w:rsidR="007E53C6" w:rsidRDefault="00000000">
            <w:r>
              <w:rPr>
                <w:sz w:val="18"/>
              </w:rPr>
              <w:t>No</w:t>
            </w:r>
          </w:p>
        </w:tc>
        <w:tc>
          <w:tcPr>
            <w:tcW w:w="2160" w:type="dxa"/>
          </w:tcPr>
          <w:p w14:paraId="449F8F89" w14:textId="77777777" w:rsidR="007E53C6" w:rsidRDefault="00000000">
            <w:r>
              <w:rPr>
                <w:sz w:val="18"/>
              </w:rPr>
              <w:t>—</w:t>
            </w:r>
          </w:p>
        </w:tc>
      </w:tr>
      <w:tr w:rsidR="007E53C6" w14:paraId="5C3936F9" w14:textId="77777777">
        <w:trPr>
          <w:jc w:val="center"/>
        </w:trPr>
        <w:tc>
          <w:tcPr>
            <w:tcW w:w="2160" w:type="dxa"/>
          </w:tcPr>
          <w:p w14:paraId="47E6C8F7" w14:textId="77777777" w:rsidR="007E53C6" w:rsidRDefault="00000000">
            <w:r>
              <w:rPr>
                <w:sz w:val="18"/>
              </w:rPr>
              <w:t>7</w:t>
            </w:r>
          </w:p>
        </w:tc>
        <w:tc>
          <w:tcPr>
            <w:tcW w:w="2160" w:type="dxa"/>
          </w:tcPr>
          <w:p w14:paraId="7BB89719" w14:textId="77777777" w:rsidR="007E53C6" w:rsidRDefault="00000000">
            <w:r>
              <w:rPr>
                <w:sz w:val="18"/>
              </w:rPr>
              <w:t>Consulta electrónica de expedientes en AT</w:t>
            </w:r>
          </w:p>
        </w:tc>
        <w:tc>
          <w:tcPr>
            <w:tcW w:w="2160" w:type="dxa"/>
          </w:tcPr>
          <w:p w14:paraId="7389A572" w14:textId="77777777" w:rsidR="007E53C6" w:rsidRDefault="00000000">
            <w:r>
              <w:rPr>
                <w:sz w:val="18"/>
              </w:rPr>
              <w:t>No</w:t>
            </w:r>
          </w:p>
        </w:tc>
        <w:tc>
          <w:tcPr>
            <w:tcW w:w="2160" w:type="dxa"/>
          </w:tcPr>
          <w:p w14:paraId="029D00ED" w14:textId="77777777" w:rsidR="007E53C6" w:rsidRDefault="00000000">
            <w:r>
              <w:rPr>
                <w:sz w:val="18"/>
              </w:rPr>
              <w:t>—</w:t>
            </w:r>
          </w:p>
        </w:tc>
      </w:tr>
      <w:tr w:rsidR="007E53C6" w14:paraId="0D60733F" w14:textId="77777777">
        <w:trPr>
          <w:jc w:val="center"/>
        </w:trPr>
        <w:tc>
          <w:tcPr>
            <w:tcW w:w="2160" w:type="dxa"/>
          </w:tcPr>
          <w:p w14:paraId="19FED51D" w14:textId="77777777" w:rsidR="007E53C6" w:rsidRDefault="00000000">
            <w:r>
              <w:rPr>
                <w:sz w:val="18"/>
              </w:rPr>
              <w:t>8</w:t>
            </w:r>
          </w:p>
        </w:tc>
        <w:tc>
          <w:tcPr>
            <w:tcW w:w="2160" w:type="dxa"/>
          </w:tcPr>
          <w:p w14:paraId="60427E2B" w14:textId="77777777" w:rsidR="007E53C6" w:rsidRDefault="00000000">
            <w:r>
              <w:rPr>
                <w:sz w:val="18"/>
              </w:rPr>
              <w:t>Seguimiento de consulta electrónica de expedientes AC</w:t>
            </w:r>
          </w:p>
        </w:tc>
        <w:tc>
          <w:tcPr>
            <w:tcW w:w="2160" w:type="dxa"/>
          </w:tcPr>
          <w:p w14:paraId="71EF2025" w14:textId="77777777" w:rsidR="007E53C6" w:rsidRDefault="00000000">
            <w:r>
              <w:rPr>
                <w:sz w:val="18"/>
              </w:rPr>
              <w:t>No</w:t>
            </w:r>
          </w:p>
        </w:tc>
        <w:tc>
          <w:tcPr>
            <w:tcW w:w="2160" w:type="dxa"/>
          </w:tcPr>
          <w:p w14:paraId="7DB11430" w14:textId="77777777" w:rsidR="007E53C6" w:rsidRDefault="00000000">
            <w:r>
              <w:rPr>
                <w:sz w:val="18"/>
              </w:rPr>
              <w:t>—</w:t>
            </w:r>
          </w:p>
        </w:tc>
      </w:tr>
      <w:tr w:rsidR="007E53C6" w14:paraId="295DC833" w14:textId="77777777">
        <w:trPr>
          <w:jc w:val="center"/>
        </w:trPr>
        <w:tc>
          <w:tcPr>
            <w:tcW w:w="2160" w:type="dxa"/>
          </w:tcPr>
          <w:p w14:paraId="4831EA77" w14:textId="77777777" w:rsidR="007E53C6" w:rsidRDefault="00000000">
            <w:r>
              <w:rPr>
                <w:sz w:val="18"/>
              </w:rPr>
              <w:t>9</w:t>
            </w:r>
          </w:p>
        </w:tc>
        <w:tc>
          <w:tcPr>
            <w:tcW w:w="2160" w:type="dxa"/>
          </w:tcPr>
          <w:p w14:paraId="3DFCA202" w14:textId="77777777" w:rsidR="007E53C6" w:rsidRDefault="00000000">
            <w:r>
              <w:rPr>
                <w:sz w:val="18"/>
              </w:rPr>
              <w:t>Seguimiento de consulta electrónica de expedientes AT</w:t>
            </w:r>
          </w:p>
        </w:tc>
        <w:tc>
          <w:tcPr>
            <w:tcW w:w="2160" w:type="dxa"/>
          </w:tcPr>
          <w:p w14:paraId="1FE00B35" w14:textId="77777777" w:rsidR="007E53C6" w:rsidRDefault="00000000">
            <w:r>
              <w:rPr>
                <w:sz w:val="18"/>
              </w:rPr>
              <w:t>No</w:t>
            </w:r>
          </w:p>
        </w:tc>
        <w:tc>
          <w:tcPr>
            <w:tcW w:w="2160" w:type="dxa"/>
          </w:tcPr>
          <w:p w14:paraId="711AB9FB" w14:textId="77777777" w:rsidR="007E53C6" w:rsidRDefault="00000000">
            <w:r>
              <w:rPr>
                <w:sz w:val="18"/>
              </w:rPr>
              <w:t>—</w:t>
            </w:r>
          </w:p>
        </w:tc>
      </w:tr>
      <w:tr w:rsidR="007E53C6" w14:paraId="424FBAC0" w14:textId="77777777">
        <w:trPr>
          <w:jc w:val="center"/>
        </w:trPr>
        <w:tc>
          <w:tcPr>
            <w:tcW w:w="2160" w:type="dxa"/>
          </w:tcPr>
          <w:p w14:paraId="0DD6034E" w14:textId="77777777" w:rsidR="007E53C6" w:rsidRDefault="00000000">
            <w:r>
              <w:rPr>
                <w:sz w:val="18"/>
              </w:rPr>
              <w:t>10</w:t>
            </w:r>
          </w:p>
        </w:tc>
        <w:tc>
          <w:tcPr>
            <w:tcW w:w="2160" w:type="dxa"/>
          </w:tcPr>
          <w:p w14:paraId="66497258" w14:textId="77777777" w:rsidR="007E53C6" w:rsidRDefault="00000000">
            <w:r>
              <w:rPr>
                <w:sz w:val="18"/>
              </w:rPr>
              <w:t>Préstamo y consulta de expedientes AT</w:t>
            </w:r>
          </w:p>
        </w:tc>
        <w:tc>
          <w:tcPr>
            <w:tcW w:w="2160" w:type="dxa"/>
          </w:tcPr>
          <w:p w14:paraId="2AB47DDA" w14:textId="77777777" w:rsidR="007E53C6" w:rsidRDefault="00000000">
            <w:r>
              <w:rPr>
                <w:sz w:val="18"/>
              </w:rPr>
              <w:t>No</w:t>
            </w:r>
          </w:p>
        </w:tc>
        <w:tc>
          <w:tcPr>
            <w:tcW w:w="2160" w:type="dxa"/>
          </w:tcPr>
          <w:p w14:paraId="694CCC8A" w14:textId="77777777" w:rsidR="007E53C6" w:rsidRDefault="00000000">
            <w:r>
              <w:rPr>
                <w:sz w:val="18"/>
              </w:rPr>
              <w:t>—</w:t>
            </w:r>
          </w:p>
        </w:tc>
      </w:tr>
      <w:tr w:rsidR="007E53C6" w14:paraId="632F1215" w14:textId="77777777">
        <w:trPr>
          <w:jc w:val="center"/>
        </w:trPr>
        <w:tc>
          <w:tcPr>
            <w:tcW w:w="2160" w:type="dxa"/>
          </w:tcPr>
          <w:p w14:paraId="07BC31D1" w14:textId="77777777" w:rsidR="007E53C6" w:rsidRDefault="00000000">
            <w:r>
              <w:rPr>
                <w:sz w:val="18"/>
              </w:rPr>
              <w:t>11</w:t>
            </w:r>
          </w:p>
        </w:tc>
        <w:tc>
          <w:tcPr>
            <w:tcW w:w="2160" w:type="dxa"/>
          </w:tcPr>
          <w:p w14:paraId="59CFDF23" w14:textId="77777777" w:rsidR="007E53C6" w:rsidRDefault="00000000">
            <w:r>
              <w:rPr>
                <w:sz w:val="18"/>
              </w:rPr>
              <w:t>Préstamo y consulta de expedientes AC</w:t>
            </w:r>
          </w:p>
        </w:tc>
        <w:tc>
          <w:tcPr>
            <w:tcW w:w="2160" w:type="dxa"/>
          </w:tcPr>
          <w:p w14:paraId="16B0351B" w14:textId="77777777" w:rsidR="007E53C6" w:rsidRDefault="00000000">
            <w:r>
              <w:rPr>
                <w:sz w:val="18"/>
              </w:rPr>
              <w:t>No</w:t>
            </w:r>
          </w:p>
        </w:tc>
        <w:tc>
          <w:tcPr>
            <w:tcW w:w="2160" w:type="dxa"/>
          </w:tcPr>
          <w:p w14:paraId="00F21C29" w14:textId="77777777" w:rsidR="007E53C6" w:rsidRDefault="00000000">
            <w:r>
              <w:rPr>
                <w:sz w:val="18"/>
              </w:rPr>
              <w:t>—</w:t>
            </w:r>
          </w:p>
        </w:tc>
      </w:tr>
      <w:tr w:rsidR="007E53C6" w14:paraId="086087EF" w14:textId="77777777">
        <w:trPr>
          <w:jc w:val="center"/>
        </w:trPr>
        <w:tc>
          <w:tcPr>
            <w:tcW w:w="2160" w:type="dxa"/>
          </w:tcPr>
          <w:p w14:paraId="1FD58A85" w14:textId="77777777" w:rsidR="007E53C6" w:rsidRDefault="00000000">
            <w:r>
              <w:rPr>
                <w:sz w:val="18"/>
              </w:rPr>
              <w:t>12</w:t>
            </w:r>
          </w:p>
        </w:tc>
        <w:tc>
          <w:tcPr>
            <w:tcW w:w="2160" w:type="dxa"/>
          </w:tcPr>
          <w:p w14:paraId="5E2FDBEB" w14:textId="77777777" w:rsidR="007E53C6" w:rsidRDefault="00000000">
            <w:r>
              <w:rPr>
                <w:sz w:val="18"/>
              </w:rPr>
              <w:t>Seguimiento de préstamo y consulta de expedientes AC</w:t>
            </w:r>
          </w:p>
        </w:tc>
        <w:tc>
          <w:tcPr>
            <w:tcW w:w="2160" w:type="dxa"/>
          </w:tcPr>
          <w:p w14:paraId="6D14AAC6" w14:textId="77777777" w:rsidR="007E53C6" w:rsidRDefault="00000000">
            <w:r>
              <w:rPr>
                <w:sz w:val="18"/>
              </w:rPr>
              <w:t>No</w:t>
            </w:r>
          </w:p>
        </w:tc>
        <w:tc>
          <w:tcPr>
            <w:tcW w:w="2160" w:type="dxa"/>
          </w:tcPr>
          <w:p w14:paraId="4CE8570E" w14:textId="77777777" w:rsidR="007E53C6" w:rsidRDefault="00000000">
            <w:r>
              <w:rPr>
                <w:sz w:val="18"/>
              </w:rPr>
              <w:t>—</w:t>
            </w:r>
          </w:p>
        </w:tc>
      </w:tr>
      <w:tr w:rsidR="007E53C6" w14:paraId="7960E6C9" w14:textId="77777777">
        <w:trPr>
          <w:jc w:val="center"/>
        </w:trPr>
        <w:tc>
          <w:tcPr>
            <w:tcW w:w="2160" w:type="dxa"/>
          </w:tcPr>
          <w:p w14:paraId="7A4B991D" w14:textId="77777777" w:rsidR="007E53C6" w:rsidRDefault="00000000">
            <w:r>
              <w:rPr>
                <w:sz w:val="18"/>
              </w:rPr>
              <w:t>13</w:t>
            </w:r>
          </w:p>
        </w:tc>
        <w:tc>
          <w:tcPr>
            <w:tcW w:w="2160" w:type="dxa"/>
          </w:tcPr>
          <w:p w14:paraId="413DDDB4" w14:textId="77777777" w:rsidR="007E53C6" w:rsidRDefault="00000000">
            <w:r>
              <w:rPr>
                <w:sz w:val="18"/>
              </w:rPr>
              <w:t>Seguimiento de préstamo y consulta de expedientes AT</w:t>
            </w:r>
          </w:p>
        </w:tc>
        <w:tc>
          <w:tcPr>
            <w:tcW w:w="2160" w:type="dxa"/>
          </w:tcPr>
          <w:p w14:paraId="7D6F1914" w14:textId="77777777" w:rsidR="007E53C6" w:rsidRDefault="00000000">
            <w:r>
              <w:rPr>
                <w:sz w:val="18"/>
              </w:rPr>
              <w:t>No</w:t>
            </w:r>
          </w:p>
        </w:tc>
        <w:tc>
          <w:tcPr>
            <w:tcW w:w="2160" w:type="dxa"/>
          </w:tcPr>
          <w:p w14:paraId="2A221A8A" w14:textId="77777777" w:rsidR="007E53C6" w:rsidRDefault="00000000">
            <w:r>
              <w:rPr>
                <w:sz w:val="18"/>
              </w:rPr>
              <w:t>—</w:t>
            </w:r>
          </w:p>
        </w:tc>
      </w:tr>
      <w:tr w:rsidR="007E53C6" w14:paraId="3449F4E2" w14:textId="77777777">
        <w:trPr>
          <w:jc w:val="center"/>
        </w:trPr>
        <w:tc>
          <w:tcPr>
            <w:tcW w:w="2160" w:type="dxa"/>
          </w:tcPr>
          <w:p w14:paraId="1582B83D" w14:textId="77777777" w:rsidR="007E53C6" w:rsidRDefault="00000000">
            <w:r>
              <w:rPr>
                <w:sz w:val="18"/>
              </w:rPr>
              <w:t>14</w:t>
            </w:r>
          </w:p>
        </w:tc>
        <w:tc>
          <w:tcPr>
            <w:tcW w:w="2160" w:type="dxa"/>
          </w:tcPr>
          <w:p w14:paraId="52E2C284" w14:textId="77777777" w:rsidR="007E53C6" w:rsidRDefault="00000000">
            <w:r>
              <w:rPr>
                <w:sz w:val="18"/>
              </w:rPr>
              <w:t>Ampliación extraordinaria del plazo en AC por expediente</w:t>
            </w:r>
          </w:p>
        </w:tc>
        <w:tc>
          <w:tcPr>
            <w:tcW w:w="2160" w:type="dxa"/>
          </w:tcPr>
          <w:p w14:paraId="604D314B" w14:textId="77777777" w:rsidR="007E53C6" w:rsidRDefault="00000000">
            <w:r>
              <w:rPr>
                <w:sz w:val="18"/>
              </w:rPr>
              <w:t>No</w:t>
            </w:r>
          </w:p>
        </w:tc>
        <w:tc>
          <w:tcPr>
            <w:tcW w:w="2160" w:type="dxa"/>
          </w:tcPr>
          <w:p w14:paraId="0C69074E" w14:textId="77777777" w:rsidR="007E53C6" w:rsidRDefault="00000000">
            <w:r>
              <w:rPr>
                <w:sz w:val="18"/>
              </w:rPr>
              <w:t>—</w:t>
            </w:r>
          </w:p>
        </w:tc>
      </w:tr>
      <w:tr w:rsidR="007E53C6" w14:paraId="1AE9F6FE" w14:textId="77777777">
        <w:trPr>
          <w:jc w:val="center"/>
        </w:trPr>
        <w:tc>
          <w:tcPr>
            <w:tcW w:w="2160" w:type="dxa"/>
          </w:tcPr>
          <w:p w14:paraId="144448C3" w14:textId="77777777" w:rsidR="007E53C6" w:rsidRDefault="00000000">
            <w:r>
              <w:rPr>
                <w:sz w:val="18"/>
              </w:rPr>
              <w:t>15</w:t>
            </w:r>
          </w:p>
        </w:tc>
        <w:tc>
          <w:tcPr>
            <w:tcW w:w="2160" w:type="dxa"/>
          </w:tcPr>
          <w:p w14:paraId="1AA81F55" w14:textId="77777777" w:rsidR="007E53C6" w:rsidRDefault="00000000">
            <w:r>
              <w:rPr>
                <w:sz w:val="18"/>
              </w:rPr>
              <w:t>Ampliación extraordinaria del plazo en AT por expediente</w:t>
            </w:r>
          </w:p>
        </w:tc>
        <w:tc>
          <w:tcPr>
            <w:tcW w:w="2160" w:type="dxa"/>
          </w:tcPr>
          <w:p w14:paraId="3EC6C616" w14:textId="77777777" w:rsidR="007E53C6" w:rsidRDefault="00000000">
            <w:r>
              <w:rPr>
                <w:sz w:val="18"/>
              </w:rPr>
              <w:t>No</w:t>
            </w:r>
          </w:p>
        </w:tc>
        <w:tc>
          <w:tcPr>
            <w:tcW w:w="2160" w:type="dxa"/>
          </w:tcPr>
          <w:p w14:paraId="6AAA1B66" w14:textId="77777777" w:rsidR="007E53C6" w:rsidRDefault="00000000">
            <w:r>
              <w:rPr>
                <w:sz w:val="18"/>
              </w:rPr>
              <w:t>—</w:t>
            </w:r>
          </w:p>
        </w:tc>
      </w:tr>
      <w:tr w:rsidR="007E53C6" w14:paraId="5F64D7A5" w14:textId="77777777">
        <w:trPr>
          <w:jc w:val="center"/>
        </w:trPr>
        <w:tc>
          <w:tcPr>
            <w:tcW w:w="2160" w:type="dxa"/>
          </w:tcPr>
          <w:p w14:paraId="1CB52712" w14:textId="77777777" w:rsidR="007E53C6" w:rsidRDefault="00000000">
            <w:r>
              <w:rPr>
                <w:sz w:val="18"/>
              </w:rPr>
              <w:t>16</w:t>
            </w:r>
          </w:p>
        </w:tc>
        <w:tc>
          <w:tcPr>
            <w:tcW w:w="2160" w:type="dxa"/>
          </w:tcPr>
          <w:p w14:paraId="6CA8AB3D" w14:textId="77777777" w:rsidR="007E53C6" w:rsidRDefault="00000000">
            <w:r>
              <w:rPr>
                <w:sz w:val="18"/>
              </w:rPr>
              <w:t>Solicitud de refrendo de consulta e-AC</w:t>
            </w:r>
          </w:p>
        </w:tc>
        <w:tc>
          <w:tcPr>
            <w:tcW w:w="2160" w:type="dxa"/>
          </w:tcPr>
          <w:p w14:paraId="1DBE2ADD" w14:textId="77777777" w:rsidR="007E53C6" w:rsidRDefault="00000000">
            <w:r>
              <w:rPr>
                <w:sz w:val="18"/>
              </w:rPr>
              <w:t>No</w:t>
            </w:r>
          </w:p>
        </w:tc>
        <w:tc>
          <w:tcPr>
            <w:tcW w:w="2160" w:type="dxa"/>
          </w:tcPr>
          <w:p w14:paraId="237F22C0" w14:textId="77777777" w:rsidR="007E53C6" w:rsidRDefault="00000000">
            <w:r>
              <w:rPr>
                <w:sz w:val="18"/>
              </w:rPr>
              <w:t>—</w:t>
            </w:r>
          </w:p>
        </w:tc>
      </w:tr>
      <w:tr w:rsidR="007E53C6" w14:paraId="33CF852E" w14:textId="77777777">
        <w:trPr>
          <w:jc w:val="center"/>
        </w:trPr>
        <w:tc>
          <w:tcPr>
            <w:tcW w:w="2160" w:type="dxa"/>
          </w:tcPr>
          <w:p w14:paraId="3AB1C21D" w14:textId="77777777" w:rsidR="007E53C6" w:rsidRDefault="00000000">
            <w:r>
              <w:rPr>
                <w:sz w:val="18"/>
              </w:rPr>
              <w:lastRenderedPageBreak/>
              <w:t>17</w:t>
            </w:r>
          </w:p>
        </w:tc>
        <w:tc>
          <w:tcPr>
            <w:tcW w:w="2160" w:type="dxa"/>
          </w:tcPr>
          <w:p w14:paraId="50709EF6" w14:textId="77777777" w:rsidR="007E53C6" w:rsidRDefault="00000000">
            <w:r>
              <w:rPr>
                <w:sz w:val="18"/>
              </w:rPr>
              <w:t>Solicitud de refrendo de consulta e-AT</w:t>
            </w:r>
          </w:p>
        </w:tc>
        <w:tc>
          <w:tcPr>
            <w:tcW w:w="2160" w:type="dxa"/>
          </w:tcPr>
          <w:p w14:paraId="0B8F27B3" w14:textId="77777777" w:rsidR="007E53C6" w:rsidRDefault="00000000">
            <w:r>
              <w:rPr>
                <w:sz w:val="18"/>
              </w:rPr>
              <w:t>No</w:t>
            </w:r>
          </w:p>
        </w:tc>
        <w:tc>
          <w:tcPr>
            <w:tcW w:w="2160" w:type="dxa"/>
          </w:tcPr>
          <w:p w14:paraId="0DF2B9D3" w14:textId="77777777" w:rsidR="007E53C6" w:rsidRDefault="00000000">
            <w:r>
              <w:rPr>
                <w:sz w:val="18"/>
              </w:rPr>
              <w:t>—</w:t>
            </w:r>
          </w:p>
        </w:tc>
      </w:tr>
      <w:tr w:rsidR="007E53C6" w14:paraId="1AC93EBB" w14:textId="77777777">
        <w:trPr>
          <w:jc w:val="center"/>
        </w:trPr>
        <w:tc>
          <w:tcPr>
            <w:tcW w:w="2160" w:type="dxa"/>
          </w:tcPr>
          <w:p w14:paraId="3B351206" w14:textId="77777777" w:rsidR="007E53C6" w:rsidRDefault="00000000">
            <w:r>
              <w:rPr>
                <w:sz w:val="18"/>
              </w:rPr>
              <w:t>18</w:t>
            </w:r>
          </w:p>
        </w:tc>
        <w:tc>
          <w:tcPr>
            <w:tcW w:w="2160" w:type="dxa"/>
          </w:tcPr>
          <w:p w14:paraId="7E0141A0" w14:textId="77777777" w:rsidR="007E53C6" w:rsidRDefault="00000000">
            <w:r>
              <w:rPr>
                <w:sz w:val="18"/>
              </w:rPr>
              <w:t>Solicitud de refrendo de préstamo y consulta AC</w:t>
            </w:r>
          </w:p>
        </w:tc>
        <w:tc>
          <w:tcPr>
            <w:tcW w:w="2160" w:type="dxa"/>
          </w:tcPr>
          <w:p w14:paraId="113F81FA" w14:textId="77777777" w:rsidR="007E53C6" w:rsidRDefault="00000000">
            <w:r>
              <w:rPr>
                <w:sz w:val="18"/>
              </w:rPr>
              <w:t>No</w:t>
            </w:r>
          </w:p>
        </w:tc>
        <w:tc>
          <w:tcPr>
            <w:tcW w:w="2160" w:type="dxa"/>
          </w:tcPr>
          <w:p w14:paraId="4C6A0832" w14:textId="77777777" w:rsidR="007E53C6" w:rsidRDefault="00000000">
            <w:r>
              <w:rPr>
                <w:sz w:val="18"/>
              </w:rPr>
              <w:t>—</w:t>
            </w:r>
          </w:p>
        </w:tc>
      </w:tr>
      <w:tr w:rsidR="007E53C6" w14:paraId="67908085" w14:textId="77777777">
        <w:trPr>
          <w:jc w:val="center"/>
        </w:trPr>
        <w:tc>
          <w:tcPr>
            <w:tcW w:w="2160" w:type="dxa"/>
          </w:tcPr>
          <w:p w14:paraId="35785A3C" w14:textId="77777777" w:rsidR="007E53C6" w:rsidRDefault="00000000">
            <w:r>
              <w:rPr>
                <w:sz w:val="18"/>
              </w:rPr>
              <w:t>19</w:t>
            </w:r>
          </w:p>
        </w:tc>
        <w:tc>
          <w:tcPr>
            <w:tcW w:w="2160" w:type="dxa"/>
          </w:tcPr>
          <w:p w14:paraId="652A8284" w14:textId="77777777" w:rsidR="007E53C6" w:rsidRDefault="00000000">
            <w:r>
              <w:rPr>
                <w:sz w:val="18"/>
              </w:rPr>
              <w:t>Solicitud de refrendo de préstamo y consulta AT</w:t>
            </w:r>
          </w:p>
        </w:tc>
        <w:tc>
          <w:tcPr>
            <w:tcW w:w="2160" w:type="dxa"/>
          </w:tcPr>
          <w:p w14:paraId="2ADDF02D" w14:textId="77777777" w:rsidR="007E53C6" w:rsidRDefault="00000000">
            <w:r>
              <w:rPr>
                <w:sz w:val="18"/>
              </w:rPr>
              <w:t>No</w:t>
            </w:r>
          </w:p>
        </w:tc>
        <w:tc>
          <w:tcPr>
            <w:tcW w:w="2160" w:type="dxa"/>
          </w:tcPr>
          <w:p w14:paraId="1F53A93E" w14:textId="77777777" w:rsidR="007E53C6" w:rsidRDefault="00000000">
            <w:r>
              <w:rPr>
                <w:sz w:val="18"/>
              </w:rPr>
              <w:t>—</w:t>
            </w:r>
          </w:p>
        </w:tc>
      </w:tr>
      <w:tr w:rsidR="007E53C6" w14:paraId="7E1E9524" w14:textId="77777777">
        <w:trPr>
          <w:jc w:val="center"/>
        </w:trPr>
        <w:tc>
          <w:tcPr>
            <w:tcW w:w="2160" w:type="dxa"/>
          </w:tcPr>
          <w:p w14:paraId="2D9F55B8" w14:textId="77777777" w:rsidR="007E53C6" w:rsidRDefault="00000000">
            <w:r>
              <w:rPr>
                <w:sz w:val="18"/>
              </w:rPr>
              <w:t>20</w:t>
            </w:r>
          </w:p>
        </w:tc>
        <w:tc>
          <w:tcPr>
            <w:tcW w:w="2160" w:type="dxa"/>
          </w:tcPr>
          <w:p w14:paraId="54A840CB" w14:textId="77777777" w:rsidR="007E53C6" w:rsidRDefault="00000000">
            <w:r>
              <w:rPr>
                <w:sz w:val="18"/>
              </w:rPr>
              <w:t>Modificación del Cuadro General de Clasificación Archivística</w:t>
            </w:r>
          </w:p>
        </w:tc>
        <w:tc>
          <w:tcPr>
            <w:tcW w:w="2160" w:type="dxa"/>
          </w:tcPr>
          <w:p w14:paraId="55CA9A7D" w14:textId="77777777" w:rsidR="007E53C6" w:rsidRDefault="00000000">
            <w:r>
              <w:rPr>
                <w:sz w:val="18"/>
              </w:rPr>
              <w:t>No</w:t>
            </w:r>
          </w:p>
        </w:tc>
        <w:tc>
          <w:tcPr>
            <w:tcW w:w="2160" w:type="dxa"/>
          </w:tcPr>
          <w:p w14:paraId="58959915" w14:textId="77777777" w:rsidR="007E53C6" w:rsidRDefault="00000000">
            <w:r>
              <w:rPr>
                <w:sz w:val="18"/>
              </w:rPr>
              <w:t>—</w:t>
            </w:r>
          </w:p>
        </w:tc>
      </w:tr>
      <w:tr w:rsidR="007E53C6" w14:paraId="73717C38" w14:textId="77777777">
        <w:trPr>
          <w:jc w:val="center"/>
        </w:trPr>
        <w:tc>
          <w:tcPr>
            <w:tcW w:w="2160" w:type="dxa"/>
          </w:tcPr>
          <w:p w14:paraId="764C7019" w14:textId="77777777" w:rsidR="007E53C6" w:rsidRDefault="00000000">
            <w:r>
              <w:rPr>
                <w:sz w:val="18"/>
              </w:rPr>
              <w:t>21</w:t>
            </w:r>
          </w:p>
        </w:tc>
        <w:tc>
          <w:tcPr>
            <w:tcW w:w="2160" w:type="dxa"/>
          </w:tcPr>
          <w:p w14:paraId="6D75702E" w14:textId="77777777" w:rsidR="007E53C6" w:rsidRDefault="00000000">
            <w:r>
              <w:rPr>
                <w:sz w:val="18"/>
              </w:rPr>
              <w:t>Modificación del Catálogo de Disposición Documental</w:t>
            </w:r>
          </w:p>
        </w:tc>
        <w:tc>
          <w:tcPr>
            <w:tcW w:w="2160" w:type="dxa"/>
          </w:tcPr>
          <w:p w14:paraId="4D5D93B7" w14:textId="77777777" w:rsidR="007E53C6" w:rsidRDefault="00000000">
            <w:r>
              <w:rPr>
                <w:sz w:val="18"/>
              </w:rPr>
              <w:t>No</w:t>
            </w:r>
          </w:p>
        </w:tc>
        <w:tc>
          <w:tcPr>
            <w:tcW w:w="2160" w:type="dxa"/>
          </w:tcPr>
          <w:p w14:paraId="19F8A8D4" w14:textId="77777777" w:rsidR="007E53C6" w:rsidRDefault="00000000">
            <w:r>
              <w:rPr>
                <w:sz w:val="18"/>
              </w:rPr>
              <w:t>—</w:t>
            </w:r>
          </w:p>
        </w:tc>
      </w:tr>
      <w:tr w:rsidR="007E53C6" w14:paraId="4FF7DC30" w14:textId="77777777">
        <w:trPr>
          <w:jc w:val="center"/>
        </w:trPr>
        <w:tc>
          <w:tcPr>
            <w:tcW w:w="2160" w:type="dxa"/>
          </w:tcPr>
          <w:p w14:paraId="63B75AD1" w14:textId="77777777" w:rsidR="007E53C6" w:rsidRDefault="00000000">
            <w:r>
              <w:rPr>
                <w:sz w:val="18"/>
              </w:rPr>
              <w:t>22</w:t>
            </w:r>
          </w:p>
        </w:tc>
        <w:tc>
          <w:tcPr>
            <w:tcW w:w="2160" w:type="dxa"/>
          </w:tcPr>
          <w:p w14:paraId="0C23E21D" w14:textId="77777777" w:rsidR="007E53C6" w:rsidRDefault="00000000">
            <w:r>
              <w:rPr>
                <w:sz w:val="18"/>
              </w:rPr>
              <w:t>Elaboración de fichas técnicas de valoración documental</w:t>
            </w:r>
          </w:p>
        </w:tc>
        <w:tc>
          <w:tcPr>
            <w:tcW w:w="2160" w:type="dxa"/>
          </w:tcPr>
          <w:p w14:paraId="57A6325F" w14:textId="77777777" w:rsidR="007E53C6" w:rsidRDefault="00000000">
            <w:r>
              <w:rPr>
                <w:b/>
                <w:color w:val="993C1D"/>
                <w:sz w:val="18"/>
              </w:rPr>
              <w:t>📎 SÍ</w:t>
            </w:r>
          </w:p>
        </w:tc>
        <w:tc>
          <w:tcPr>
            <w:tcW w:w="2160" w:type="dxa"/>
          </w:tcPr>
          <w:p w14:paraId="1DE75D6D" w14:textId="77777777" w:rsidR="007E53C6" w:rsidRDefault="00000000">
            <w:r>
              <w:rPr>
                <w:sz w:val="18"/>
              </w:rPr>
              <w:t>Paso 2</w:t>
            </w:r>
          </w:p>
        </w:tc>
      </w:tr>
      <w:tr w:rsidR="007E53C6" w14:paraId="2DE6ACF7" w14:textId="77777777">
        <w:trPr>
          <w:jc w:val="center"/>
        </w:trPr>
        <w:tc>
          <w:tcPr>
            <w:tcW w:w="2160" w:type="dxa"/>
          </w:tcPr>
          <w:p w14:paraId="72C7031D" w14:textId="77777777" w:rsidR="007E53C6" w:rsidRDefault="00000000">
            <w:r>
              <w:rPr>
                <w:sz w:val="18"/>
              </w:rPr>
              <w:t>23</w:t>
            </w:r>
          </w:p>
        </w:tc>
        <w:tc>
          <w:tcPr>
            <w:tcW w:w="2160" w:type="dxa"/>
          </w:tcPr>
          <w:p w14:paraId="57CF5C08" w14:textId="77777777" w:rsidR="007E53C6" w:rsidRDefault="00000000">
            <w:r>
              <w:rPr>
                <w:sz w:val="18"/>
              </w:rPr>
              <w:t>Identificación de valores secundarios de las series</w:t>
            </w:r>
          </w:p>
        </w:tc>
        <w:tc>
          <w:tcPr>
            <w:tcW w:w="2160" w:type="dxa"/>
          </w:tcPr>
          <w:p w14:paraId="490A7958" w14:textId="77777777" w:rsidR="007E53C6" w:rsidRDefault="00000000">
            <w:r>
              <w:rPr>
                <w:b/>
                <w:color w:val="993C1D"/>
                <w:sz w:val="18"/>
              </w:rPr>
              <w:t>📎 SÍ</w:t>
            </w:r>
          </w:p>
        </w:tc>
        <w:tc>
          <w:tcPr>
            <w:tcW w:w="2160" w:type="dxa"/>
          </w:tcPr>
          <w:p w14:paraId="31DE0806" w14:textId="77777777" w:rsidR="007E53C6" w:rsidRDefault="00000000">
            <w:r>
              <w:rPr>
                <w:sz w:val="18"/>
              </w:rPr>
              <w:t>Paso 2, Paso 4</w:t>
            </w:r>
          </w:p>
        </w:tc>
      </w:tr>
      <w:tr w:rsidR="007E53C6" w14:paraId="620C6D75" w14:textId="77777777">
        <w:trPr>
          <w:jc w:val="center"/>
        </w:trPr>
        <w:tc>
          <w:tcPr>
            <w:tcW w:w="2160" w:type="dxa"/>
          </w:tcPr>
          <w:p w14:paraId="058650F5" w14:textId="77777777" w:rsidR="007E53C6" w:rsidRDefault="00000000">
            <w:r>
              <w:rPr>
                <w:sz w:val="18"/>
              </w:rPr>
              <w:t>24</w:t>
            </w:r>
          </w:p>
        </w:tc>
        <w:tc>
          <w:tcPr>
            <w:tcW w:w="2160" w:type="dxa"/>
          </w:tcPr>
          <w:p w14:paraId="0CDC7696" w14:textId="77777777" w:rsidR="007E53C6" w:rsidRDefault="00000000">
            <w:r>
              <w:rPr>
                <w:sz w:val="18"/>
              </w:rPr>
              <w:t>Eliminación de DCAI</w:t>
            </w:r>
          </w:p>
        </w:tc>
        <w:tc>
          <w:tcPr>
            <w:tcW w:w="2160" w:type="dxa"/>
          </w:tcPr>
          <w:p w14:paraId="00BE1916" w14:textId="77777777" w:rsidR="007E53C6" w:rsidRDefault="00000000">
            <w:r>
              <w:rPr>
                <w:b/>
                <w:color w:val="993C1D"/>
                <w:sz w:val="18"/>
              </w:rPr>
              <w:t>📎 SÍ</w:t>
            </w:r>
          </w:p>
        </w:tc>
        <w:tc>
          <w:tcPr>
            <w:tcW w:w="2160" w:type="dxa"/>
          </w:tcPr>
          <w:p w14:paraId="17D50423" w14:textId="77777777" w:rsidR="007E53C6" w:rsidRDefault="00000000">
            <w:r>
              <w:rPr>
                <w:sz w:val="18"/>
              </w:rPr>
              <w:t>Paso 2, Paso 4, Paso 5</w:t>
            </w:r>
          </w:p>
        </w:tc>
      </w:tr>
      <w:tr w:rsidR="007E53C6" w14:paraId="4E0A1168" w14:textId="77777777">
        <w:trPr>
          <w:jc w:val="center"/>
        </w:trPr>
        <w:tc>
          <w:tcPr>
            <w:tcW w:w="2160" w:type="dxa"/>
          </w:tcPr>
          <w:p w14:paraId="11D0166F" w14:textId="77777777" w:rsidR="007E53C6" w:rsidRDefault="00000000">
            <w:r>
              <w:rPr>
                <w:sz w:val="18"/>
              </w:rPr>
              <w:t>25</w:t>
            </w:r>
          </w:p>
        </w:tc>
        <w:tc>
          <w:tcPr>
            <w:tcW w:w="2160" w:type="dxa"/>
          </w:tcPr>
          <w:p w14:paraId="76F951EC" w14:textId="77777777" w:rsidR="007E53C6" w:rsidRDefault="00000000">
            <w:r>
              <w:rPr>
                <w:sz w:val="18"/>
              </w:rPr>
              <w:t>Transferencia primaria</w:t>
            </w:r>
          </w:p>
        </w:tc>
        <w:tc>
          <w:tcPr>
            <w:tcW w:w="2160" w:type="dxa"/>
          </w:tcPr>
          <w:p w14:paraId="55C8D460" w14:textId="77777777" w:rsidR="007E53C6" w:rsidRDefault="00000000">
            <w:r>
              <w:rPr>
                <w:b/>
                <w:color w:val="993C1D"/>
                <w:sz w:val="18"/>
              </w:rPr>
              <w:t>📎 SÍ</w:t>
            </w:r>
          </w:p>
        </w:tc>
        <w:tc>
          <w:tcPr>
            <w:tcW w:w="2160" w:type="dxa"/>
          </w:tcPr>
          <w:p w14:paraId="14885AA4" w14:textId="77777777" w:rsidR="007E53C6" w:rsidRDefault="00000000">
            <w:r>
              <w:rPr>
                <w:sz w:val="18"/>
              </w:rPr>
              <w:t>Paso 1, Paso 3, Paso 8, Paso 9</w:t>
            </w:r>
          </w:p>
        </w:tc>
      </w:tr>
      <w:tr w:rsidR="007E53C6" w14:paraId="0B619358" w14:textId="77777777">
        <w:trPr>
          <w:jc w:val="center"/>
        </w:trPr>
        <w:tc>
          <w:tcPr>
            <w:tcW w:w="2160" w:type="dxa"/>
          </w:tcPr>
          <w:p w14:paraId="734A95B9" w14:textId="77777777" w:rsidR="007E53C6" w:rsidRDefault="00000000">
            <w:r>
              <w:rPr>
                <w:sz w:val="18"/>
              </w:rPr>
              <w:t>26</w:t>
            </w:r>
          </w:p>
        </w:tc>
        <w:tc>
          <w:tcPr>
            <w:tcW w:w="2160" w:type="dxa"/>
          </w:tcPr>
          <w:p w14:paraId="0F5EDD56" w14:textId="77777777" w:rsidR="007E53C6" w:rsidRDefault="00000000">
            <w:r>
              <w:rPr>
                <w:sz w:val="18"/>
              </w:rPr>
              <w:t>Transferencia secundaria — Archivo histórico institucional</w:t>
            </w:r>
          </w:p>
        </w:tc>
        <w:tc>
          <w:tcPr>
            <w:tcW w:w="2160" w:type="dxa"/>
          </w:tcPr>
          <w:p w14:paraId="455DDAEC" w14:textId="77777777" w:rsidR="007E53C6" w:rsidRDefault="00000000">
            <w:r>
              <w:rPr>
                <w:b/>
                <w:color w:val="993C1D"/>
                <w:sz w:val="18"/>
              </w:rPr>
              <w:t>📎 SÍ</w:t>
            </w:r>
          </w:p>
        </w:tc>
        <w:tc>
          <w:tcPr>
            <w:tcW w:w="2160" w:type="dxa"/>
          </w:tcPr>
          <w:p w14:paraId="3CA46FCB" w14:textId="77777777" w:rsidR="007E53C6" w:rsidRDefault="00000000">
            <w:r>
              <w:rPr>
                <w:sz w:val="18"/>
              </w:rPr>
              <w:t>Paso 1, Paso 3, Paso 8</w:t>
            </w:r>
          </w:p>
        </w:tc>
      </w:tr>
      <w:tr w:rsidR="007E53C6" w14:paraId="12C7D42A" w14:textId="77777777">
        <w:trPr>
          <w:jc w:val="center"/>
        </w:trPr>
        <w:tc>
          <w:tcPr>
            <w:tcW w:w="2160" w:type="dxa"/>
          </w:tcPr>
          <w:p w14:paraId="395E4D38" w14:textId="77777777" w:rsidR="007E53C6" w:rsidRDefault="00000000">
            <w:r>
              <w:rPr>
                <w:sz w:val="18"/>
              </w:rPr>
              <w:t>27</w:t>
            </w:r>
          </w:p>
        </w:tc>
        <w:tc>
          <w:tcPr>
            <w:tcW w:w="2160" w:type="dxa"/>
          </w:tcPr>
          <w:p w14:paraId="71C5244C" w14:textId="77777777" w:rsidR="007E53C6" w:rsidRDefault="00000000">
            <w:r>
              <w:rPr>
                <w:sz w:val="18"/>
              </w:rPr>
              <w:t>Administración y Configuración del Sistema</w:t>
            </w:r>
          </w:p>
        </w:tc>
        <w:tc>
          <w:tcPr>
            <w:tcW w:w="2160" w:type="dxa"/>
          </w:tcPr>
          <w:p w14:paraId="330E7856" w14:textId="77777777" w:rsidR="007E53C6" w:rsidRDefault="00000000">
            <w:r>
              <w:rPr>
                <w:b/>
                <w:color w:val="993C1D"/>
                <w:sz w:val="18"/>
              </w:rPr>
              <w:t>📎 SÍ</w:t>
            </w:r>
          </w:p>
        </w:tc>
        <w:tc>
          <w:tcPr>
            <w:tcW w:w="2160" w:type="dxa"/>
          </w:tcPr>
          <w:p w14:paraId="4D2B577A" w14:textId="77777777" w:rsidR="007E53C6" w:rsidRDefault="00000000">
            <w:r>
              <w:rPr>
                <w:sz w:val="18"/>
              </w:rPr>
              <w:t>Paso 2, Paso 3</w:t>
            </w:r>
          </w:p>
        </w:tc>
      </w:tr>
      <w:tr w:rsidR="007E53C6" w14:paraId="3CB06C3D" w14:textId="77777777">
        <w:trPr>
          <w:jc w:val="center"/>
        </w:trPr>
        <w:tc>
          <w:tcPr>
            <w:tcW w:w="2160" w:type="dxa"/>
          </w:tcPr>
          <w:p w14:paraId="172317DE" w14:textId="77777777" w:rsidR="007E53C6" w:rsidRDefault="00000000">
            <w:r>
              <w:rPr>
                <w:sz w:val="18"/>
              </w:rPr>
              <w:t>28</w:t>
            </w:r>
          </w:p>
        </w:tc>
        <w:tc>
          <w:tcPr>
            <w:tcW w:w="2160" w:type="dxa"/>
          </w:tcPr>
          <w:p w14:paraId="38575380" w14:textId="77777777" w:rsidR="007E53C6" w:rsidRDefault="00000000">
            <w:r>
              <w:rPr>
                <w:sz w:val="18"/>
              </w:rPr>
              <w:t>Gestión de instrucciones y solicitudes</w:t>
            </w:r>
          </w:p>
        </w:tc>
        <w:tc>
          <w:tcPr>
            <w:tcW w:w="2160" w:type="dxa"/>
          </w:tcPr>
          <w:p w14:paraId="092B23A7" w14:textId="77777777" w:rsidR="007E53C6" w:rsidRDefault="00000000">
            <w:r>
              <w:rPr>
                <w:b/>
                <w:color w:val="993C1D"/>
                <w:sz w:val="18"/>
              </w:rPr>
              <w:t>📎 SÍ</w:t>
            </w:r>
          </w:p>
        </w:tc>
        <w:tc>
          <w:tcPr>
            <w:tcW w:w="2160" w:type="dxa"/>
          </w:tcPr>
          <w:p w14:paraId="57038273" w14:textId="77777777" w:rsidR="007E53C6" w:rsidRDefault="00000000">
            <w:r>
              <w:rPr>
                <w:sz w:val="18"/>
              </w:rPr>
              <w:t>Paso 1, Paso 2, Paso 5</w:t>
            </w:r>
          </w:p>
        </w:tc>
      </w:tr>
      <w:tr w:rsidR="007E53C6" w14:paraId="4B09888A" w14:textId="77777777">
        <w:trPr>
          <w:jc w:val="center"/>
        </w:trPr>
        <w:tc>
          <w:tcPr>
            <w:tcW w:w="2160" w:type="dxa"/>
          </w:tcPr>
          <w:p w14:paraId="573540AB" w14:textId="77777777" w:rsidR="007E53C6" w:rsidRDefault="00000000">
            <w:r>
              <w:rPr>
                <w:sz w:val="18"/>
              </w:rPr>
              <w:t>29</w:t>
            </w:r>
          </w:p>
        </w:tc>
        <w:tc>
          <w:tcPr>
            <w:tcW w:w="2160" w:type="dxa"/>
          </w:tcPr>
          <w:p w14:paraId="30FEB82A" w14:textId="77777777" w:rsidR="007E53C6" w:rsidRDefault="00000000">
            <w:r>
              <w:rPr>
                <w:sz w:val="18"/>
              </w:rPr>
              <w:t>Atención de solicitudes mediante correos electrónicos institucionales</w:t>
            </w:r>
          </w:p>
        </w:tc>
        <w:tc>
          <w:tcPr>
            <w:tcW w:w="2160" w:type="dxa"/>
          </w:tcPr>
          <w:p w14:paraId="36EBE725" w14:textId="77777777" w:rsidR="007E53C6" w:rsidRDefault="00000000">
            <w:r>
              <w:rPr>
                <w:b/>
                <w:color w:val="993C1D"/>
                <w:sz w:val="18"/>
              </w:rPr>
              <w:t>📎 SÍ</w:t>
            </w:r>
          </w:p>
        </w:tc>
        <w:tc>
          <w:tcPr>
            <w:tcW w:w="2160" w:type="dxa"/>
          </w:tcPr>
          <w:p w14:paraId="130F3FA6" w14:textId="77777777" w:rsidR="007E53C6" w:rsidRDefault="00000000">
            <w:r>
              <w:rPr>
                <w:sz w:val="18"/>
              </w:rPr>
              <w:t>Paso 2</w:t>
            </w:r>
          </w:p>
        </w:tc>
      </w:tr>
      <w:tr w:rsidR="007E53C6" w14:paraId="52F5BCFD" w14:textId="77777777">
        <w:trPr>
          <w:jc w:val="center"/>
        </w:trPr>
        <w:tc>
          <w:tcPr>
            <w:tcW w:w="2160" w:type="dxa"/>
          </w:tcPr>
          <w:p w14:paraId="47C7E9AD" w14:textId="77777777" w:rsidR="007E53C6" w:rsidRDefault="00000000">
            <w:r>
              <w:rPr>
                <w:sz w:val="18"/>
              </w:rPr>
              <w:t>30</w:t>
            </w:r>
          </w:p>
        </w:tc>
        <w:tc>
          <w:tcPr>
            <w:tcW w:w="2160" w:type="dxa"/>
          </w:tcPr>
          <w:p w14:paraId="5B5C7FFE" w14:textId="77777777" w:rsidR="007E53C6" w:rsidRDefault="00000000">
            <w:r>
              <w:rPr>
                <w:sz w:val="18"/>
              </w:rPr>
              <w:t>Seguimiento de Fichas de Gestión pendientes</w:t>
            </w:r>
          </w:p>
        </w:tc>
        <w:tc>
          <w:tcPr>
            <w:tcW w:w="2160" w:type="dxa"/>
          </w:tcPr>
          <w:p w14:paraId="06A70D91" w14:textId="77777777" w:rsidR="007E53C6" w:rsidRDefault="00000000">
            <w:r>
              <w:rPr>
                <w:b/>
                <w:color w:val="993C1D"/>
                <w:sz w:val="18"/>
              </w:rPr>
              <w:t>📎 SÍ</w:t>
            </w:r>
          </w:p>
        </w:tc>
        <w:tc>
          <w:tcPr>
            <w:tcW w:w="2160" w:type="dxa"/>
          </w:tcPr>
          <w:p w14:paraId="51C0226E" w14:textId="77777777" w:rsidR="007E53C6" w:rsidRDefault="00000000">
            <w:r>
              <w:rPr>
                <w:sz w:val="18"/>
              </w:rPr>
              <w:t>Paso 3</w:t>
            </w:r>
          </w:p>
        </w:tc>
      </w:tr>
    </w:tbl>
    <w:p w14:paraId="38600662" w14:textId="77777777" w:rsidR="007E53C6" w:rsidRDefault="00000000">
      <w:r>
        <w:br w:type="page"/>
      </w:r>
    </w:p>
    <w:p w14:paraId="56E1BA96" w14:textId="77777777" w:rsidR="007E53C6" w:rsidRDefault="00000000">
      <w:pPr>
        <w:pStyle w:val="Ttulo1"/>
      </w:pPr>
      <w:r>
        <w:rPr>
          <w:color w:val="0C447C"/>
        </w:rPr>
        <w:lastRenderedPageBreak/>
        <w:t>Resumen: ¿Quién inicia cada proceso?</w:t>
      </w:r>
    </w:p>
    <w:p w14:paraId="2CBFF64B" w14:textId="77777777" w:rsidR="007E53C6" w:rsidRDefault="00000000">
      <w:r>
        <w:t>No todos los procesos los inicia mario_test. Algunos los inicia adrian_test (como los de seguimiento) y uno se inicia automáticamente.</w:t>
      </w:r>
    </w:p>
    <w:tbl>
      <w:tblPr>
        <w:tblStyle w:val="Tablaconcuadrcula"/>
        <w:tblW w:w="0" w:type="auto"/>
        <w:jc w:val="center"/>
        <w:tblLook w:val="04A0" w:firstRow="1" w:lastRow="0" w:firstColumn="1" w:lastColumn="0" w:noHBand="0" w:noVBand="1"/>
      </w:tblPr>
      <w:tblGrid>
        <w:gridCol w:w="2880"/>
        <w:gridCol w:w="2880"/>
        <w:gridCol w:w="2880"/>
      </w:tblGrid>
      <w:tr w:rsidR="007E53C6" w14:paraId="4F9EBEB0" w14:textId="77777777">
        <w:trPr>
          <w:jc w:val="center"/>
        </w:trPr>
        <w:tc>
          <w:tcPr>
            <w:tcW w:w="2880" w:type="dxa"/>
            <w:shd w:val="clear" w:color="auto" w:fill="0C447C"/>
          </w:tcPr>
          <w:p w14:paraId="5B586101" w14:textId="77777777" w:rsidR="007E53C6" w:rsidRDefault="00000000">
            <w:r>
              <w:rPr>
                <w:b/>
                <w:color w:val="FFFFFF"/>
                <w:sz w:val="18"/>
              </w:rPr>
              <w:t>#</w:t>
            </w:r>
          </w:p>
        </w:tc>
        <w:tc>
          <w:tcPr>
            <w:tcW w:w="2880" w:type="dxa"/>
            <w:shd w:val="clear" w:color="auto" w:fill="0C447C"/>
          </w:tcPr>
          <w:p w14:paraId="688E4152" w14:textId="77777777" w:rsidR="007E53C6" w:rsidRDefault="00000000">
            <w:r>
              <w:rPr>
                <w:b/>
                <w:color w:val="FFFFFF"/>
                <w:sz w:val="18"/>
              </w:rPr>
              <w:t>Proceso</w:t>
            </w:r>
          </w:p>
        </w:tc>
        <w:tc>
          <w:tcPr>
            <w:tcW w:w="2880" w:type="dxa"/>
            <w:shd w:val="clear" w:color="auto" w:fill="0C447C"/>
          </w:tcPr>
          <w:p w14:paraId="346CDE73" w14:textId="77777777" w:rsidR="007E53C6" w:rsidRDefault="00000000">
            <w:r>
              <w:rPr>
                <w:b/>
                <w:color w:val="FFFFFF"/>
                <w:sz w:val="18"/>
              </w:rPr>
              <w:t>¿Quién lo inicia? (Paso 1)</w:t>
            </w:r>
          </w:p>
        </w:tc>
      </w:tr>
      <w:tr w:rsidR="007E53C6" w14:paraId="20EA8AD2" w14:textId="77777777">
        <w:trPr>
          <w:jc w:val="center"/>
        </w:trPr>
        <w:tc>
          <w:tcPr>
            <w:tcW w:w="2880" w:type="dxa"/>
          </w:tcPr>
          <w:p w14:paraId="180648C5" w14:textId="77777777" w:rsidR="007E53C6" w:rsidRDefault="00000000">
            <w:r>
              <w:rPr>
                <w:sz w:val="18"/>
              </w:rPr>
              <w:t>1</w:t>
            </w:r>
          </w:p>
        </w:tc>
        <w:tc>
          <w:tcPr>
            <w:tcW w:w="2880" w:type="dxa"/>
          </w:tcPr>
          <w:p w14:paraId="44227772" w14:textId="77777777" w:rsidR="007E53C6" w:rsidRDefault="00000000">
            <w:r>
              <w:rPr>
                <w:sz w:val="18"/>
              </w:rPr>
              <w:t>Integración de expedientes e inventario</w:t>
            </w:r>
          </w:p>
        </w:tc>
        <w:tc>
          <w:tcPr>
            <w:tcW w:w="2880" w:type="dxa"/>
          </w:tcPr>
          <w:p w14:paraId="794D2DFF" w14:textId="77777777" w:rsidR="007E53C6" w:rsidRDefault="00000000">
            <w:r>
              <w:rPr>
                <w:sz w:val="18"/>
              </w:rPr>
              <w:t>RAT (mario_test)</w:t>
            </w:r>
          </w:p>
        </w:tc>
      </w:tr>
      <w:tr w:rsidR="007E53C6" w14:paraId="31FAE082" w14:textId="77777777">
        <w:trPr>
          <w:jc w:val="center"/>
        </w:trPr>
        <w:tc>
          <w:tcPr>
            <w:tcW w:w="2880" w:type="dxa"/>
          </w:tcPr>
          <w:p w14:paraId="60DC6571" w14:textId="77777777" w:rsidR="007E53C6" w:rsidRDefault="00000000">
            <w:r>
              <w:rPr>
                <w:sz w:val="18"/>
              </w:rPr>
              <w:t>2</w:t>
            </w:r>
          </w:p>
        </w:tc>
        <w:tc>
          <w:tcPr>
            <w:tcW w:w="2880" w:type="dxa"/>
          </w:tcPr>
          <w:p w14:paraId="022C8103" w14:textId="77777777" w:rsidR="007E53C6" w:rsidRDefault="00000000">
            <w:r>
              <w:rPr>
                <w:sz w:val="18"/>
              </w:rPr>
              <w:t>Glosa de documentos</w:t>
            </w:r>
          </w:p>
        </w:tc>
        <w:tc>
          <w:tcPr>
            <w:tcW w:w="2880" w:type="dxa"/>
          </w:tcPr>
          <w:p w14:paraId="005E0538" w14:textId="77777777" w:rsidR="007E53C6" w:rsidRDefault="00000000">
            <w:r>
              <w:rPr>
                <w:sz w:val="18"/>
              </w:rPr>
              <w:t>Solicitante (mario_test)</w:t>
            </w:r>
          </w:p>
        </w:tc>
      </w:tr>
      <w:tr w:rsidR="007E53C6" w14:paraId="235C2D9B" w14:textId="77777777">
        <w:trPr>
          <w:jc w:val="center"/>
        </w:trPr>
        <w:tc>
          <w:tcPr>
            <w:tcW w:w="2880" w:type="dxa"/>
          </w:tcPr>
          <w:p w14:paraId="00839751" w14:textId="77777777" w:rsidR="007E53C6" w:rsidRDefault="00000000">
            <w:r>
              <w:rPr>
                <w:sz w:val="18"/>
              </w:rPr>
              <w:t>3</w:t>
            </w:r>
          </w:p>
        </w:tc>
        <w:tc>
          <w:tcPr>
            <w:tcW w:w="2880" w:type="dxa"/>
          </w:tcPr>
          <w:p w14:paraId="5350BB91" w14:textId="77777777" w:rsidR="007E53C6" w:rsidRDefault="00000000">
            <w:r>
              <w:rPr>
                <w:sz w:val="18"/>
              </w:rPr>
              <w:t>Digitalización de expedientes físicos</w:t>
            </w:r>
          </w:p>
        </w:tc>
        <w:tc>
          <w:tcPr>
            <w:tcW w:w="2880" w:type="dxa"/>
          </w:tcPr>
          <w:p w14:paraId="5B388BE8" w14:textId="77777777" w:rsidR="007E53C6" w:rsidRDefault="00000000">
            <w:r>
              <w:rPr>
                <w:sz w:val="18"/>
              </w:rPr>
              <w:t>Digitalizador (mario_test)</w:t>
            </w:r>
          </w:p>
        </w:tc>
      </w:tr>
      <w:tr w:rsidR="007E53C6" w14:paraId="5BD8A32F" w14:textId="77777777">
        <w:trPr>
          <w:jc w:val="center"/>
        </w:trPr>
        <w:tc>
          <w:tcPr>
            <w:tcW w:w="2880" w:type="dxa"/>
          </w:tcPr>
          <w:p w14:paraId="224E637C" w14:textId="77777777" w:rsidR="007E53C6" w:rsidRDefault="00000000">
            <w:r>
              <w:rPr>
                <w:sz w:val="18"/>
              </w:rPr>
              <w:t>4</w:t>
            </w:r>
          </w:p>
        </w:tc>
        <w:tc>
          <w:tcPr>
            <w:tcW w:w="2880" w:type="dxa"/>
          </w:tcPr>
          <w:p w14:paraId="344B4D29" w14:textId="77777777" w:rsidR="007E53C6" w:rsidRDefault="00000000">
            <w:r>
              <w:rPr>
                <w:sz w:val="18"/>
              </w:rPr>
              <w:t>Reintegración de expedientes al Archivo de Trámite</w:t>
            </w:r>
          </w:p>
        </w:tc>
        <w:tc>
          <w:tcPr>
            <w:tcW w:w="2880" w:type="dxa"/>
          </w:tcPr>
          <w:p w14:paraId="47DBF1D0" w14:textId="77777777" w:rsidR="007E53C6" w:rsidRDefault="00000000">
            <w:r>
              <w:rPr>
                <w:sz w:val="18"/>
              </w:rPr>
              <w:t>Solicitante (mario_test)</w:t>
            </w:r>
          </w:p>
        </w:tc>
      </w:tr>
      <w:tr w:rsidR="007E53C6" w14:paraId="3427B872" w14:textId="77777777">
        <w:trPr>
          <w:jc w:val="center"/>
        </w:trPr>
        <w:tc>
          <w:tcPr>
            <w:tcW w:w="2880" w:type="dxa"/>
          </w:tcPr>
          <w:p w14:paraId="20F92E1F" w14:textId="77777777" w:rsidR="007E53C6" w:rsidRDefault="00000000">
            <w:r>
              <w:rPr>
                <w:sz w:val="18"/>
              </w:rPr>
              <w:t>5</w:t>
            </w:r>
          </w:p>
        </w:tc>
        <w:tc>
          <w:tcPr>
            <w:tcW w:w="2880" w:type="dxa"/>
          </w:tcPr>
          <w:p w14:paraId="126B3242" w14:textId="77777777" w:rsidR="007E53C6" w:rsidRDefault="00000000">
            <w:r>
              <w:rPr>
                <w:sz w:val="18"/>
              </w:rPr>
              <w:t>Generación de Inventario General por Expedientes Trimestral</w:t>
            </w:r>
          </w:p>
        </w:tc>
        <w:tc>
          <w:tcPr>
            <w:tcW w:w="2880" w:type="dxa"/>
          </w:tcPr>
          <w:p w14:paraId="3573BD08" w14:textId="77777777" w:rsidR="007E53C6" w:rsidRDefault="00000000">
            <w:r>
              <w:rPr>
                <w:sz w:val="18"/>
              </w:rPr>
              <w:t>Generador (mario_test)</w:t>
            </w:r>
          </w:p>
        </w:tc>
      </w:tr>
      <w:tr w:rsidR="007E53C6" w14:paraId="1CE0B1DD" w14:textId="77777777">
        <w:trPr>
          <w:jc w:val="center"/>
        </w:trPr>
        <w:tc>
          <w:tcPr>
            <w:tcW w:w="2880" w:type="dxa"/>
          </w:tcPr>
          <w:p w14:paraId="72DBAD66" w14:textId="77777777" w:rsidR="007E53C6" w:rsidRDefault="00000000">
            <w:r>
              <w:rPr>
                <w:sz w:val="18"/>
              </w:rPr>
              <w:t>6</w:t>
            </w:r>
          </w:p>
        </w:tc>
        <w:tc>
          <w:tcPr>
            <w:tcW w:w="2880" w:type="dxa"/>
          </w:tcPr>
          <w:p w14:paraId="709826E6" w14:textId="77777777" w:rsidR="007E53C6" w:rsidRDefault="00000000">
            <w:r>
              <w:rPr>
                <w:sz w:val="18"/>
              </w:rPr>
              <w:t>Consulta electrónica de expediente en AC</w:t>
            </w:r>
          </w:p>
        </w:tc>
        <w:tc>
          <w:tcPr>
            <w:tcW w:w="2880" w:type="dxa"/>
          </w:tcPr>
          <w:p w14:paraId="181947B5" w14:textId="77777777" w:rsidR="007E53C6" w:rsidRDefault="00000000">
            <w:r>
              <w:rPr>
                <w:sz w:val="18"/>
              </w:rPr>
              <w:t>Solicitante (mario_test)</w:t>
            </w:r>
          </w:p>
        </w:tc>
      </w:tr>
      <w:tr w:rsidR="007E53C6" w14:paraId="48DE846A" w14:textId="77777777">
        <w:trPr>
          <w:jc w:val="center"/>
        </w:trPr>
        <w:tc>
          <w:tcPr>
            <w:tcW w:w="2880" w:type="dxa"/>
          </w:tcPr>
          <w:p w14:paraId="73142D38" w14:textId="77777777" w:rsidR="007E53C6" w:rsidRDefault="00000000">
            <w:r>
              <w:rPr>
                <w:sz w:val="18"/>
              </w:rPr>
              <w:t>7</w:t>
            </w:r>
          </w:p>
        </w:tc>
        <w:tc>
          <w:tcPr>
            <w:tcW w:w="2880" w:type="dxa"/>
          </w:tcPr>
          <w:p w14:paraId="6817B78D" w14:textId="77777777" w:rsidR="007E53C6" w:rsidRDefault="00000000">
            <w:r>
              <w:rPr>
                <w:sz w:val="18"/>
              </w:rPr>
              <w:t>Consulta electrónica de expedientes en AT</w:t>
            </w:r>
          </w:p>
        </w:tc>
        <w:tc>
          <w:tcPr>
            <w:tcW w:w="2880" w:type="dxa"/>
          </w:tcPr>
          <w:p w14:paraId="70E97FF3" w14:textId="77777777" w:rsidR="007E53C6" w:rsidRDefault="00000000">
            <w:r>
              <w:rPr>
                <w:sz w:val="18"/>
              </w:rPr>
              <w:t>Solicitante (mario_test)</w:t>
            </w:r>
          </w:p>
        </w:tc>
      </w:tr>
      <w:tr w:rsidR="007E53C6" w14:paraId="026521E0" w14:textId="77777777">
        <w:trPr>
          <w:jc w:val="center"/>
        </w:trPr>
        <w:tc>
          <w:tcPr>
            <w:tcW w:w="2880" w:type="dxa"/>
          </w:tcPr>
          <w:p w14:paraId="1B8AA928" w14:textId="77777777" w:rsidR="007E53C6" w:rsidRDefault="00000000">
            <w:r>
              <w:rPr>
                <w:sz w:val="18"/>
              </w:rPr>
              <w:t>8</w:t>
            </w:r>
          </w:p>
        </w:tc>
        <w:tc>
          <w:tcPr>
            <w:tcW w:w="2880" w:type="dxa"/>
          </w:tcPr>
          <w:p w14:paraId="3188246C" w14:textId="77777777" w:rsidR="007E53C6" w:rsidRDefault="00000000">
            <w:r>
              <w:rPr>
                <w:sz w:val="18"/>
              </w:rPr>
              <w:t>Seguimiento de consulta electrónica de expedientes AC</w:t>
            </w:r>
          </w:p>
        </w:tc>
        <w:tc>
          <w:tcPr>
            <w:tcW w:w="2880" w:type="dxa"/>
          </w:tcPr>
          <w:p w14:paraId="4EEA0240" w14:textId="77777777" w:rsidR="007E53C6" w:rsidRDefault="00000000">
            <w:r>
              <w:rPr>
                <w:sz w:val="18"/>
              </w:rPr>
              <w:t>Verificador (adrian_test)</w:t>
            </w:r>
          </w:p>
        </w:tc>
      </w:tr>
      <w:tr w:rsidR="007E53C6" w14:paraId="33D09B42" w14:textId="77777777">
        <w:trPr>
          <w:jc w:val="center"/>
        </w:trPr>
        <w:tc>
          <w:tcPr>
            <w:tcW w:w="2880" w:type="dxa"/>
          </w:tcPr>
          <w:p w14:paraId="7CD152EE" w14:textId="77777777" w:rsidR="007E53C6" w:rsidRDefault="00000000">
            <w:r>
              <w:rPr>
                <w:sz w:val="18"/>
              </w:rPr>
              <w:t>9</w:t>
            </w:r>
          </w:p>
        </w:tc>
        <w:tc>
          <w:tcPr>
            <w:tcW w:w="2880" w:type="dxa"/>
          </w:tcPr>
          <w:p w14:paraId="05677C63" w14:textId="77777777" w:rsidR="007E53C6" w:rsidRDefault="00000000">
            <w:r>
              <w:rPr>
                <w:sz w:val="18"/>
              </w:rPr>
              <w:t>Seguimiento de consulta electrónica de expedientes AT</w:t>
            </w:r>
          </w:p>
        </w:tc>
        <w:tc>
          <w:tcPr>
            <w:tcW w:w="2880" w:type="dxa"/>
          </w:tcPr>
          <w:p w14:paraId="6E1B992F" w14:textId="77777777" w:rsidR="007E53C6" w:rsidRDefault="00000000">
            <w:r>
              <w:rPr>
                <w:sz w:val="18"/>
              </w:rPr>
              <w:t>Verificador (adrian_test)</w:t>
            </w:r>
          </w:p>
        </w:tc>
      </w:tr>
      <w:tr w:rsidR="007E53C6" w14:paraId="766B5BF0" w14:textId="77777777">
        <w:trPr>
          <w:jc w:val="center"/>
        </w:trPr>
        <w:tc>
          <w:tcPr>
            <w:tcW w:w="2880" w:type="dxa"/>
          </w:tcPr>
          <w:p w14:paraId="64E0FE21" w14:textId="77777777" w:rsidR="007E53C6" w:rsidRDefault="00000000">
            <w:r>
              <w:rPr>
                <w:sz w:val="18"/>
              </w:rPr>
              <w:t>10</w:t>
            </w:r>
          </w:p>
        </w:tc>
        <w:tc>
          <w:tcPr>
            <w:tcW w:w="2880" w:type="dxa"/>
          </w:tcPr>
          <w:p w14:paraId="268218F3" w14:textId="77777777" w:rsidR="007E53C6" w:rsidRDefault="00000000">
            <w:r>
              <w:rPr>
                <w:sz w:val="18"/>
              </w:rPr>
              <w:t>Préstamo y consulta de expedientes AT</w:t>
            </w:r>
          </w:p>
        </w:tc>
        <w:tc>
          <w:tcPr>
            <w:tcW w:w="2880" w:type="dxa"/>
          </w:tcPr>
          <w:p w14:paraId="6803D766" w14:textId="77777777" w:rsidR="007E53C6" w:rsidRDefault="00000000">
            <w:r>
              <w:rPr>
                <w:sz w:val="18"/>
              </w:rPr>
              <w:t>Solicitante (mario_test)</w:t>
            </w:r>
          </w:p>
        </w:tc>
      </w:tr>
      <w:tr w:rsidR="007E53C6" w14:paraId="6B20BE83" w14:textId="77777777">
        <w:trPr>
          <w:jc w:val="center"/>
        </w:trPr>
        <w:tc>
          <w:tcPr>
            <w:tcW w:w="2880" w:type="dxa"/>
          </w:tcPr>
          <w:p w14:paraId="0FB2F802" w14:textId="77777777" w:rsidR="007E53C6" w:rsidRDefault="00000000">
            <w:r>
              <w:rPr>
                <w:sz w:val="18"/>
              </w:rPr>
              <w:t>11</w:t>
            </w:r>
          </w:p>
        </w:tc>
        <w:tc>
          <w:tcPr>
            <w:tcW w:w="2880" w:type="dxa"/>
          </w:tcPr>
          <w:p w14:paraId="5FE114E7" w14:textId="77777777" w:rsidR="007E53C6" w:rsidRDefault="00000000">
            <w:r>
              <w:rPr>
                <w:sz w:val="18"/>
              </w:rPr>
              <w:t>Préstamo y consulta de expedientes AC</w:t>
            </w:r>
          </w:p>
        </w:tc>
        <w:tc>
          <w:tcPr>
            <w:tcW w:w="2880" w:type="dxa"/>
          </w:tcPr>
          <w:p w14:paraId="58EBDA40" w14:textId="77777777" w:rsidR="007E53C6" w:rsidRDefault="00000000">
            <w:r>
              <w:rPr>
                <w:sz w:val="18"/>
              </w:rPr>
              <w:t>Solicitante (mario_test)</w:t>
            </w:r>
          </w:p>
        </w:tc>
      </w:tr>
      <w:tr w:rsidR="007E53C6" w14:paraId="47EB9E87" w14:textId="77777777">
        <w:trPr>
          <w:jc w:val="center"/>
        </w:trPr>
        <w:tc>
          <w:tcPr>
            <w:tcW w:w="2880" w:type="dxa"/>
          </w:tcPr>
          <w:p w14:paraId="62398BB1" w14:textId="77777777" w:rsidR="007E53C6" w:rsidRDefault="00000000">
            <w:r>
              <w:rPr>
                <w:sz w:val="18"/>
              </w:rPr>
              <w:t>12</w:t>
            </w:r>
          </w:p>
        </w:tc>
        <w:tc>
          <w:tcPr>
            <w:tcW w:w="2880" w:type="dxa"/>
          </w:tcPr>
          <w:p w14:paraId="54B0F8EA" w14:textId="77777777" w:rsidR="007E53C6" w:rsidRDefault="00000000">
            <w:r>
              <w:rPr>
                <w:sz w:val="18"/>
              </w:rPr>
              <w:t>Seguimiento de préstamo y consulta de expedientes AC</w:t>
            </w:r>
          </w:p>
        </w:tc>
        <w:tc>
          <w:tcPr>
            <w:tcW w:w="2880" w:type="dxa"/>
          </w:tcPr>
          <w:p w14:paraId="244A0D44" w14:textId="77777777" w:rsidR="007E53C6" w:rsidRDefault="00000000">
            <w:r>
              <w:rPr>
                <w:sz w:val="18"/>
              </w:rPr>
              <w:t>Verificador (adrian_test)</w:t>
            </w:r>
          </w:p>
        </w:tc>
      </w:tr>
      <w:tr w:rsidR="007E53C6" w14:paraId="27FC47E5" w14:textId="77777777">
        <w:trPr>
          <w:jc w:val="center"/>
        </w:trPr>
        <w:tc>
          <w:tcPr>
            <w:tcW w:w="2880" w:type="dxa"/>
          </w:tcPr>
          <w:p w14:paraId="352D7D0E" w14:textId="77777777" w:rsidR="007E53C6" w:rsidRDefault="00000000">
            <w:r>
              <w:rPr>
                <w:sz w:val="18"/>
              </w:rPr>
              <w:t>13</w:t>
            </w:r>
          </w:p>
        </w:tc>
        <w:tc>
          <w:tcPr>
            <w:tcW w:w="2880" w:type="dxa"/>
          </w:tcPr>
          <w:p w14:paraId="2D235E06" w14:textId="77777777" w:rsidR="007E53C6" w:rsidRDefault="00000000">
            <w:r>
              <w:rPr>
                <w:sz w:val="18"/>
              </w:rPr>
              <w:t>Seguimiento de préstamo y consulta de expedientes AT</w:t>
            </w:r>
          </w:p>
        </w:tc>
        <w:tc>
          <w:tcPr>
            <w:tcW w:w="2880" w:type="dxa"/>
          </w:tcPr>
          <w:p w14:paraId="40DAE126" w14:textId="77777777" w:rsidR="007E53C6" w:rsidRDefault="00000000">
            <w:r>
              <w:rPr>
                <w:sz w:val="18"/>
              </w:rPr>
              <w:t>Verificador (adrian_test)</w:t>
            </w:r>
          </w:p>
        </w:tc>
      </w:tr>
      <w:tr w:rsidR="007E53C6" w14:paraId="635D96B7" w14:textId="77777777">
        <w:trPr>
          <w:jc w:val="center"/>
        </w:trPr>
        <w:tc>
          <w:tcPr>
            <w:tcW w:w="2880" w:type="dxa"/>
          </w:tcPr>
          <w:p w14:paraId="145EF4E9" w14:textId="77777777" w:rsidR="007E53C6" w:rsidRDefault="00000000">
            <w:r>
              <w:rPr>
                <w:sz w:val="18"/>
              </w:rPr>
              <w:t>14</w:t>
            </w:r>
          </w:p>
        </w:tc>
        <w:tc>
          <w:tcPr>
            <w:tcW w:w="2880" w:type="dxa"/>
          </w:tcPr>
          <w:p w14:paraId="19E64485" w14:textId="77777777" w:rsidR="007E53C6" w:rsidRDefault="00000000">
            <w:r>
              <w:rPr>
                <w:sz w:val="18"/>
              </w:rPr>
              <w:t>Ampliación extraordinaria del plazo en AC por expediente</w:t>
            </w:r>
          </w:p>
        </w:tc>
        <w:tc>
          <w:tcPr>
            <w:tcW w:w="2880" w:type="dxa"/>
          </w:tcPr>
          <w:p w14:paraId="31DF6CCC" w14:textId="77777777" w:rsidR="007E53C6" w:rsidRDefault="00000000">
            <w:r>
              <w:rPr>
                <w:sz w:val="18"/>
              </w:rPr>
              <w:t>Solicitante (mario_test)</w:t>
            </w:r>
          </w:p>
        </w:tc>
      </w:tr>
      <w:tr w:rsidR="007E53C6" w14:paraId="39BBB25E" w14:textId="77777777">
        <w:trPr>
          <w:jc w:val="center"/>
        </w:trPr>
        <w:tc>
          <w:tcPr>
            <w:tcW w:w="2880" w:type="dxa"/>
          </w:tcPr>
          <w:p w14:paraId="186BC4B2" w14:textId="77777777" w:rsidR="007E53C6" w:rsidRDefault="00000000">
            <w:r>
              <w:rPr>
                <w:sz w:val="18"/>
              </w:rPr>
              <w:t>15</w:t>
            </w:r>
          </w:p>
        </w:tc>
        <w:tc>
          <w:tcPr>
            <w:tcW w:w="2880" w:type="dxa"/>
          </w:tcPr>
          <w:p w14:paraId="7965AED0" w14:textId="77777777" w:rsidR="007E53C6" w:rsidRDefault="00000000">
            <w:r>
              <w:rPr>
                <w:sz w:val="18"/>
              </w:rPr>
              <w:t>Ampliación extraordinaria del plazo en AT por expediente</w:t>
            </w:r>
          </w:p>
        </w:tc>
        <w:tc>
          <w:tcPr>
            <w:tcW w:w="2880" w:type="dxa"/>
          </w:tcPr>
          <w:p w14:paraId="4CF04CB6" w14:textId="77777777" w:rsidR="007E53C6" w:rsidRDefault="00000000">
            <w:r>
              <w:rPr>
                <w:sz w:val="18"/>
              </w:rPr>
              <w:t>Solicitante (mario_test)</w:t>
            </w:r>
          </w:p>
        </w:tc>
      </w:tr>
      <w:tr w:rsidR="007E53C6" w14:paraId="6BEF855B" w14:textId="77777777">
        <w:trPr>
          <w:jc w:val="center"/>
        </w:trPr>
        <w:tc>
          <w:tcPr>
            <w:tcW w:w="2880" w:type="dxa"/>
          </w:tcPr>
          <w:p w14:paraId="70B6883A" w14:textId="77777777" w:rsidR="007E53C6" w:rsidRDefault="00000000">
            <w:r>
              <w:rPr>
                <w:sz w:val="18"/>
              </w:rPr>
              <w:t>16</w:t>
            </w:r>
          </w:p>
        </w:tc>
        <w:tc>
          <w:tcPr>
            <w:tcW w:w="2880" w:type="dxa"/>
          </w:tcPr>
          <w:p w14:paraId="25950F3C" w14:textId="77777777" w:rsidR="007E53C6" w:rsidRDefault="00000000">
            <w:r>
              <w:rPr>
                <w:sz w:val="18"/>
              </w:rPr>
              <w:t>Solicitud de refrendo de consulta e-AC</w:t>
            </w:r>
          </w:p>
        </w:tc>
        <w:tc>
          <w:tcPr>
            <w:tcW w:w="2880" w:type="dxa"/>
          </w:tcPr>
          <w:p w14:paraId="62763581" w14:textId="77777777" w:rsidR="007E53C6" w:rsidRDefault="00000000">
            <w:r>
              <w:rPr>
                <w:sz w:val="18"/>
              </w:rPr>
              <w:t>Solicitante (mario_test)</w:t>
            </w:r>
          </w:p>
        </w:tc>
      </w:tr>
      <w:tr w:rsidR="007E53C6" w14:paraId="2F19782F" w14:textId="77777777">
        <w:trPr>
          <w:jc w:val="center"/>
        </w:trPr>
        <w:tc>
          <w:tcPr>
            <w:tcW w:w="2880" w:type="dxa"/>
          </w:tcPr>
          <w:p w14:paraId="5EDBD8B0" w14:textId="77777777" w:rsidR="007E53C6" w:rsidRDefault="00000000">
            <w:r>
              <w:rPr>
                <w:sz w:val="18"/>
              </w:rPr>
              <w:t>17</w:t>
            </w:r>
          </w:p>
        </w:tc>
        <w:tc>
          <w:tcPr>
            <w:tcW w:w="2880" w:type="dxa"/>
          </w:tcPr>
          <w:p w14:paraId="3314AFAE" w14:textId="77777777" w:rsidR="007E53C6" w:rsidRDefault="00000000">
            <w:r>
              <w:rPr>
                <w:sz w:val="18"/>
              </w:rPr>
              <w:t>Solicitud de refrendo de consulta e-AT</w:t>
            </w:r>
          </w:p>
        </w:tc>
        <w:tc>
          <w:tcPr>
            <w:tcW w:w="2880" w:type="dxa"/>
          </w:tcPr>
          <w:p w14:paraId="3BA47496" w14:textId="77777777" w:rsidR="007E53C6" w:rsidRDefault="00000000">
            <w:r>
              <w:rPr>
                <w:sz w:val="18"/>
              </w:rPr>
              <w:t>Solicitante (mario_test)</w:t>
            </w:r>
          </w:p>
        </w:tc>
      </w:tr>
      <w:tr w:rsidR="007E53C6" w14:paraId="736AF039" w14:textId="77777777">
        <w:trPr>
          <w:jc w:val="center"/>
        </w:trPr>
        <w:tc>
          <w:tcPr>
            <w:tcW w:w="2880" w:type="dxa"/>
          </w:tcPr>
          <w:p w14:paraId="7F2466CE" w14:textId="77777777" w:rsidR="007E53C6" w:rsidRDefault="00000000">
            <w:r>
              <w:rPr>
                <w:sz w:val="18"/>
              </w:rPr>
              <w:t>18</w:t>
            </w:r>
          </w:p>
        </w:tc>
        <w:tc>
          <w:tcPr>
            <w:tcW w:w="2880" w:type="dxa"/>
          </w:tcPr>
          <w:p w14:paraId="3288F4D5" w14:textId="77777777" w:rsidR="007E53C6" w:rsidRDefault="00000000">
            <w:r>
              <w:rPr>
                <w:sz w:val="18"/>
              </w:rPr>
              <w:t>Solicitud de refrendo de préstamo y consulta AC</w:t>
            </w:r>
          </w:p>
        </w:tc>
        <w:tc>
          <w:tcPr>
            <w:tcW w:w="2880" w:type="dxa"/>
          </w:tcPr>
          <w:p w14:paraId="4B255CEE" w14:textId="77777777" w:rsidR="007E53C6" w:rsidRDefault="00000000">
            <w:r>
              <w:rPr>
                <w:sz w:val="18"/>
              </w:rPr>
              <w:t>Solicitante (mario_test)</w:t>
            </w:r>
          </w:p>
        </w:tc>
      </w:tr>
      <w:tr w:rsidR="007E53C6" w14:paraId="31170B16" w14:textId="77777777">
        <w:trPr>
          <w:jc w:val="center"/>
        </w:trPr>
        <w:tc>
          <w:tcPr>
            <w:tcW w:w="2880" w:type="dxa"/>
          </w:tcPr>
          <w:p w14:paraId="688EABC6" w14:textId="77777777" w:rsidR="007E53C6" w:rsidRDefault="00000000">
            <w:r>
              <w:rPr>
                <w:sz w:val="18"/>
              </w:rPr>
              <w:t>19</w:t>
            </w:r>
          </w:p>
        </w:tc>
        <w:tc>
          <w:tcPr>
            <w:tcW w:w="2880" w:type="dxa"/>
          </w:tcPr>
          <w:p w14:paraId="4460A884" w14:textId="77777777" w:rsidR="007E53C6" w:rsidRDefault="00000000">
            <w:r>
              <w:rPr>
                <w:sz w:val="18"/>
              </w:rPr>
              <w:t>Solicitud de refrendo de préstamo y consulta AT</w:t>
            </w:r>
          </w:p>
        </w:tc>
        <w:tc>
          <w:tcPr>
            <w:tcW w:w="2880" w:type="dxa"/>
          </w:tcPr>
          <w:p w14:paraId="4B2DA4C6" w14:textId="77777777" w:rsidR="007E53C6" w:rsidRDefault="00000000">
            <w:r>
              <w:rPr>
                <w:sz w:val="18"/>
              </w:rPr>
              <w:t>Solicitante (mario_test)</w:t>
            </w:r>
          </w:p>
        </w:tc>
      </w:tr>
      <w:tr w:rsidR="007E53C6" w14:paraId="7F89B734" w14:textId="77777777">
        <w:trPr>
          <w:jc w:val="center"/>
        </w:trPr>
        <w:tc>
          <w:tcPr>
            <w:tcW w:w="2880" w:type="dxa"/>
          </w:tcPr>
          <w:p w14:paraId="5C110596" w14:textId="77777777" w:rsidR="007E53C6" w:rsidRDefault="00000000">
            <w:r>
              <w:rPr>
                <w:sz w:val="18"/>
              </w:rPr>
              <w:t>20</w:t>
            </w:r>
          </w:p>
        </w:tc>
        <w:tc>
          <w:tcPr>
            <w:tcW w:w="2880" w:type="dxa"/>
          </w:tcPr>
          <w:p w14:paraId="141026FC" w14:textId="77777777" w:rsidR="007E53C6" w:rsidRDefault="00000000">
            <w:r>
              <w:rPr>
                <w:sz w:val="18"/>
              </w:rPr>
              <w:t>Modificación del Cuadro General de Clasificación Archivística</w:t>
            </w:r>
          </w:p>
        </w:tc>
        <w:tc>
          <w:tcPr>
            <w:tcW w:w="2880" w:type="dxa"/>
          </w:tcPr>
          <w:p w14:paraId="4AB43CB5" w14:textId="77777777" w:rsidR="007E53C6" w:rsidRDefault="00000000">
            <w:r>
              <w:rPr>
                <w:sz w:val="18"/>
              </w:rPr>
              <w:t>Editor (mario_test)</w:t>
            </w:r>
          </w:p>
        </w:tc>
      </w:tr>
      <w:tr w:rsidR="007E53C6" w14:paraId="513A14BA" w14:textId="77777777">
        <w:trPr>
          <w:jc w:val="center"/>
        </w:trPr>
        <w:tc>
          <w:tcPr>
            <w:tcW w:w="2880" w:type="dxa"/>
          </w:tcPr>
          <w:p w14:paraId="614642B8" w14:textId="77777777" w:rsidR="007E53C6" w:rsidRDefault="00000000">
            <w:r>
              <w:rPr>
                <w:sz w:val="18"/>
              </w:rPr>
              <w:lastRenderedPageBreak/>
              <w:t>21</w:t>
            </w:r>
          </w:p>
        </w:tc>
        <w:tc>
          <w:tcPr>
            <w:tcW w:w="2880" w:type="dxa"/>
          </w:tcPr>
          <w:p w14:paraId="5F7A7E5C" w14:textId="77777777" w:rsidR="007E53C6" w:rsidRDefault="00000000">
            <w:r>
              <w:rPr>
                <w:sz w:val="18"/>
              </w:rPr>
              <w:t>Modificación del Catálogo de Disposición Documental</w:t>
            </w:r>
          </w:p>
        </w:tc>
        <w:tc>
          <w:tcPr>
            <w:tcW w:w="2880" w:type="dxa"/>
          </w:tcPr>
          <w:p w14:paraId="794E7060" w14:textId="77777777" w:rsidR="007E53C6" w:rsidRDefault="00000000">
            <w:r>
              <w:rPr>
                <w:sz w:val="18"/>
              </w:rPr>
              <w:t>Analizador (mario_test)</w:t>
            </w:r>
          </w:p>
        </w:tc>
      </w:tr>
      <w:tr w:rsidR="007E53C6" w14:paraId="3009C059" w14:textId="77777777">
        <w:trPr>
          <w:jc w:val="center"/>
        </w:trPr>
        <w:tc>
          <w:tcPr>
            <w:tcW w:w="2880" w:type="dxa"/>
          </w:tcPr>
          <w:p w14:paraId="3C39F52B" w14:textId="77777777" w:rsidR="007E53C6" w:rsidRDefault="00000000">
            <w:r>
              <w:rPr>
                <w:sz w:val="18"/>
              </w:rPr>
              <w:t>22</w:t>
            </w:r>
          </w:p>
        </w:tc>
        <w:tc>
          <w:tcPr>
            <w:tcW w:w="2880" w:type="dxa"/>
          </w:tcPr>
          <w:p w14:paraId="167F450C" w14:textId="77777777" w:rsidR="007E53C6" w:rsidRDefault="00000000">
            <w:r>
              <w:rPr>
                <w:sz w:val="18"/>
              </w:rPr>
              <w:t>Elaboración de fichas técnicas de valoración documental</w:t>
            </w:r>
          </w:p>
        </w:tc>
        <w:tc>
          <w:tcPr>
            <w:tcW w:w="2880" w:type="dxa"/>
          </w:tcPr>
          <w:p w14:paraId="2B888958" w14:textId="77777777" w:rsidR="007E53C6" w:rsidRDefault="00000000">
            <w:r>
              <w:rPr>
                <w:sz w:val="18"/>
              </w:rPr>
              <w:t>Elaborador (mario_test)</w:t>
            </w:r>
          </w:p>
        </w:tc>
      </w:tr>
      <w:tr w:rsidR="007E53C6" w14:paraId="74A91C17" w14:textId="77777777">
        <w:trPr>
          <w:jc w:val="center"/>
        </w:trPr>
        <w:tc>
          <w:tcPr>
            <w:tcW w:w="2880" w:type="dxa"/>
          </w:tcPr>
          <w:p w14:paraId="0124E5D6" w14:textId="77777777" w:rsidR="007E53C6" w:rsidRDefault="00000000">
            <w:r>
              <w:rPr>
                <w:sz w:val="18"/>
              </w:rPr>
              <w:t>23</w:t>
            </w:r>
          </w:p>
        </w:tc>
        <w:tc>
          <w:tcPr>
            <w:tcW w:w="2880" w:type="dxa"/>
          </w:tcPr>
          <w:p w14:paraId="7F91EB80" w14:textId="77777777" w:rsidR="007E53C6" w:rsidRDefault="00000000">
            <w:r>
              <w:rPr>
                <w:sz w:val="18"/>
              </w:rPr>
              <w:t>Identificación de valores secundarios de las series</w:t>
            </w:r>
          </w:p>
        </w:tc>
        <w:tc>
          <w:tcPr>
            <w:tcW w:w="2880" w:type="dxa"/>
          </w:tcPr>
          <w:p w14:paraId="1C048683" w14:textId="77777777" w:rsidR="007E53C6" w:rsidRDefault="00000000">
            <w:r>
              <w:rPr>
                <w:sz w:val="18"/>
              </w:rPr>
              <w:t>Verificador (mario_test)</w:t>
            </w:r>
          </w:p>
        </w:tc>
      </w:tr>
      <w:tr w:rsidR="007E53C6" w14:paraId="0704A3D3" w14:textId="77777777">
        <w:trPr>
          <w:jc w:val="center"/>
        </w:trPr>
        <w:tc>
          <w:tcPr>
            <w:tcW w:w="2880" w:type="dxa"/>
          </w:tcPr>
          <w:p w14:paraId="16A789A8" w14:textId="77777777" w:rsidR="007E53C6" w:rsidRDefault="00000000">
            <w:r>
              <w:rPr>
                <w:sz w:val="18"/>
              </w:rPr>
              <w:t>24</w:t>
            </w:r>
          </w:p>
        </w:tc>
        <w:tc>
          <w:tcPr>
            <w:tcW w:w="2880" w:type="dxa"/>
          </w:tcPr>
          <w:p w14:paraId="3458A9B4" w14:textId="77777777" w:rsidR="007E53C6" w:rsidRDefault="00000000">
            <w:r>
              <w:rPr>
                <w:sz w:val="18"/>
              </w:rPr>
              <w:t>Eliminación de DCAI</w:t>
            </w:r>
          </w:p>
        </w:tc>
        <w:tc>
          <w:tcPr>
            <w:tcW w:w="2880" w:type="dxa"/>
          </w:tcPr>
          <w:p w14:paraId="487336A8" w14:textId="77777777" w:rsidR="007E53C6" w:rsidRDefault="00000000">
            <w:r>
              <w:rPr>
                <w:sz w:val="18"/>
              </w:rPr>
              <w:t>Identificador (mario_test)</w:t>
            </w:r>
          </w:p>
        </w:tc>
      </w:tr>
      <w:tr w:rsidR="007E53C6" w14:paraId="5008DA97" w14:textId="77777777">
        <w:trPr>
          <w:jc w:val="center"/>
        </w:trPr>
        <w:tc>
          <w:tcPr>
            <w:tcW w:w="2880" w:type="dxa"/>
          </w:tcPr>
          <w:p w14:paraId="580D927E" w14:textId="77777777" w:rsidR="007E53C6" w:rsidRDefault="00000000">
            <w:r>
              <w:rPr>
                <w:sz w:val="18"/>
              </w:rPr>
              <w:t>25</w:t>
            </w:r>
          </w:p>
        </w:tc>
        <w:tc>
          <w:tcPr>
            <w:tcW w:w="2880" w:type="dxa"/>
          </w:tcPr>
          <w:p w14:paraId="1BB9D87F" w14:textId="77777777" w:rsidR="007E53C6" w:rsidRDefault="00000000">
            <w:r>
              <w:rPr>
                <w:sz w:val="18"/>
              </w:rPr>
              <w:t>Transferencia primaria</w:t>
            </w:r>
          </w:p>
        </w:tc>
        <w:tc>
          <w:tcPr>
            <w:tcW w:w="2880" w:type="dxa"/>
          </w:tcPr>
          <w:p w14:paraId="43B3491E" w14:textId="77777777" w:rsidR="007E53C6" w:rsidRDefault="00000000">
            <w:r>
              <w:rPr>
                <w:sz w:val="18"/>
              </w:rPr>
              <w:t>RAT (mario_test)</w:t>
            </w:r>
          </w:p>
        </w:tc>
      </w:tr>
      <w:tr w:rsidR="007E53C6" w14:paraId="4087EB5F" w14:textId="77777777">
        <w:trPr>
          <w:jc w:val="center"/>
        </w:trPr>
        <w:tc>
          <w:tcPr>
            <w:tcW w:w="2880" w:type="dxa"/>
          </w:tcPr>
          <w:p w14:paraId="7EB6B2C3" w14:textId="77777777" w:rsidR="007E53C6" w:rsidRDefault="00000000">
            <w:r>
              <w:rPr>
                <w:sz w:val="18"/>
              </w:rPr>
              <w:t>26</w:t>
            </w:r>
          </w:p>
        </w:tc>
        <w:tc>
          <w:tcPr>
            <w:tcW w:w="2880" w:type="dxa"/>
          </w:tcPr>
          <w:p w14:paraId="41F4CFDC" w14:textId="77777777" w:rsidR="007E53C6" w:rsidRDefault="00000000">
            <w:r>
              <w:rPr>
                <w:sz w:val="18"/>
              </w:rPr>
              <w:t>Transferencia secundaria — Archivo histórico institucional</w:t>
            </w:r>
          </w:p>
        </w:tc>
        <w:tc>
          <w:tcPr>
            <w:tcW w:w="2880" w:type="dxa"/>
          </w:tcPr>
          <w:p w14:paraId="67D70FD9" w14:textId="77777777" w:rsidR="007E53C6" w:rsidRDefault="00000000">
            <w:r>
              <w:rPr>
                <w:sz w:val="18"/>
              </w:rPr>
              <w:t>RAC (mario_test)</w:t>
            </w:r>
          </w:p>
        </w:tc>
      </w:tr>
      <w:tr w:rsidR="007E53C6" w14:paraId="01933FB0" w14:textId="77777777">
        <w:trPr>
          <w:jc w:val="center"/>
        </w:trPr>
        <w:tc>
          <w:tcPr>
            <w:tcW w:w="2880" w:type="dxa"/>
          </w:tcPr>
          <w:p w14:paraId="395D78CC" w14:textId="77777777" w:rsidR="007E53C6" w:rsidRDefault="00000000">
            <w:r>
              <w:rPr>
                <w:sz w:val="18"/>
              </w:rPr>
              <w:t>27</w:t>
            </w:r>
          </w:p>
        </w:tc>
        <w:tc>
          <w:tcPr>
            <w:tcW w:w="2880" w:type="dxa"/>
          </w:tcPr>
          <w:p w14:paraId="51F0096B" w14:textId="77777777" w:rsidR="007E53C6" w:rsidRDefault="00000000">
            <w:r>
              <w:rPr>
                <w:sz w:val="18"/>
              </w:rPr>
              <w:t>Administración y Configuración del Sistema</w:t>
            </w:r>
          </w:p>
        </w:tc>
        <w:tc>
          <w:tcPr>
            <w:tcW w:w="2880" w:type="dxa"/>
          </w:tcPr>
          <w:p w14:paraId="00A62983" w14:textId="77777777" w:rsidR="007E53C6" w:rsidRDefault="00000000">
            <w:r>
              <w:rPr>
                <w:sz w:val="18"/>
              </w:rPr>
              <w:t>Administrador</w:t>
            </w:r>
          </w:p>
        </w:tc>
      </w:tr>
      <w:tr w:rsidR="007E53C6" w14:paraId="15690826" w14:textId="77777777">
        <w:trPr>
          <w:jc w:val="center"/>
        </w:trPr>
        <w:tc>
          <w:tcPr>
            <w:tcW w:w="2880" w:type="dxa"/>
          </w:tcPr>
          <w:p w14:paraId="08FF0627" w14:textId="77777777" w:rsidR="007E53C6" w:rsidRDefault="00000000">
            <w:r>
              <w:rPr>
                <w:sz w:val="18"/>
              </w:rPr>
              <w:t>28</w:t>
            </w:r>
          </w:p>
        </w:tc>
        <w:tc>
          <w:tcPr>
            <w:tcW w:w="2880" w:type="dxa"/>
          </w:tcPr>
          <w:p w14:paraId="3A9BC285" w14:textId="77777777" w:rsidR="007E53C6" w:rsidRDefault="00000000">
            <w:r>
              <w:rPr>
                <w:sz w:val="18"/>
              </w:rPr>
              <w:t>Gestión de instrucciones y solicitudes</w:t>
            </w:r>
          </w:p>
        </w:tc>
        <w:tc>
          <w:tcPr>
            <w:tcW w:w="2880" w:type="dxa"/>
          </w:tcPr>
          <w:p w14:paraId="04824A4C" w14:textId="77777777" w:rsidR="007E53C6" w:rsidRDefault="00000000">
            <w:r>
              <w:rPr>
                <w:sz w:val="18"/>
              </w:rPr>
              <w:t>Registrador (mario_test)</w:t>
            </w:r>
          </w:p>
        </w:tc>
      </w:tr>
      <w:tr w:rsidR="007E53C6" w14:paraId="494E5CA5" w14:textId="77777777">
        <w:trPr>
          <w:jc w:val="center"/>
        </w:trPr>
        <w:tc>
          <w:tcPr>
            <w:tcW w:w="2880" w:type="dxa"/>
          </w:tcPr>
          <w:p w14:paraId="796A58AB" w14:textId="77777777" w:rsidR="007E53C6" w:rsidRDefault="00000000">
            <w:r>
              <w:rPr>
                <w:sz w:val="18"/>
              </w:rPr>
              <w:t>29</w:t>
            </w:r>
          </w:p>
        </w:tc>
        <w:tc>
          <w:tcPr>
            <w:tcW w:w="2880" w:type="dxa"/>
          </w:tcPr>
          <w:p w14:paraId="7FD8812B" w14:textId="77777777" w:rsidR="007E53C6" w:rsidRDefault="00000000">
            <w:r>
              <w:rPr>
                <w:sz w:val="18"/>
              </w:rPr>
              <w:t>Atención de solicitudes mediante correos electrónicos institucionales</w:t>
            </w:r>
          </w:p>
        </w:tc>
        <w:tc>
          <w:tcPr>
            <w:tcW w:w="2880" w:type="dxa"/>
          </w:tcPr>
          <w:p w14:paraId="2FE041F0" w14:textId="77777777" w:rsidR="007E53C6" w:rsidRDefault="00000000">
            <w:r>
              <w:rPr>
                <w:sz w:val="18"/>
              </w:rPr>
              <w:t>HWSC (automático)</w:t>
            </w:r>
          </w:p>
        </w:tc>
      </w:tr>
      <w:tr w:rsidR="007E53C6" w14:paraId="723DC5CE" w14:textId="77777777">
        <w:trPr>
          <w:jc w:val="center"/>
        </w:trPr>
        <w:tc>
          <w:tcPr>
            <w:tcW w:w="2880" w:type="dxa"/>
          </w:tcPr>
          <w:p w14:paraId="5E44F238" w14:textId="77777777" w:rsidR="007E53C6" w:rsidRDefault="00000000">
            <w:r>
              <w:rPr>
                <w:sz w:val="18"/>
              </w:rPr>
              <w:t>30</w:t>
            </w:r>
          </w:p>
        </w:tc>
        <w:tc>
          <w:tcPr>
            <w:tcW w:w="2880" w:type="dxa"/>
          </w:tcPr>
          <w:p w14:paraId="160D24BD" w14:textId="77777777" w:rsidR="007E53C6" w:rsidRDefault="00000000">
            <w:r>
              <w:rPr>
                <w:sz w:val="18"/>
              </w:rPr>
              <w:t>Seguimiento de Fichas de Gestión pendientes</w:t>
            </w:r>
          </w:p>
        </w:tc>
        <w:tc>
          <w:tcPr>
            <w:tcW w:w="2880" w:type="dxa"/>
          </w:tcPr>
          <w:p w14:paraId="11472AB3" w14:textId="77777777" w:rsidR="007E53C6" w:rsidRDefault="00000000">
            <w:r>
              <w:rPr>
                <w:sz w:val="18"/>
              </w:rPr>
              <w:t>Notificador (mario_test)</w:t>
            </w:r>
          </w:p>
        </w:tc>
      </w:tr>
    </w:tbl>
    <w:p w14:paraId="46DA5331" w14:textId="77777777" w:rsidR="007E53C6" w:rsidRDefault="00000000">
      <w:r>
        <w:br w:type="page"/>
      </w:r>
    </w:p>
    <w:p w14:paraId="40B6533F" w14:textId="77777777" w:rsidR="007E53C6" w:rsidRDefault="00000000">
      <w:pPr>
        <w:pStyle w:val="Ttulo1"/>
      </w:pPr>
      <w:r>
        <w:rPr>
          <w:color w:val="0C447C"/>
        </w:rPr>
        <w:lastRenderedPageBreak/>
        <w:t>Ruta recomendada: Cómo probar SAGA de principio a fin</w:t>
      </w:r>
    </w:p>
    <w:p w14:paraId="2DA46690" w14:textId="77777777" w:rsidR="007E53C6" w:rsidRDefault="00000000">
      <w:r>
        <w:t>Si estás empezando desde cero, sigue esta secuencia para probar SAGA de forma lógica. Cada paso depende del anterior.</w:t>
      </w:r>
    </w:p>
    <w:p w14:paraId="16FF7184" w14:textId="77777777" w:rsidR="007E53C6" w:rsidRDefault="00000000">
      <w:r>
        <w:rPr>
          <w:b/>
          <w:color w:val="0C447C"/>
          <w:sz w:val="24"/>
        </w:rPr>
        <w:t>Paso 1</w:t>
      </w:r>
      <w:r>
        <w:rPr>
          <w:b/>
          <w:sz w:val="22"/>
        </w:rPr>
        <w:t xml:space="preserve"> — Crear tu primer expediente</w:t>
      </w:r>
    </w:p>
    <w:p w14:paraId="60B28834" w14:textId="77777777" w:rsidR="007E53C6" w:rsidRDefault="00000000">
      <w:r>
        <w:rPr>
          <w:i/>
          <w:color w:val="4A6A8A"/>
        </w:rPr>
        <w:t xml:space="preserve">Proceso: </w:t>
      </w:r>
      <w:r>
        <w:rPr>
          <w:i/>
        </w:rPr>
        <w:t>Integración de expedientes e inventario</w:t>
      </w:r>
    </w:p>
    <w:p w14:paraId="3C201605" w14:textId="77777777" w:rsidR="007E53C6" w:rsidRDefault="00000000">
      <w:r>
        <w:t>mario_test entra como RAT, va a 'Integración de expediente múltiple', crea un expediente nuevo, sube documentos de prueba (PDFs), le asigna clasificación archivística y ubicación.</w:t>
      </w:r>
    </w:p>
    <w:p w14:paraId="35F9A392" w14:textId="77777777" w:rsidR="007E53C6" w:rsidRDefault="007E53C6"/>
    <w:p w14:paraId="4504E524" w14:textId="77777777" w:rsidR="007E53C6" w:rsidRDefault="00000000">
      <w:r>
        <w:rPr>
          <w:b/>
          <w:color w:val="0C447C"/>
          <w:sz w:val="24"/>
        </w:rPr>
        <w:t>Paso 2</w:t>
      </w:r>
      <w:r>
        <w:rPr>
          <w:b/>
          <w:sz w:val="22"/>
        </w:rPr>
        <w:t xml:space="preserve"> — Consultar el expediente electrónicamente</w:t>
      </w:r>
    </w:p>
    <w:p w14:paraId="67D76C65" w14:textId="77777777" w:rsidR="007E53C6" w:rsidRDefault="00000000">
      <w:r>
        <w:rPr>
          <w:i/>
          <w:color w:val="4A6A8A"/>
        </w:rPr>
        <w:t xml:space="preserve">Proceso: </w:t>
      </w:r>
      <w:r>
        <w:rPr>
          <w:i/>
        </w:rPr>
        <w:t>Consulta electrónica de expediente en AC o AT</w:t>
      </w:r>
    </w:p>
    <w:p w14:paraId="4E66421F" w14:textId="77777777" w:rsidR="007E53C6" w:rsidRDefault="00000000">
      <w:r>
        <w:t>mario_test solicita consultar el expediente → adrian_test verifica y autoriza → mario_test lo ve en pantalla.</w:t>
      </w:r>
    </w:p>
    <w:p w14:paraId="44037A86" w14:textId="77777777" w:rsidR="007E53C6" w:rsidRDefault="007E53C6"/>
    <w:p w14:paraId="548049A9" w14:textId="77777777" w:rsidR="007E53C6" w:rsidRDefault="00000000">
      <w:r>
        <w:rPr>
          <w:b/>
          <w:color w:val="0C447C"/>
          <w:sz w:val="24"/>
        </w:rPr>
        <w:t>Paso 3</w:t>
      </w:r>
      <w:r>
        <w:rPr>
          <w:b/>
          <w:sz w:val="22"/>
        </w:rPr>
        <w:t xml:space="preserve"> — Solicitar préstamo del expediente</w:t>
      </w:r>
    </w:p>
    <w:p w14:paraId="5896B036" w14:textId="77777777" w:rsidR="007E53C6" w:rsidRDefault="00000000">
      <w:r>
        <w:rPr>
          <w:i/>
          <w:color w:val="4A6A8A"/>
        </w:rPr>
        <w:t xml:space="preserve">Proceso: </w:t>
      </w:r>
      <w:r>
        <w:rPr>
          <w:i/>
        </w:rPr>
        <w:t>Préstamo y consulta de expedientes AT</w:t>
      </w:r>
    </w:p>
    <w:p w14:paraId="27F2DCF6" w14:textId="77777777" w:rsidR="007E53C6" w:rsidRDefault="00000000">
      <w:r>
        <w:t>mario_test solicita el préstamo → adrian_test verifica y autoriza → mario_test recibe el vale.</w:t>
      </w:r>
    </w:p>
    <w:p w14:paraId="2B139EF0" w14:textId="77777777" w:rsidR="007E53C6" w:rsidRDefault="007E53C6"/>
    <w:p w14:paraId="2AC5214D" w14:textId="77777777" w:rsidR="007E53C6" w:rsidRDefault="00000000">
      <w:r>
        <w:rPr>
          <w:b/>
          <w:color w:val="0C447C"/>
          <w:sz w:val="24"/>
        </w:rPr>
        <w:t>Paso 4</w:t>
      </w:r>
      <w:r>
        <w:rPr>
          <w:b/>
          <w:sz w:val="22"/>
        </w:rPr>
        <w:t xml:space="preserve"> — Dar seguimiento al préstamo</w:t>
      </w:r>
    </w:p>
    <w:p w14:paraId="679B3EB8" w14:textId="77777777" w:rsidR="007E53C6" w:rsidRDefault="00000000">
      <w:r>
        <w:rPr>
          <w:i/>
          <w:color w:val="4A6A8A"/>
        </w:rPr>
        <w:t xml:space="preserve">Proceso: </w:t>
      </w:r>
      <w:r>
        <w:rPr>
          <w:i/>
        </w:rPr>
        <w:t>Seguimiento de préstamo AT</w:t>
      </w:r>
    </w:p>
    <w:p w14:paraId="49C1F814" w14:textId="77777777" w:rsidR="007E53C6" w:rsidRDefault="00000000">
      <w:r>
        <w:t>adrian_test revisa los préstamos activos → mario_test confirma → adrian_test actualiza.</w:t>
      </w:r>
    </w:p>
    <w:p w14:paraId="3156EBF0" w14:textId="77777777" w:rsidR="007E53C6" w:rsidRDefault="007E53C6"/>
    <w:p w14:paraId="6EA61367" w14:textId="77777777" w:rsidR="007E53C6" w:rsidRDefault="00000000">
      <w:r>
        <w:rPr>
          <w:b/>
          <w:color w:val="0C447C"/>
          <w:sz w:val="24"/>
        </w:rPr>
        <w:t>Paso 5</w:t>
      </w:r>
      <w:r>
        <w:rPr>
          <w:b/>
          <w:sz w:val="22"/>
        </w:rPr>
        <w:t xml:space="preserve"> — Pedir extensión de plazo</w:t>
      </w:r>
    </w:p>
    <w:p w14:paraId="74433F9D" w14:textId="77777777" w:rsidR="007E53C6" w:rsidRDefault="00000000">
      <w:r>
        <w:rPr>
          <w:i/>
          <w:color w:val="4A6A8A"/>
        </w:rPr>
        <w:t xml:space="preserve">Proceso: </w:t>
      </w:r>
      <w:r>
        <w:rPr>
          <w:i/>
        </w:rPr>
        <w:t>Solicitud de refrendo de préstamo AT</w:t>
      </w:r>
    </w:p>
    <w:p w14:paraId="52EC6B23" w14:textId="77777777" w:rsidR="007E53C6" w:rsidRDefault="00000000">
      <w:r>
        <w:t>mario_test pide más tiempo para el préstamo → adrian_test valida y aprueba.</w:t>
      </w:r>
    </w:p>
    <w:p w14:paraId="52D6F65B" w14:textId="77777777" w:rsidR="007E53C6" w:rsidRDefault="007E53C6"/>
    <w:p w14:paraId="1BB5D654" w14:textId="77777777" w:rsidR="007E53C6" w:rsidRDefault="00000000">
      <w:r>
        <w:rPr>
          <w:b/>
          <w:color w:val="0C447C"/>
          <w:sz w:val="24"/>
        </w:rPr>
        <w:t>Paso 6</w:t>
      </w:r>
      <w:r>
        <w:rPr>
          <w:b/>
          <w:sz w:val="22"/>
        </w:rPr>
        <w:t xml:space="preserve"> — Agregar documentos a un expediente</w:t>
      </w:r>
    </w:p>
    <w:p w14:paraId="29EC231E" w14:textId="77777777" w:rsidR="007E53C6" w:rsidRDefault="00000000">
      <w:r>
        <w:rPr>
          <w:i/>
          <w:color w:val="4A6A8A"/>
        </w:rPr>
        <w:t xml:space="preserve">Proceso: </w:t>
      </w:r>
      <w:r>
        <w:rPr>
          <w:i/>
        </w:rPr>
        <w:t>Glosa de documentos</w:t>
      </w:r>
    </w:p>
    <w:p w14:paraId="630BFE21" w14:textId="77777777" w:rsidR="007E53C6" w:rsidRDefault="00000000">
      <w:r>
        <w:t>mario_test solicita agregar documentos → adrian_test autoriza → mario_test sube los archivos.</w:t>
      </w:r>
    </w:p>
    <w:p w14:paraId="5E2115B9" w14:textId="77777777" w:rsidR="007E53C6" w:rsidRDefault="007E53C6"/>
    <w:p w14:paraId="364B3CF7" w14:textId="77777777" w:rsidR="007E53C6" w:rsidRDefault="00000000">
      <w:r>
        <w:rPr>
          <w:b/>
          <w:color w:val="0C447C"/>
          <w:sz w:val="24"/>
        </w:rPr>
        <w:t>Paso 7</w:t>
      </w:r>
      <w:r>
        <w:rPr>
          <w:b/>
          <w:sz w:val="22"/>
        </w:rPr>
        <w:t xml:space="preserve"> — Digitalizar un expediente físico</w:t>
      </w:r>
    </w:p>
    <w:p w14:paraId="7F6E92A3" w14:textId="77777777" w:rsidR="007E53C6" w:rsidRDefault="00000000">
      <w:r>
        <w:rPr>
          <w:i/>
          <w:color w:val="4A6A8A"/>
        </w:rPr>
        <w:t xml:space="preserve">Proceso: </w:t>
      </w:r>
      <w:r>
        <w:rPr>
          <w:i/>
        </w:rPr>
        <w:t>Digitalización de expedientes físicos</w:t>
      </w:r>
    </w:p>
    <w:p w14:paraId="4FFC7F49" w14:textId="77777777" w:rsidR="007E53C6" w:rsidRDefault="00000000">
      <w:r>
        <w:t>mario_test digitaliza un expediente → adrian_test valida la calidad.</w:t>
      </w:r>
    </w:p>
    <w:p w14:paraId="24ABE7F7" w14:textId="77777777" w:rsidR="007E53C6" w:rsidRDefault="007E53C6"/>
    <w:p w14:paraId="71EEBD67" w14:textId="77777777" w:rsidR="007E53C6" w:rsidRDefault="00000000">
      <w:r>
        <w:rPr>
          <w:b/>
          <w:color w:val="0C447C"/>
          <w:sz w:val="24"/>
        </w:rPr>
        <w:t>Paso 8</w:t>
      </w:r>
      <w:r>
        <w:rPr>
          <w:b/>
          <w:sz w:val="22"/>
        </w:rPr>
        <w:t xml:space="preserve"> — Generar inventario trimestral</w:t>
      </w:r>
    </w:p>
    <w:p w14:paraId="6EE50DFA" w14:textId="77777777" w:rsidR="007E53C6" w:rsidRDefault="00000000">
      <w:r>
        <w:rPr>
          <w:i/>
          <w:color w:val="4A6A8A"/>
        </w:rPr>
        <w:t xml:space="preserve">Proceso: </w:t>
      </w:r>
      <w:r>
        <w:rPr>
          <w:i/>
        </w:rPr>
        <w:t>Generación de inventario trimestral</w:t>
      </w:r>
    </w:p>
    <w:p w14:paraId="64562FDF" w14:textId="77777777" w:rsidR="007E53C6" w:rsidRDefault="00000000">
      <w:r>
        <w:lastRenderedPageBreak/>
        <w:t>mario_test genera → adrian_test valida → mario_test integra → adrian_test publica.</w:t>
      </w:r>
    </w:p>
    <w:p w14:paraId="5977682F" w14:textId="77777777" w:rsidR="007E53C6" w:rsidRDefault="007E53C6"/>
    <w:p w14:paraId="54E4BBAC" w14:textId="77777777" w:rsidR="007E53C6" w:rsidRDefault="00000000">
      <w:r>
        <w:rPr>
          <w:b/>
          <w:color w:val="0C447C"/>
          <w:sz w:val="24"/>
        </w:rPr>
        <w:t>Paso 9</w:t>
      </w:r>
      <w:r>
        <w:rPr>
          <w:b/>
          <w:sz w:val="22"/>
        </w:rPr>
        <w:t xml:space="preserve"> — Modificar la clasificación archivística</w:t>
      </w:r>
    </w:p>
    <w:p w14:paraId="6600A533" w14:textId="77777777" w:rsidR="007E53C6" w:rsidRDefault="00000000">
      <w:r>
        <w:rPr>
          <w:i/>
          <w:color w:val="4A6A8A"/>
        </w:rPr>
        <w:t xml:space="preserve">Proceso: </w:t>
      </w:r>
      <w:r>
        <w:rPr>
          <w:i/>
        </w:rPr>
        <w:t>Modificación del CGCA</w:t>
      </w:r>
    </w:p>
    <w:p w14:paraId="41CE8F10" w14:textId="77777777" w:rsidR="007E53C6" w:rsidRDefault="00000000">
      <w:r>
        <w:t>mario_test edita secciones/series → adrian_test autoriza.</w:t>
      </w:r>
    </w:p>
    <w:p w14:paraId="2C53241E" w14:textId="77777777" w:rsidR="007E53C6" w:rsidRDefault="007E53C6"/>
    <w:p w14:paraId="0C9D5B6F" w14:textId="77777777" w:rsidR="007E53C6" w:rsidRDefault="00000000">
      <w:r>
        <w:rPr>
          <w:b/>
          <w:color w:val="0C447C"/>
          <w:sz w:val="24"/>
        </w:rPr>
        <w:t>Paso 10</w:t>
      </w:r>
      <w:r>
        <w:rPr>
          <w:b/>
          <w:sz w:val="22"/>
        </w:rPr>
        <w:t xml:space="preserve"> — Transferir al Archivo de Concentración</w:t>
      </w:r>
    </w:p>
    <w:p w14:paraId="0BC95E36" w14:textId="77777777" w:rsidR="007E53C6" w:rsidRDefault="00000000">
      <w:r>
        <w:rPr>
          <w:i/>
          <w:color w:val="4A6A8A"/>
        </w:rPr>
        <w:t xml:space="preserve">Proceso: </w:t>
      </w:r>
      <w:r>
        <w:rPr>
          <w:i/>
        </w:rPr>
        <w:t>Transferencia primaria</w:t>
      </w:r>
    </w:p>
    <w:p w14:paraId="472FE986" w14:textId="77777777" w:rsidR="007E53C6" w:rsidRDefault="00000000">
      <w:r>
        <w:t>Proceso complejo: mario_test prepara inventario → adrian_test valida → se coteja → se firma → se transfiere.</w:t>
      </w:r>
    </w:p>
    <w:p w14:paraId="141EA475" w14:textId="77777777" w:rsidR="007E53C6" w:rsidRDefault="007E53C6"/>
    <w:p w14:paraId="7697C9C2" w14:textId="77777777" w:rsidR="007E53C6" w:rsidRDefault="00000000">
      <w:r>
        <w:br w:type="page"/>
      </w:r>
    </w:p>
    <w:p w14:paraId="38240C97" w14:textId="77777777" w:rsidR="007E53C6" w:rsidRDefault="00000000">
      <w:pPr>
        <w:pStyle w:val="Ttulo1"/>
      </w:pPr>
      <w:r>
        <w:rPr>
          <w:color w:val="0C447C"/>
        </w:rPr>
        <w:lastRenderedPageBreak/>
        <w:t>Glosario de siglas</w:t>
      </w:r>
    </w:p>
    <w:tbl>
      <w:tblPr>
        <w:tblStyle w:val="Tablaconcuadrcula"/>
        <w:tblW w:w="0" w:type="auto"/>
        <w:jc w:val="center"/>
        <w:tblLook w:val="04A0" w:firstRow="1" w:lastRow="0" w:firstColumn="1" w:lastColumn="0" w:noHBand="0" w:noVBand="1"/>
      </w:tblPr>
      <w:tblGrid>
        <w:gridCol w:w="4320"/>
        <w:gridCol w:w="4320"/>
      </w:tblGrid>
      <w:tr w:rsidR="007E53C6" w14:paraId="53F3ADE1" w14:textId="77777777">
        <w:trPr>
          <w:jc w:val="center"/>
        </w:trPr>
        <w:tc>
          <w:tcPr>
            <w:tcW w:w="4320" w:type="dxa"/>
            <w:shd w:val="clear" w:color="auto" w:fill="0C447C"/>
          </w:tcPr>
          <w:p w14:paraId="5A03D319" w14:textId="77777777" w:rsidR="007E53C6" w:rsidRDefault="00000000">
            <w:r>
              <w:rPr>
                <w:b/>
                <w:color w:val="FFFFFF"/>
                <w:sz w:val="18"/>
              </w:rPr>
              <w:t>Sigla</w:t>
            </w:r>
          </w:p>
        </w:tc>
        <w:tc>
          <w:tcPr>
            <w:tcW w:w="4320" w:type="dxa"/>
            <w:shd w:val="clear" w:color="auto" w:fill="0C447C"/>
          </w:tcPr>
          <w:p w14:paraId="5FC6428B" w14:textId="77777777" w:rsidR="007E53C6" w:rsidRDefault="00000000">
            <w:r>
              <w:rPr>
                <w:b/>
                <w:color w:val="FFFFFF"/>
                <w:sz w:val="18"/>
              </w:rPr>
              <w:t>Significado</w:t>
            </w:r>
          </w:p>
        </w:tc>
      </w:tr>
      <w:tr w:rsidR="007E53C6" w14:paraId="1063E44A" w14:textId="77777777">
        <w:trPr>
          <w:jc w:val="center"/>
        </w:trPr>
        <w:tc>
          <w:tcPr>
            <w:tcW w:w="4320" w:type="dxa"/>
          </w:tcPr>
          <w:p w14:paraId="46627358" w14:textId="77777777" w:rsidR="007E53C6" w:rsidRDefault="00000000">
            <w:r>
              <w:rPr>
                <w:sz w:val="18"/>
              </w:rPr>
              <w:t>SAGA</w:t>
            </w:r>
          </w:p>
        </w:tc>
        <w:tc>
          <w:tcPr>
            <w:tcW w:w="4320" w:type="dxa"/>
          </w:tcPr>
          <w:p w14:paraId="49EFD24E" w14:textId="77777777" w:rsidR="007E53C6" w:rsidRDefault="00000000">
            <w:r>
              <w:rPr>
                <w:sz w:val="18"/>
              </w:rPr>
              <w:t>Sistema Automatizado de Gestión de Archivos</w:t>
            </w:r>
          </w:p>
        </w:tc>
      </w:tr>
      <w:tr w:rsidR="007E53C6" w14:paraId="6811E412" w14:textId="77777777">
        <w:trPr>
          <w:jc w:val="center"/>
        </w:trPr>
        <w:tc>
          <w:tcPr>
            <w:tcW w:w="4320" w:type="dxa"/>
          </w:tcPr>
          <w:p w14:paraId="63399836" w14:textId="77777777" w:rsidR="007E53C6" w:rsidRDefault="00000000">
            <w:r>
              <w:rPr>
                <w:sz w:val="18"/>
              </w:rPr>
              <w:t>AT</w:t>
            </w:r>
          </w:p>
        </w:tc>
        <w:tc>
          <w:tcPr>
            <w:tcW w:w="4320" w:type="dxa"/>
          </w:tcPr>
          <w:p w14:paraId="33914BB3" w14:textId="77777777" w:rsidR="007E53C6" w:rsidRDefault="00000000">
            <w:r>
              <w:rPr>
                <w:sz w:val="18"/>
              </w:rPr>
              <w:t>Archivo de Trámite — documentos de uso corriente, activos</w:t>
            </w:r>
          </w:p>
        </w:tc>
      </w:tr>
      <w:tr w:rsidR="007E53C6" w14:paraId="57C5B1D9" w14:textId="77777777">
        <w:trPr>
          <w:jc w:val="center"/>
        </w:trPr>
        <w:tc>
          <w:tcPr>
            <w:tcW w:w="4320" w:type="dxa"/>
          </w:tcPr>
          <w:p w14:paraId="116782C6" w14:textId="77777777" w:rsidR="007E53C6" w:rsidRDefault="00000000">
            <w:r>
              <w:rPr>
                <w:sz w:val="18"/>
              </w:rPr>
              <w:t>AC</w:t>
            </w:r>
          </w:p>
        </w:tc>
        <w:tc>
          <w:tcPr>
            <w:tcW w:w="4320" w:type="dxa"/>
          </w:tcPr>
          <w:p w14:paraId="4B109F8D" w14:textId="77777777" w:rsidR="007E53C6" w:rsidRDefault="00000000">
            <w:r>
              <w:rPr>
                <w:sz w:val="18"/>
              </w:rPr>
              <w:t>Archivo de Concentración — documentos de consulta esporádica</w:t>
            </w:r>
          </w:p>
        </w:tc>
      </w:tr>
      <w:tr w:rsidR="007E53C6" w14:paraId="571F60DC" w14:textId="77777777">
        <w:trPr>
          <w:jc w:val="center"/>
        </w:trPr>
        <w:tc>
          <w:tcPr>
            <w:tcW w:w="4320" w:type="dxa"/>
          </w:tcPr>
          <w:p w14:paraId="5644B290" w14:textId="77777777" w:rsidR="007E53C6" w:rsidRDefault="00000000">
            <w:r>
              <w:rPr>
                <w:sz w:val="18"/>
              </w:rPr>
              <w:t>AH / RAH</w:t>
            </w:r>
          </w:p>
        </w:tc>
        <w:tc>
          <w:tcPr>
            <w:tcW w:w="4320" w:type="dxa"/>
          </w:tcPr>
          <w:p w14:paraId="24832B43" w14:textId="77777777" w:rsidR="007E53C6" w:rsidRDefault="00000000">
            <w:r>
              <w:rPr>
                <w:sz w:val="18"/>
              </w:rPr>
              <w:t>Archivo Histórico / Responsable del Archivo Histórico</w:t>
            </w:r>
          </w:p>
        </w:tc>
      </w:tr>
      <w:tr w:rsidR="007E53C6" w14:paraId="08A93EA3" w14:textId="77777777">
        <w:trPr>
          <w:jc w:val="center"/>
        </w:trPr>
        <w:tc>
          <w:tcPr>
            <w:tcW w:w="4320" w:type="dxa"/>
          </w:tcPr>
          <w:p w14:paraId="69D3C89D" w14:textId="77777777" w:rsidR="007E53C6" w:rsidRDefault="00000000">
            <w:r>
              <w:rPr>
                <w:sz w:val="18"/>
              </w:rPr>
              <w:t>UA</w:t>
            </w:r>
          </w:p>
        </w:tc>
        <w:tc>
          <w:tcPr>
            <w:tcW w:w="4320" w:type="dxa"/>
          </w:tcPr>
          <w:p w14:paraId="7CC41010" w14:textId="77777777" w:rsidR="007E53C6" w:rsidRDefault="00000000">
            <w:r>
              <w:rPr>
                <w:sz w:val="18"/>
              </w:rPr>
              <w:t>Unidad Administrativa — área que genera o consulta documentos</w:t>
            </w:r>
          </w:p>
        </w:tc>
      </w:tr>
      <w:tr w:rsidR="007E53C6" w14:paraId="40CF44C7" w14:textId="77777777">
        <w:trPr>
          <w:jc w:val="center"/>
        </w:trPr>
        <w:tc>
          <w:tcPr>
            <w:tcW w:w="4320" w:type="dxa"/>
          </w:tcPr>
          <w:p w14:paraId="5FD49A67" w14:textId="77777777" w:rsidR="007E53C6" w:rsidRDefault="00000000">
            <w:r>
              <w:rPr>
                <w:sz w:val="18"/>
              </w:rPr>
              <w:t>CA</w:t>
            </w:r>
          </w:p>
        </w:tc>
        <w:tc>
          <w:tcPr>
            <w:tcW w:w="4320" w:type="dxa"/>
          </w:tcPr>
          <w:p w14:paraId="7A343B2E" w14:textId="77777777" w:rsidR="007E53C6" w:rsidRDefault="00000000">
            <w:r>
              <w:rPr>
                <w:sz w:val="18"/>
              </w:rPr>
              <w:t>Coordinador de Archivo — supervisa todo el sistema de archivos</w:t>
            </w:r>
          </w:p>
        </w:tc>
      </w:tr>
      <w:tr w:rsidR="007E53C6" w14:paraId="09B5D01B" w14:textId="77777777">
        <w:trPr>
          <w:jc w:val="center"/>
        </w:trPr>
        <w:tc>
          <w:tcPr>
            <w:tcW w:w="4320" w:type="dxa"/>
          </w:tcPr>
          <w:p w14:paraId="6A8E63E0" w14:textId="77777777" w:rsidR="007E53C6" w:rsidRDefault="00000000">
            <w:r>
              <w:rPr>
                <w:sz w:val="18"/>
              </w:rPr>
              <w:t>RAT</w:t>
            </w:r>
          </w:p>
        </w:tc>
        <w:tc>
          <w:tcPr>
            <w:tcW w:w="4320" w:type="dxa"/>
          </w:tcPr>
          <w:p w14:paraId="739A838E" w14:textId="77777777" w:rsidR="007E53C6" w:rsidRDefault="00000000">
            <w:r>
              <w:rPr>
                <w:sz w:val="18"/>
              </w:rPr>
              <w:t>Responsable del Archivo de Trámite</w:t>
            </w:r>
          </w:p>
        </w:tc>
      </w:tr>
      <w:tr w:rsidR="007E53C6" w14:paraId="1D1F67B2" w14:textId="77777777">
        <w:trPr>
          <w:jc w:val="center"/>
        </w:trPr>
        <w:tc>
          <w:tcPr>
            <w:tcW w:w="4320" w:type="dxa"/>
          </w:tcPr>
          <w:p w14:paraId="1EFD567B" w14:textId="77777777" w:rsidR="007E53C6" w:rsidRDefault="00000000">
            <w:r>
              <w:rPr>
                <w:sz w:val="18"/>
              </w:rPr>
              <w:t>RAC</w:t>
            </w:r>
          </w:p>
        </w:tc>
        <w:tc>
          <w:tcPr>
            <w:tcW w:w="4320" w:type="dxa"/>
          </w:tcPr>
          <w:p w14:paraId="77EB68C6" w14:textId="77777777" w:rsidR="007E53C6" w:rsidRDefault="00000000">
            <w:r>
              <w:rPr>
                <w:sz w:val="18"/>
              </w:rPr>
              <w:t>Responsable del Archivo de Concentración</w:t>
            </w:r>
          </w:p>
        </w:tc>
      </w:tr>
      <w:tr w:rsidR="007E53C6" w14:paraId="15557880" w14:textId="77777777">
        <w:trPr>
          <w:jc w:val="center"/>
        </w:trPr>
        <w:tc>
          <w:tcPr>
            <w:tcW w:w="4320" w:type="dxa"/>
          </w:tcPr>
          <w:p w14:paraId="58D9E391" w14:textId="77777777" w:rsidR="007E53C6" w:rsidRDefault="00000000">
            <w:r>
              <w:rPr>
                <w:sz w:val="18"/>
              </w:rPr>
              <w:t>CGCA</w:t>
            </w:r>
          </w:p>
        </w:tc>
        <w:tc>
          <w:tcPr>
            <w:tcW w:w="4320" w:type="dxa"/>
          </w:tcPr>
          <w:p w14:paraId="39FC0B97" w14:textId="77777777" w:rsidR="007E53C6" w:rsidRDefault="00000000">
            <w:r>
              <w:rPr>
                <w:sz w:val="18"/>
              </w:rPr>
              <w:t>Cuadro General de Clasificación Archivística — estructura de secciones y series</w:t>
            </w:r>
          </w:p>
        </w:tc>
      </w:tr>
      <w:tr w:rsidR="007E53C6" w14:paraId="78DCA8D4" w14:textId="77777777">
        <w:trPr>
          <w:jc w:val="center"/>
        </w:trPr>
        <w:tc>
          <w:tcPr>
            <w:tcW w:w="4320" w:type="dxa"/>
          </w:tcPr>
          <w:p w14:paraId="0AFC7569" w14:textId="77777777" w:rsidR="007E53C6" w:rsidRDefault="00000000">
            <w:r>
              <w:rPr>
                <w:sz w:val="18"/>
              </w:rPr>
              <w:t>CADIDO</w:t>
            </w:r>
          </w:p>
        </w:tc>
        <w:tc>
          <w:tcPr>
            <w:tcW w:w="4320" w:type="dxa"/>
          </w:tcPr>
          <w:p w14:paraId="1230E562" w14:textId="77777777" w:rsidR="007E53C6" w:rsidRDefault="00000000">
            <w:r>
              <w:rPr>
                <w:sz w:val="18"/>
              </w:rPr>
              <w:t>Catálogo de Disposición Documental — vigencias y destino final</w:t>
            </w:r>
          </w:p>
        </w:tc>
      </w:tr>
      <w:tr w:rsidR="007E53C6" w14:paraId="143D6808" w14:textId="77777777">
        <w:trPr>
          <w:jc w:val="center"/>
        </w:trPr>
        <w:tc>
          <w:tcPr>
            <w:tcW w:w="4320" w:type="dxa"/>
          </w:tcPr>
          <w:p w14:paraId="4445D11D" w14:textId="77777777" w:rsidR="007E53C6" w:rsidRDefault="00000000">
            <w:r>
              <w:rPr>
                <w:sz w:val="18"/>
              </w:rPr>
              <w:t>DCAI</w:t>
            </w:r>
          </w:p>
        </w:tc>
        <w:tc>
          <w:tcPr>
            <w:tcW w:w="4320" w:type="dxa"/>
          </w:tcPr>
          <w:p w14:paraId="4574285E" w14:textId="77777777" w:rsidR="007E53C6" w:rsidRDefault="00000000">
            <w:r>
              <w:rPr>
                <w:sz w:val="18"/>
              </w:rPr>
              <w:t>Documentación Contable, Administrativa y de Inversión</w:t>
            </w:r>
          </w:p>
        </w:tc>
      </w:tr>
      <w:tr w:rsidR="007E53C6" w14:paraId="4426805A" w14:textId="77777777">
        <w:trPr>
          <w:jc w:val="center"/>
        </w:trPr>
        <w:tc>
          <w:tcPr>
            <w:tcW w:w="4320" w:type="dxa"/>
          </w:tcPr>
          <w:p w14:paraId="12CCB222" w14:textId="77777777" w:rsidR="007E53C6" w:rsidRDefault="00000000">
            <w:r>
              <w:rPr>
                <w:sz w:val="18"/>
              </w:rPr>
              <w:t>AGN</w:t>
            </w:r>
          </w:p>
        </w:tc>
        <w:tc>
          <w:tcPr>
            <w:tcW w:w="4320" w:type="dxa"/>
          </w:tcPr>
          <w:p w14:paraId="51DA70CE" w14:textId="77777777" w:rsidR="007E53C6" w:rsidRDefault="00000000">
            <w:r>
              <w:rPr>
                <w:sz w:val="18"/>
              </w:rPr>
              <w:t>Archivo General de la Nación</w:t>
            </w:r>
          </w:p>
        </w:tc>
      </w:tr>
      <w:tr w:rsidR="007E53C6" w14:paraId="217E6F0E" w14:textId="77777777">
        <w:trPr>
          <w:jc w:val="center"/>
        </w:trPr>
        <w:tc>
          <w:tcPr>
            <w:tcW w:w="4320" w:type="dxa"/>
          </w:tcPr>
          <w:p w14:paraId="1416DDA8" w14:textId="77777777" w:rsidR="007E53C6" w:rsidRDefault="00000000">
            <w:r>
              <w:rPr>
                <w:sz w:val="18"/>
              </w:rPr>
              <w:t>e-AT / e-AC</w:t>
            </w:r>
          </w:p>
        </w:tc>
        <w:tc>
          <w:tcPr>
            <w:tcW w:w="4320" w:type="dxa"/>
          </w:tcPr>
          <w:p w14:paraId="4C422B28" w14:textId="77777777" w:rsidR="007E53C6" w:rsidRDefault="00000000">
            <w:r>
              <w:rPr>
                <w:sz w:val="18"/>
              </w:rPr>
              <w:t>Consulta electrónica de expedientes en AT o AC</w:t>
            </w:r>
          </w:p>
        </w:tc>
      </w:tr>
      <w:tr w:rsidR="007E53C6" w14:paraId="341E01F3" w14:textId="77777777">
        <w:trPr>
          <w:jc w:val="center"/>
        </w:trPr>
        <w:tc>
          <w:tcPr>
            <w:tcW w:w="4320" w:type="dxa"/>
          </w:tcPr>
          <w:p w14:paraId="0A77378B" w14:textId="77777777" w:rsidR="007E53C6" w:rsidRDefault="00000000">
            <w:r>
              <w:rPr>
                <w:sz w:val="18"/>
              </w:rPr>
              <w:t>HWSC</w:t>
            </w:r>
          </w:p>
        </w:tc>
        <w:tc>
          <w:tcPr>
            <w:tcW w:w="4320" w:type="dxa"/>
          </w:tcPr>
          <w:p w14:paraId="1A9A7F9A" w14:textId="77777777" w:rsidR="007E53C6" w:rsidRDefault="00000000">
            <w:r>
              <w:rPr>
                <w:sz w:val="18"/>
              </w:rPr>
              <w:t>Hotware Smart Cloud — plataforma tecnológica que soporta SAGA</w:t>
            </w:r>
          </w:p>
        </w:tc>
      </w:tr>
      <w:tr w:rsidR="007E53C6" w14:paraId="0C858F75" w14:textId="77777777">
        <w:trPr>
          <w:jc w:val="center"/>
        </w:trPr>
        <w:tc>
          <w:tcPr>
            <w:tcW w:w="4320" w:type="dxa"/>
          </w:tcPr>
          <w:p w14:paraId="7E3D9A4B" w14:textId="77777777" w:rsidR="007E53C6" w:rsidRDefault="00000000">
            <w:r>
              <w:rPr>
                <w:sz w:val="18"/>
              </w:rPr>
              <w:t>BPM</w:t>
            </w:r>
          </w:p>
        </w:tc>
        <w:tc>
          <w:tcPr>
            <w:tcW w:w="4320" w:type="dxa"/>
          </w:tcPr>
          <w:p w14:paraId="1C553957" w14:textId="77777777" w:rsidR="007E53C6" w:rsidRDefault="00000000">
            <w:r>
              <w:rPr>
                <w:sz w:val="18"/>
              </w:rPr>
              <w:t>Business Process Management — gestión de procesos de negocio</w:t>
            </w:r>
          </w:p>
        </w:tc>
      </w:tr>
      <w:tr w:rsidR="007E53C6" w14:paraId="6612AD91" w14:textId="77777777">
        <w:trPr>
          <w:jc w:val="center"/>
        </w:trPr>
        <w:tc>
          <w:tcPr>
            <w:tcW w:w="4320" w:type="dxa"/>
          </w:tcPr>
          <w:p w14:paraId="7ADD2E9A" w14:textId="77777777" w:rsidR="007E53C6" w:rsidRDefault="00000000">
            <w:r>
              <w:rPr>
                <w:sz w:val="18"/>
              </w:rPr>
              <w:t>RBAC</w:t>
            </w:r>
          </w:p>
        </w:tc>
        <w:tc>
          <w:tcPr>
            <w:tcW w:w="4320" w:type="dxa"/>
          </w:tcPr>
          <w:p w14:paraId="1251C581" w14:textId="77777777" w:rsidR="007E53C6" w:rsidRDefault="00000000">
            <w:r>
              <w:rPr>
                <w:sz w:val="18"/>
              </w:rPr>
              <w:t>Role-Based Access Control — control de acceso basado en roles</w:t>
            </w:r>
          </w:p>
        </w:tc>
      </w:tr>
    </w:tbl>
    <w:p w14:paraId="75998D5B" w14:textId="77777777" w:rsidR="007E53C6" w:rsidRDefault="007E53C6"/>
    <w:p w14:paraId="1ED0DBAA" w14:textId="77777777" w:rsidR="007E53C6" w:rsidRDefault="007E53C6"/>
    <w:p w14:paraId="4D87C91F" w14:textId="77777777" w:rsidR="007E53C6" w:rsidRDefault="00000000">
      <w:pPr>
        <w:jc w:val="center"/>
      </w:pPr>
      <w:r>
        <w:rPr>
          <w:i/>
          <w:color w:val="8AA0B8"/>
          <w:sz w:val="22"/>
        </w:rPr>
        <w:t>— Fin del documento —</w:t>
      </w:r>
    </w:p>
    <w:p w14:paraId="6D3B8539" w14:textId="77777777" w:rsidR="007E53C6" w:rsidRDefault="00000000">
      <w:pPr>
        <w:jc w:val="center"/>
      </w:pPr>
      <w:r>
        <w:rPr>
          <w:color w:val="8AA0B8"/>
          <w:sz w:val="18"/>
        </w:rPr>
        <w:t>ATTRAPI · SAGA · AGN · Abril 2026</w:t>
      </w:r>
    </w:p>
    <w:sectPr w:rsidR="007E53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7957636">
    <w:abstractNumId w:val="8"/>
  </w:num>
  <w:num w:numId="2" w16cid:durableId="515660615">
    <w:abstractNumId w:val="6"/>
  </w:num>
  <w:num w:numId="3" w16cid:durableId="63529260">
    <w:abstractNumId w:val="5"/>
  </w:num>
  <w:num w:numId="4" w16cid:durableId="823276257">
    <w:abstractNumId w:val="4"/>
  </w:num>
  <w:num w:numId="5" w16cid:durableId="2037002276">
    <w:abstractNumId w:val="7"/>
  </w:num>
  <w:num w:numId="6" w16cid:durableId="1791390926">
    <w:abstractNumId w:val="3"/>
  </w:num>
  <w:num w:numId="7" w16cid:durableId="1543903878">
    <w:abstractNumId w:val="2"/>
  </w:num>
  <w:num w:numId="8" w16cid:durableId="1859462946">
    <w:abstractNumId w:val="1"/>
  </w:num>
  <w:num w:numId="9" w16cid:durableId="39454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FC8"/>
    <w:rsid w:val="0029639D"/>
    <w:rsid w:val="00326F90"/>
    <w:rsid w:val="00426044"/>
    <w:rsid w:val="007E53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4A65A"/>
  <w14:defaultImageDpi w14:val="300"/>
  <w15:docId w15:val="{E0300DCD-9F69-4A84-960A-34C3A888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47</Pages>
  <Words>8962</Words>
  <Characters>49292</Characters>
  <Application>Microsoft Office Word</Application>
  <DocSecurity>0</DocSecurity>
  <Lines>410</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 La Garza Cordero</cp:lastModifiedBy>
  <cp:revision>2</cp:revision>
  <dcterms:created xsi:type="dcterms:W3CDTF">2013-12-23T23:15:00Z</dcterms:created>
  <dcterms:modified xsi:type="dcterms:W3CDTF">2026-04-15T16:48:00Z</dcterms:modified>
  <cp:category/>
</cp:coreProperties>
</file>